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1BFBA" w14:textId="5E6D7EA5" w:rsidR="00D509D9" w:rsidRDefault="00000000" w:rsidP="00303030">
      <w:pPr>
        <w:pStyle w:val="Heading1"/>
        <w:rPr>
          <w:rFonts w:ascii="Times New Roman" w:hAnsi="Times New Roman" w:cs="Times New Roman"/>
          <w:color w:val="000000"/>
          <w:sz w:val="34"/>
          <w:szCs w:val="34"/>
        </w:rPr>
      </w:pPr>
      <w:r w:rsidRPr="00303030">
        <w:rPr>
          <w:rFonts w:ascii="Times New Roman" w:hAnsi="Times New Roman" w:cs="Times New Roman"/>
          <w:color w:val="000000"/>
          <w:sz w:val="34"/>
          <w:szCs w:val="34"/>
        </w:rPr>
        <w:t>CHAPTER</w:t>
      </w:r>
      <w:r w:rsidR="00303030">
        <w:rPr>
          <w:rFonts w:ascii="Times New Roman" w:hAnsi="Times New Roman" w:cs="Times New Roman"/>
          <w:color w:val="000000"/>
          <w:sz w:val="34"/>
          <w:szCs w:val="34"/>
        </w:rPr>
        <w:t>-3</w:t>
      </w:r>
    </w:p>
    <w:p w14:paraId="177A6C96" w14:textId="77777777" w:rsidR="00303030" w:rsidRDefault="00303030" w:rsidP="00303030">
      <w:pPr>
        <w:rPr>
          <w:rFonts w:ascii="Times New Roman" w:hAnsi="Times New Roman" w:cs="Times New Roman"/>
          <w:b/>
          <w:bCs/>
          <w:sz w:val="28"/>
          <w:szCs w:val="28"/>
        </w:rPr>
      </w:pPr>
      <w:r w:rsidRPr="00303030">
        <w:rPr>
          <w:rFonts w:ascii="Times New Roman" w:hAnsi="Times New Roman" w:cs="Times New Roman"/>
          <w:b/>
          <w:bCs/>
          <w:sz w:val="28"/>
          <w:szCs w:val="28"/>
        </w:rPr>
        <w:t>ON</w:t>
      </w:r>
      <w:r w:rsidRPr="00303030">
        <w:rPr>
          <w:rFonts w:ascii="Times New Roman" w:hAnsi="Times New Roman" w:cs="Times New Roman"/>
          <w:b/>
          <w:bCs/>
          <w:spacing w:val="-18"/>
          <w:sz w:val="28"/>
          <w:szCs w:val="28"/>
        </w:rPr>
        <w:t xml:space="preserve"> </w:t>
      </w:r>
      <w:r w:rsidRPr="00303030">
        <w:rPr>
          <w:rFonts w:ascii="Times New Roman" w:hAnsi="Times New Roman" w:cs="Times New Roman"/>
          <w:b/>
          <w:bCs/>
          <w:sz w:val="28"/>
          <w:szCs w:val="28"/>
        </w:rPr>
        <w:t>JOB</w:t>
      </w:r>
      <w:r w:rsidRPr="00303030">
        <w:rPr>
          <w:rFonts w:ascii="Times New Roman" w:hAnsi="Times New Roman" w:cs="Times New Roman"/>
          <w:b/>
          <w:bCs/>
          <w:spacing w:val="-10"/>
          <w:sz w:val="28"/>
          <w:szCs w:val="28"/>
        </w:rPr>
        <w:t xml:space="preserve"> </w:t>
      </w:r>
      <w:r w:rsidRPr="00303030">
        <w:rPr>
          <w:rFonts w:ascii="Times New Roman" w:hAnsi="Times New Roman" w:cs="Times New Roman"/>
          <w:b/>
          <w:bCs/>
          <w:sz w:val="28"/>
          <w:szCs w:val="28"/>
        </w:rPr>
        <w:t>TRAINING</w:t>
      </w:r>
      <w:r w:rsidRPr="00303030">
        <w:rPr>
          <w:rFonts w:ascii="Times New Roman" w:hAnsi="Times New Roman" w:cs="Times New Roman"/>
          <w:b/>
          <w:bCs/>
          <w:spacing w:val="-9"/>
          <w:sz w:val="28"/>
          <w:szCs w:val="28"/>
        </w:rPr>
        <w:t xml:space="preserve"> </w:t>
      </w:r>
      <w:r w:rsidRPr="00303030">
        <w:rPr>
          <w:rFonts w:ascii="Times New Roman" w:hAnsi="Times New Roman" w:cs="Times New Roman"/>
          <w:b/>
          <w:bCs/>
          <w:sz w:val="28"/>
          <w:szCs w:val="28"/>
        </w:rPr>
        <w:t>–</w:t>
      </w:r>
      <w:r w:rsidRPr="00303030">
        <w:rPr>
          <w:rFonts w:ascii="Times New Roman" w:hAnsi="Times New Roman" w:cs="Times New Roman"/>
          <w:b/>
          <w:bCs/>
          <w:spacing w:val="-9"/>
          <w:sz w:val="28"/>
          <w:szCs w:val="28"/>
        </w:rPr>
        <w:t xml:space="preserve"> </w:t>
      </w:r>
      <w:r w:rsidRPr="00303030">
        <w:rPr>
          <w:rFonts w:ascii="Times New Roman" w:hAnsi="Times New Roman" w:cs="Times New Roman"/>
          <w:b/>
          <w:bCs/>
          <w:sz w:val="28"/>
          <w:szCs w:val="28"/>
        </w:rPr>
        <w:t>2</w:t>
      </w:r>
      <w:r w:rsidRPr="00303030">
        <w:rPr>
          <w:rFonts w:ascii="Times New Roman" w:hAnsi="Times New Roman" w:cs="Times New Roman"/>
          <w:b/>
          <w:bCs/>
          <w:spacing w:val="-11"/>
          <w:sz w:val="28"/>
          <w:szCs w:val="28"/>
        </w:rPr>
        <w:t xml:space="preserve"> </w:t>
      </w:r>
      <w:r w:rsidRPr="00303030">
        <w:rPr>
          <w:rFonts w:ascii="Times New Roman" w:hAnsi="Times New Roman" w:cs="Times New Roman"/>
          <w:b/>
          <w:bCs/>
          <w:sz w:val="28"/>
          <w:szCs w:val="28"/>
        </w:rPr>
        <w:t>“</w:t>
      </w:r>
      <w:r>
        <w:rPr>
          <w:rFonts w:ascii="Times New Roman" w:hAnsi="Times New Roman" w:cs="Times New Roman"/>
          <w:b/>
          <w:bCs/>
          <w:sz w:val="28"/>
          <w:szCs w:val="28"/>
        </w:rPr>
        <w:t>School Management System</w:t>
      </w:r>
      <w:r w:rsidRPr="00303030">
        <w:rPr>
          <w:rFonts w:ascii="Times New Roman" w:hAnsi="Times New Roman" w:cs="Times New Roman"/>
          <w:b/>
          <w:bCs/>
          <w:sz w:val="28"/>
          <w:szCs w:val="28"/>
        </w:rPr>
        <w:t>”</w:t>
      </w:r>
    </w:p>
    <w:p w14:paraId="46AE86F1" w14:textId="167EBF37" w:rsidR="00F04BE4" w:rsidRPr="00303030" w:rsidRDefault="00F04BE4" w:rsidP="00303030">
      <w:pPr>
        <w:rPr>
          <w:rFonts w:ascii="Times New Roman" w:hAnsi="Times New Roman" w:cs="Times New Roman"/>
          <w:b/>
          <w:bCs/>
          <w:sz w:val="34"/>
          <w:szCs w:val="34"/>
        </w:rPr>
      </w:pPr>
      <w:r w:rsidRPr="00303030">
        <w:rPr>
          <w:rFonts w:ascii="Times New Roman" w:hAnsi="Times New Roman" w:cs="Times New Roman"/>
          <w:b/>
          <w:bCs/>
          <w:sz w:val="34"/>
          <w:szCs w:val="34"/>
        </w:rPr>
        <w:t>ABSTRACT</w:t>
      </w:r>
    </w:p>
    <w:p w14:paraId="71BE3701" w14:textId="77777777" w:rsidR="00F04BE4" w:rsidRPr="00303030" w:rsidRDefault="00F04BE4" w:rsidP="00303030">
      <w:pPr>
        <w:spacing w:before="100" w:beforeAutospacing="1" w:after="100" w:afterAutospacing="1" w:line="360" w:lineRule="auto"/>
        <w:jc w:val="both"/>
        <w:rPr>
          <w:rFonts w:ascii="Times New Roman" w:eastAsia="Times New Roman" w:hAnsi="Times New Roman" w:cs="Times New Roman"/>
          <w:sz w:val="24"/>
          <w:szCs w:val="24"/>
        </w:rPr>
      </w:pPr>
      <w:r w:rsidRPr="00303030">
        <w:rPr>
          <w:rFonts w:ascii="Times New Roman" w:eastAsia="Times New Roman" w:hAnsi="Times New Roman" w:cs="Times New Roman"/>
          <w:sz w:val="24"/>
          <w:szCs w:val="24"/>
        </w:rPr>
        <w:t xml:space="preserve">The </w:t>
      </w:r>
      <w:r w:rsidRPr="00303030">
        <w:rPr>
          <w:rFonts w:ascii="Times New Roman" w:eastAsia="Times New Roman" w:hAnsi="Times New Roman" w:cs="Times New Roman"/>
          <w:b/>
          <w:bCs/>
          <w:sz w:val="24"/>
          <w:szCs w:val="24"/>
        </w:rPr>
        <w:t>School Management System</w:t>
      </w:r>
      <w:r w:rsidRPr="00303030">
        <w:rPr>
          <w:rFonts w:ascii="Times New Roman" w:eastAsia="Times New Roman" w:hAnsi="Times New Roman" w:cs="Times New Roman"/>
          <w:sz w:val="24"/>
          <w:szCs w:val="24"/>
        </w:rPr>
        <w:t xml:space="preserve"> is a full-stack web application developed to automate and streamline the administrative and academic processes of educational institutions. This system offers a centralized digital platform for administrators, teachers, students, and parents to manage and access important school-related information in real-time.</w:t>
      </w:r>
    </w:p>
    <w:p w14:paraId="29511162" w14:textId="77777777" w:rsidR="00F04BE4" w:rsidRPr="00303030" w:rsidRDefault="00F04BE4" w:rsidP="00303030">
      <w:pPr>
        <w:spacing w:before="100" w:beforeAutospacing="1" w:after="100" w:afterAutospacing="1" w:line="360" w:lineRule="auto"/>
        <w:jc w:val="both"/>
        <w:rPr>
          <w:rFonts w:ascii="Times New Roman" w:eastAsia="Times New Roman" w:hAnsi="Times New Roman" w:cs="Times New Roman"/>
          <w:sz w:val="24"/>
          <w:szCs w:val="24"/>
        </w:rPr>
      </w:pPr>
      <w:r w:rsidRPr="00303030">
        <w:rPr>
          <w:rFonts w:ascii="Times New Roman" w:eastAsia="Times New Roman" w:hAnsi="Times New Roman" w:cs="Times New Roman"/>
          <w:sz w:val="24"/>
          <w:szCs w:val="24"/>
        </w:rPr>
        <w:t xml:space="preserve">The system empowers </w:t>
      </w:r>
      <w:r w:rsidRPr="00303030">
        <w:rPr>
          <w:rFonts w:ascii="Times New Roman" w:eastAsia="Times New Roman" w:hAnsi="Times New Roman" w:cs="Times New Roman"/>
          <w:b/>
          <w:bCs/>
          <w:sz w:val="24"/>
          <w:szCs w:val="24"/>
        </w:rPr>
        <w:t>administrators</w:t>
      </w:r>
      <w:r w:rsidRPr="00303030">
        <w:rPr>
          <w:rFonts w:ascii="Times New Roman" w:eastAsia="Times New Roman" w:hAnsi="Times New Roman" w:cs="Times New Roman"/>
          <w:sz w:val="24"/>
          <w:szCs w:val="24"/>
        </w:rPr>
        <w:t xml:space="preserve"> to manage student admissions, staff records, class schedules, and generate reports efficiently. </w:t>
      </w:r>
      <w:r w:rsidRPr="00303030">
        <w:rPr>
          <w:rFonts w:ascii="Times New Roman" w:eastAsia="Times New Roman" w:hAnsi="Times New Roman" w:cs="Times New Roman"/>
          <w:b/>
          <w:bCs/>
          <w:sz w:val="24"/>
          <w:szCs w:val="24"/>
        </w:rPr>
        <w:t>Teachers</w:t>
      </w:r>
      <w:r w:rsidRPr="00303030">
        <w:rPr>
          <w:rFonts w:ascii="Times New Roman" w:eastAsia="Times New Roman" w:hAnsi="Times New Roman" w:cs="Times New Roman"/>
          <w:sz w:val="24"/>
          <w:szCs w:val="24"/>
        </w:rPr>
        <w:t xml:space="preserve"> can take attendance, upload study materials, assign homework, and evaluate students' academic performance. </w:t>
      </w:r>
      <w:r w:rsidRPr="00303030">
        <w:rPr>
          <w:rFonts w:ascii="Times New Roman" w:eastAsia="Times New Roman" w:hAnsi="Times New Roman" w:cs="Times New Roman"/>
          <w:b/>
          <w:bCs/>
          <w:sz w:val="24"/>
          <w:szCs w:val="24"/>
        </w:rPr>
        <w:t>Students and parents</w:t>
      </w:r>
      <w:r w:rsidRPr="00303030">
        <w:rPr>
          <w:rFonts w:ascii="Times New Roman" w:eastAsia="Times New Roman" w:hAnsi="Times New Roman" w:cs="Times New Roman"/>
          <w:sz w:val="24"/>
          <w:szCs w:val="24"/>
        </w:rPr>
        <w:t xml:space="preserve"> can view timetables, track attendance, access exam results, receive important notifications, and stay informed about academic progress.</w:t>
      </w:r>
    </w:p>
    <w:p w14:paraId="2614A55C" w14:textId="77777777" w:rsidR="00F04BE4" w:rsidRPr="00303030" w:rsidRDefault="00F04BE4" w:rsidP="00303030">
      <w:pPr>
        <w:spacing w:before="100" w:beforeAutospacing="1" w:after="100" w:afterAutospacing="1" w:line="360" w:lineRule="auto"/>
        <w:jc w:val="both"/>
        <w:rPr>
          <w:rFonts w:ascii="Times New Roman" w:eastAsia="Times New Roman" w:hAnsi="Times New Roman" w:cs="Times New Roman"/>
          <w:sz w:val="24"/>
          <w:szCs w:val="24"/>
        </w:rPr>
      </w:pPr>
      <w:r w:rsidRPr="00303030">
        <w:rPr>
          <w:rFonts w:ascii="Times New Roman" w:eastAsia="Times New Roman" w:hAnsi="Times New Roman" w:cs="Times New Roman"/>
          <w:sz w:val="24"/>
          <w:szCs w:val="24"/>
        </w:rPr>
        <w:t xml:space="preserve">The frontend is built using </w:t>
      </w:r>
      <w:r w:rsidRPr="00303030">
        <w:rPr>
          <w:rFonts w:ascii="Times New Roman" w:eastAsia="Times New Roman" w:hAnsi="Times New Roman" w:cs="Times New Roman"/>
          <w:b/>
          <w:bCs/>
          <w:sz w:val="24"/>
          <w:szCs w:val="24"/>
        </w:rPr>
        <w:t>React</w:t>
      </w:r>
      <w:r w:rsidRPr="00303030">
        <w:rPr>
          <w:rFonts w:ascii="Times New Roman" w:eastAsia="Times New Roman" w:hAnsi="Times New Roman" w:cs="Times New Roman"/>
          <w:sz w:val="24"/>
          <w:szCs w:val="24"/>
        </w:rPr>
        <w:t xml:space="preserve">, providing a dynamic, responsive, and user-friendly interface that enhances the user experience. The backend is developed using </w:t>
      </w:r>
      <w:r w:rsidRPr="00303030">
        <w:rPr>
          <w:rFonts w:ascii="Times New Roman" w:eastAsia="Times New Roman" w:hAnsi="Times New Roman" w:cs="Times New Roman"/>
          <w:b/>
          <w:bCs/>
          <w:sz w:val="24"/>
          <w:szCs w:val="24"/>
        </w:rPr>
        <w:t>Node.js</w:t>
      </w:r>
      <w:r w:rsidRPr="00303030">
        <w:rPr>
          <w:rFonts w:ascii="Times New Roman" w:eastAsia="Times New Roman" w:hAnsi="Times New Roman" w:cs="Times New Roman"/>
          <w:sz w:val="24"/>
          <w:szCs w:val="24"/>
        </w:rPr>
        <w:t xml:space="preserve"> with </w:t>
      </w:r>
      <w:r w:rsidRPr="00303030">
        <w:rPr>
          <w:rFonts w:ascii="Times New Roman" w:eastAsia="Times New Roman" w:hAnsi="Times New Roman" w:cs="Times New Roman"/>
          <w:b/>
          <w:bCs/>
          <w:sz w:val="24"/>
          <w:szCs w:val="24"/>
        </w:rPr>
        <w:t>Express.js</w:t>
      </w:r>
      <w:r w:rsidRPr="00303030">
        <w:rPr>
          <w:rFonts w:ascii="Times New Roman" w:eastAsia="Times New Roman" w:hAnsi="Times New Roman" w:cs="Times New Roman"/>
          <w:sz w:val="24"/>
          <w:szCs w:val="24"/>
        </w:rPr>
        <w:t xml:space="preserve">, ensuring fast, scalable, and secure server-side operations. Data is stored in a </w:t>
      </w:r>
      <w:r w:rsidRPr="00303030">
        <w:rPr>
          <w:rFonts w:ascii="Times New Roman" w:eastAsia="Times New Roman" w:hAnsi="Times New Roman" w:cs="Times New Roman"/>
          <w:b/>
          <w:bCs/>
          <w:sz w:val="24"/>
          <w:szCs w:val="24"/>
        </w:rPr>
        <w:t>MongoDB</w:t>
      </w:r>
      <w:r w:rsidRPr="00303030">
        <w:rPr>
          <w:rFonts w:ascii="Times New Roman" w:eastAsia="Times New Roman" w:hAnsi="Times New Roman" w:cs="Times New Roman"/>
          <w:sz w:val="24"/>
          <w:szCs w:val="24"/>
        </w:rPr>
        <w:t xml:space="preserve"> (or MySQL) database, enabling efficient and reliable data management.</w:t>
      </w:r>
    </w:p>
    <w:p w14:paraId="01187C37" w14:textId="77777777" w:rsidR="00F04BE4" w:rsidRPr="00303030" w:rsidRDefault="00F04BE4" w:rsidP="00303030">
      <w:pPr>
        <w:spacing w:before="100" w:beforeAutospacing="1" w:after="100" w:afterAutospacing="1" w:line="360" w:lineRule="auto"/>
        <w:jc w:val="both"/>
        <w:rPr>
          <w:rFonts w:ascii="Times New Roman" w:eastAsia="Times New Roman" w:hAnsi="Times New Roman" w:cs="Times New Roman"/>
          <w:sz w:val="24"/>
          <w:szCs w:val="24"/>
        </w:rPr>
      </w:pPr>
      <w:r w:rsidRPr="00303030">
        <w:rPr>
          <w:rFonts w:ascii="Times New Roman" w:eastAsia="Times New Roman" w:hAnsi="Times New Roman" w:cs="Times New Roman"/>
          <w:sz w:val="24"/>
          <w:szCs w:val="24"/>
        </w:rPr>
        <w:t>This system significantly reduces manual work, improves accuracy, facilitates communication, and enhances transparency among all users. By leveraging modern web technologies, the School Management System offers an efficient, paperless solution tailored to meet the digital needs of today’s educational institutions.</w:t>
      </w:r>
    </w:p>
    <w:p w14:paraId="5226C5AF" w14:textId="77777777" w:rsidR="00F04BE4" w:rsidRDefault="00F04BE4" w:rsidP="00F04BE4">
      <w:pPr>
        <w:pStyle w:val="ListParagraph"/>
        <w:spacing w:line="360" w:lineRule="auto"/>
        <w:rPr>
          <w:rFonts w:ascii="Times New Roman" w:hAnsi="Times New Roman" w:cs="Times New Roman"/>
          <w:sz w:val="28"/>
          <w:szCs w:val="28"/>
        </w:rPr>
      </w:pPr>
    </w:p>
    <w:p w14:paraId="761BCF1F" w14:textId="77777777" w:rsidR="00F04BE4" w:rsidRDefault="00F04BE4" w:rsidP="00F04BE4">
      <w:pPr>
        <w:pStyle w:val="ListParagraph"/>
        <w:spacing w:line="360" w:lineRule="auto"/>
        <w:rPr>
          <w:rFonts w:ascii="Times New Roman" w:hAnsi="Times New Roman" w:cs="Times New Roman"/>
          <w:sz w:val="28"/>
          <w:szCs w:val="28"/>
        </w:rPr>
      </w:pPr>
    </w:p>
    <w:p w14:paraId="4446780C" w14:textId="77777777" w:rsidR="00F04BE4" w:rsidRDefault="00F04BE4" w:rsidP="00F04BE4">
      <w:pPr>
        <w:pStyle w:val="ListParagraph"/>
        <w:spacing w:line="360" w:lineRule="auto"/>
        <w:rPr>
          <w:rFonts w:ascii="Times New Roman" w:hAnsi="Times New Roman" w:cs="Times New Roman"/>
          <w:sz w:val="28"/>
          <w:szCs w:val="28"/>
        </w:rPr>
      </w:pPr>
    </w:p>
    <w:p w14:paraId="752F3C55" w14:textId="77777777" w:rsidR="00303030" w:rsidRDefault="00303030" w:rsidP="00F04BE4">
      <w:pPr>
        <w:pStyle w:val="ListParagraph"/>
        <w:spacing w:line="360" w:lineRule="auto"/>
        <w:rPr>
          <w:rFonts w:ascii="Times New Roman" w:hAnsi="Times New Roman" w:cs="Times New Roman"/>
          <w:sz w:val="28"/>
          <w:szCs w:val="28"/>
        </w:rPr>
      </w:pPr>
    </w:p>
    <w:p w14:paraId="69E8473D" w14:textId="77777777" w:rsidR="00303030" w:rsidRDefault="00303030" w:rsidP="00F04BE4">
      <w:pPr>
        <w:pStyle w:val="ListParagraph"/>
        <w:spacing w:line="360" w:lineRule="auto"/>
        <w:rPr>
          <w:rFonts w:ascii="Times New Roman" w:hAnsi="Times New Roman" w:cs="Times New Roman"/>
          <w:sz w:val="28"/>
          <w:szCs w:val="28"/>
        </w:rPr>
      </w:pPr>
    </w:p>
    <w:p w14:paraId="05B95D94" w14:textId="762D298E" w:rsidR="00303030" w:rsidRPr="00303030" w:rsidRDefault="00303030" w:rsidP="00303030">
      <w:pPr>
        <w:spacing w:line="360" w:lineRule="auto"/>
        <w:rPr>
          <w:rFonts w:ascii="Times New Roman" w:hAnsi="Times New Roman" w:cs="Times New Roman"/>
          <w:b/>
          <w:bCs/>
          <w:sz w:val="34"/>
          <w:szCs w:val="34"/>
        </w:rPr>
      </w:pPr>
      <w:r w:rsidRPr="00303030">
        <w:rPr>
          <w:rFonts w:ascii="Times New Roman" w:hAnsi="Times New Roman" w:cs="Times New Roman"/>
          <w:b/>
          <w:bCs/>
          <w:sz w:val="34"/>
          <w:szCs w:val="34"/>
        </w:rPr>
        <w:lastRenderedPageBreak/>
        <w:t>INTRODUCTION</w:t>
      </w:r>
    </w:p>
    <w:p w14:paraId="041145DB" w14:textId="77777777" w:rsidR="00303030" w:rsidRPr="00303030" w:rsidRDefault="00303030" w:rsidP="00303030">
      <w:pPr>
        <w:spacing w:line="360" w:lineRule="auto"/>
        <w:jc w:val="both"/>
        <w:rPr>
          <w:rFonts w:ascii="Times New Roman" w:hAnsi="Times New Roman" w:cs="Times New Roman"/>
          <w:sz w:val="24"/>
          <w:szCs w:val="24"/>
        </w:rPr>
      </w:pPr>
      <w:r w:rsidRPr="00303030">
        <w:rPr>
          <w:rFonts w:ascii="Times New Roman" w:hAnsi="Times New Roman" w:cs="Times New Roman"/>
          <w:sz w:val="24"/>
          <w:szCs w:val="24"/>
        </w:rPr>
        <w:t xml:space="preserve">The </w:t>
      </w:r>
      <w:r w:rsidRPr="00303030">
        <w:rPr>
          <w:rFonts w:ascii="Times New Roman" w:hAnsi="Times New Roman" w:cs="Times New Roman"/>
          <w:b/>
          <w:bCs/>
          <w:sz w:val="24"/>
          <w:szCs w:val="24"/>
        </w:rPr>
        <w:t>School Management System</w:t>
      </w:r>
      <w:r w:rsidRPr="00303030">
        <w:rPr>
          <w:rFonts w:ascii="Times New Roman" w:hAnsi="Times New Roman" w:cs="Times New Roman"/>
          <w:sz w:val="24"/>
          <w:szCs w:val="24"/>
        </w:rPr>
        <w:t xml:space="preserve"> is a comprehensive digital solution developed to streamline and automate the daily operations of educational institutions. As schools grow in size and complexity, managing administrative tasks manually becomes inefficient, time-consuming, and prone to errors. This system addresses these challenges by providing an all-in-one platform that connects students, teachers, administrators, and parents.</w:t>
      </w:r>
    </w:p>
    <w:p w14:paraId="25B1894C" w14:textId="77777777" w:rsidR="00303030" w:rsidRPr="00303030" w:rsidRDefault="00303030" w:rsidP="00303030">
      <w:pPr>
        <w:spacing w:line="360" w:lineRule="auto"/>
        <w:jc w:val="both"/>
        <w:rPr>
          <w:rFonts w:ascii="Times New Roman" w:hAnsi="Times New Roman" w:cs="Times New Roman"/>
          <w:sz w:val="24"/>
          <w:szCs w:val="24"/>
        </w:rPr>
      </w:pPr>
      <w:r w:rsidRPr="00303030">
        <w:rPr>
          <w:rFonts w:ascii="Times New Roman" w:hAnsi="Times New Roman" w:cs="Times New Roman"/>
          <w:sz w:val="24"/>
          <w:szCs w:val="24"/>
        </w:rPr>
        <w:t>With the School Management System, key activities such as student admission, attendance tracking, timetable scheduling, exam management, fee collection, and report generation can be handled smoothly and efficiently. It replaces traditional paperwork with an easy-to-use software interface, ensuring better organization, improved accuracy, and faster communication.</w:t>
      </w:r>
    </w:p>
    <w:p w14:paraId="26ECFEEE" w14:textId="06D856C0" w:rsidR="00303030" w:rsidRPr="00303030" w:rsidRDefault="00303030" w:rsidP="00303030">
      <w:pPr>
        <w:spacing w:line="360" w:lineRule="auto"/>
        <w:jc w:val="both"/>
        <w:rPr>
          <w:rFonts w:ascii="Times New Roman" w:hAnsi="Times New Roman" w:cs="Times New Roman"/>
          <w:sz w:val="24"/>
          <w:szCs w:val="24"/>
        </w:rPr>
      </w:pPr>
      <w:r w:rsidRPr="00303030">
        <w:rPr>
          <w:rFonts w:ascii="Times New Roman" w:hAnsi="Times New Roman" w:cs="Times New Roman"/>
          <w:sz w:val="24"/>
          <w:szCs w:val="24"/>
        </w:rPr>
        <w:t xml:space="preserve">The system empowers </w:t>
      </w:r>
      <w:r w:rsidRPr="00303030">
        <w:rPr>
          <w:rFonts w:ascii="Times New Roman" w:hAnsi="Times New Roman" w:cs="Times New Roman"/>
          <w:b/>
          <w:bCs/>
          <w:sz w:val="24"/>
          <w:szCs w:val="24"/>
        </w:rPr>
        <w:t>teachers</w:t>
      </w:r>
      <w:r w:rsidRPr="00303030">
        <w:rPr>
          <w:rFonts w:ascii="Times New Roman" w:hAnsi="Times New Roman" w:cs="Times New Roman"/>
          <w:sz w:val="24"/>
          <w:szCs w:val="24"/>
        </w:rPr>
        <w:t xml:space="preserve"> to manage classroom activities, mark attendance, upload assignments, and evaluate student performance. </w:t>
      </w:r>
      <w:r w:rsidRPr="00303030">
        <w:rPr>
          <w:rFonts w:ascii="Times New Roman" w:hAnsi="Times New Roman" w:cs="Times New Roman"/>
          <w:b/>
          <w:bCs/>
          <w:sz w:val="24"/>
          <w:szCs w:val="24"/>
        </w:rPr>
        <w:t xml:space="preserve">Students </w:t>
      </w:r>
      <w:r w:rsidRPr="00303030">
        <w:rPr>
          <w:rFonts w:ascii="Times New Roman" w:hAnsi="Times New Roman" w:cs="Times New Roman"/>
          <w:sz w:val="24"/>
          <w:szCs w:val="24"/>
        </w:rPr>
        <w:t xml:space="preserve">can view academic records, receive notifications, and stay updated with school events. </w:t>
      </w:r>
      <w:r w:rsidRPr="00303030">
        <w:rPr>
          <w:rFonts w:ascii="Times New Roman" w:hAnsi="Times New Roman" w:cs="Times New Roman"/>
          <w:b/>
          <w:bCs/>
          <w:sz w:val="24"/>
          <w:szCs w:val="24"/>
        </w:rPr>
        <w:t>Administrators</w:t>
      </w:r>
      <w:r w:rsidRPr="00303030">
        <w:rPr>
          <w:rFonts w:ascii="Times New Roman" w:hAnsi="Times New Roman" w:cs="Times New Roman"/>
          <w:sz w:val="24"/>
          <w:szCs w:val="24"/>
        </w:rPr>
        <w:t xml:space="preserve"> can monitor all operations from a central dashboard, ensuring transparency and control over the institution's functioning.</w:t>
      </w:r>
    </w:p>
    <w:p w14:paraId="6CFCAD86" w14:textId="77777777" w:rsidR="00303030" w:rsidRPr="00303030" w:rsidRDefault="00303030" w:rsidP="00303030">
      <w:pPr>
        <w:spacing w:line="360" w:lineRule="auto"/>
        <w:jc w:val="both"/>
        <w:rPr>
          <w:rFonts w:ascii="Times New Roman" w:hAnsi="Times New Roman" w:cs="Times New Roman"/>
          <w:sz w:val="24"/>
          <w:szCs w:val="24"/>
        </w:rPr>
      </w:pPr>
      <w:r w:rsidRPr="00303030">
        <w:rPr>
          <w:rFonts w:ascii="Times New Roman" w:hAnsi="Times New Roman" w:cs="Times New Roman"/>
          <w:sz w:val="24"/>
          <w:szCs w:val="24"/>
        </w:rPr>
        <w:t>By automating core school functions, the School Management System not only enhances productivity but also improves the overall educational experience. It ensures a structured, secure, and transparent flow of information among all stakeholders.</w:t>
      </w:r>
    </w:p>
    <w:p w14:paraId="0DD2B710" w14:textId="77777777" w:rsidR="00303030" w:rsidRDefault="00303030" w:rsidP="00F04BE4">
      <w:pPr>
        <w:pStyle w:val="ListParagraph"/>
        <w:spacing w:line="360" w:lineRule="auto"/>
        <w:rPr>
          <w:rFonts w:ascii="Times New Roman" w:hAnsi="Times New Roman" w:cs="Times New Roman"/>
          <w:sz w:val="24"/>
          <w:szCs w:val="24"/>
        </w:rPr>
      </w:pPr>
    </w:p>
    <w:p w14:paraId="617EAB8B" w14:textId="77777777" w:rsidR="00303030" w:rsidRDefault="00303030" w:rsidP="00F04BE4">
      <w:pPr>
        <w:pStyle w:val="ListParagraph"/>
        <w:spacing w:line="360" w:lineRule="auto"/>
        <w:rPr>
          <w:rFonts w:ascii="Times New Roman" w:hAnsi="Times New Roman" w:cs="Times New Roman"/>
          <w:sz w:val="24"/>
          <w:szCs w:val="24"/>
        </w:rPr>
      </w:pPr>
    </w:p>
    <w:p w14:paraId="1B8411ED" w14:textId="77777777" w:rsidR="00303030" w:rsidRDefault="00303030" w:rsidP="00F04BE4">
      <w:pPr>
        <w:pStyle w:val="ListParagraph"/>
        <w:spacing w:line="360" w:lineRule="auto"/>
        <w:rPr>
          <w:rFonts w:ascii="Times New Roman" w:hAnsi="Times New Roman" w:cs="Times New Roman"/>
          <w:sz w:val="24"/>
          <w:szCs w:val="24"/>
        </w:rPr>
      </w:pPr>
    </w:p>
    <w:p w14:paraId="6FE3B7FE" w14:textId="77777777" w:rsidR="00303030" w:rsidRDefault="00303030" w:rsidP="00F04BE4">
      <w:pPr>
        <w:pStyle w:val="ListParagraph"/>
        <w:spacing w:line="360" w:lineRule="auto"/>
        <w:rPr>
          <w:rFonts w:ascii="Times New Roman" w:hAnsi="Times New Roman" w:cs="Times New Roman"/>
          <w:sz w:val="24"/>
          <w:szCs w:val="24"/>
        </w:rPr>
      </w:pPr>
    </w:p>
    <w:p w14:paraId="628FDC94" w14:textId="77777777" w:rsidR="00303030" w:rsidRDefault="00303030" w:rsidP="00F04BE4">
      <w:pPr>
        <w:pStyle w:val="ListParagraph"/>
        <w:spacing w:line="360" w:lineRule="auto"/>
        <w:rPr>
          <w:rFonts w:ascii="Times New Roman" w:hAnsi="Times New Roman" w:cs="Times New Roman"/>
          <w:sz w:val="24"/>
          <w:szCs w:val="24"/>
        </w:rPr>
      </w:pPr>
    </w:p>
    <w:p w14:paraId="0EF21B87" w14:textId="77777777" w:rsidR="00303030" w:rsidRPr="00303030" w:rsidRDefault="00303030" w:rsidP="00F04BE4">
      <w:pPr>
        <w:pStyle w:val="ListParagraph"/>
        <w:spacing w:line="360" w:lineRule="auto"/>
        <w:rPr>
          <w:rFonts w:ascii="Times New Roman" w:hAnsi="Times New Roman" w:cs="Times New Roman"/>
          <w:sz w:val="24"/>
          <w:szCs w:val="24"/>
        </w:rPr>
      </w:pPr>
    </w:p>
    <w:p w14:paraId="53A569DE" w14:textId="77777777" w:rsidR="00303030" w:rsidRDefault="00303030" w:rsidP="00F04BE4">
      <w:pPr>
        <w:pStyle w:val="ListParagraph"/>
        <w:spacing w:line="360" w:lineRule="auto"/>
        <w:rPr>
          <w:rFonts w:ascii="Times New Roman" w:hAnsi="Times New Roman" w:cs="Times New Roman"/>
          <w:sz w:val="28"/>
          <w:szCs w:val="28"/>
        </w:rPr>
      </w:pPr>
    </w:p>
    <w:p w14:paraId="43D306A1" w14:textId="11B23764" w:rsidR="00303030" w:rsidRDefault="00303030" w:rsidP="00303030">
      <w:pPr>
        <w:pStyle w:val="Heading2"/>
        <w:rPr>
          <w:rFonts w:ascii="Times New Roman" w:hAnsi="Times New Roman" w:cs="Times New Roman"/>
          <w:color w:val="000000"/>
          <w:sz w:val="28"/>
          <w:szCs w:val="28"/>
        </w:rPr>
      </w:pPr>
    </w:p>
    <w:p w14:paraId="12715EDA" w14:textId="77777777" w:rsidR="00303030" w:rsidRDefault="00303030" w:rsidP="00303030"/>
    <w:p w14:paraId="09CFE030" w14:textId="77777777" w:rsidR="00303030" w:rsidRPr="00303030" w:rsidRDefault="00303030" w:rsidP="00303030"/>
    <w:p w14:paraId="03648B1A" w14:textId="0AA700B6" w:rsidR="00F04BE4" w:rsidRPr="00303030" w:rsidRDefault="00F04BE4" w:rsidP="00303030">
      <w:pPr>
        <w:pStyle w:val="Heading2"/>
        <w:rPr>
          <w:rFonts w:ascii="Times New Roman" w:hAnsi="Times New Roman" w:cs="Times New Roman"/>
          <w:color w:val="000000"/>
          <w:sz w:val="28"/>
          <w:szCs w:val="28"/>
        </w:rPr>
      </w:pPr>
      <w:r w:rsidRPr="00303030">
        <w:rPr>
          <w:rFonts w:ascii="Times New Roman" w:hAnsi="Times New Roman" w:cs="Times New Roman"/>
          <w:color w:val="000000"/>
          <w:sz w:val="28"/>
          <w:szCs w:val="28"/>
        </w:rPr>
        <w:lastRenderedPageBreak/>
        <w:t xml:space="preserve"> MOTIVATION</w:t>
      </w:r>
    </w:p>
    <w:p w14:paraId="5E3F36CD" w14:textId="77777777" w:rsidR="00303030" w:rsidRDefault="00303030" w:rsidP="00711B8B">
      <w:pPr>
        <w:spacing w:line="360" w:lineRule="auto"/>
        <w:jc w:val="both"/>
      </w:pPr>
    </w:p>
    <w:p w14:paraId="2198B7AE" w14:textId="199AAF2E" w:rsidR="00F02462" w:rsidRPr="00747E03" w:rsidRDefault="00000000" w:rsidP="00711B8B">
      <w:pPr>
        <w:spacing w:line="360" w:lineRule="auto"/>
        <w:jc w:val="both"/>
        <w:rPr>
          <w:sz w:val="24"/>
          <w:szCs w:val="24"/>
        </w:rPr>
      </w:pPr>
      <w:r w:rsidRPr="00747E03">
        <w:rPr>
          <w:sz w:val="24"/>
          <w:szCs w:val="24"/>
        </w:rPr>
        <w:t>Education is one of the most critical sectors in any society, and efficient school management plays a vital role in ensuring a smooth learning experience. Traditional school management systems rely on paperwork, manual record-keeping, and redundant administrative processes, which lead to inefficiencies, data loss, and human errors. With the advancement of technology, automated School Management Systems (SMS) have become a necessity to streamline operations, ensure security, and enhance productivity.</w:t>
      </w:r>
      <w:r w:rsidR="00F02462" w:rsidRPr="00747E03">
        <w:rPr>
          <w:sz w:val="24"/>
          <w:szCs w:val="24"/>
        </w:rPr>
        <w:t xml:space="preserve"> </w:t>
      </w:r>
    </w:p>
    <w:p w14:paraId="4D28F6CF" w14:textId="1991D407" w:rsidR="00F02462" w:rsidRPr="0071165D" w:rsidRDefault="00F02462" w:rsidP="00711B8B">
      <w:pPr>
        <w:spacing w:line="360" w:lineRule="auto"/>
        <w:rPr>
          <w:rFonts w:ascii="Times New Roman" w:hAnsi="Times New Roman" w:cs="Times New Roman"/>
          <w:b/>
          <w:bCs/>
          <w:spacing w:val="-2"/>
          <w:sz w:val="26"/>
          <w:szCs w:val="26"/>
        </w:rPr>
      </w:pPr>
      <w:r w:rsidRPr="0071165D">
        <w:rPr>
          <w:rFonts w:ascii="Times New Roman" w:hAnsi="Times New Roman" w:cs="Times New Roman"/>
          <w:b/>
          <w:bCs/>
          <w:sz w:val="26"/>
          <w:szCs w:val="26"/>
        </w:rPr>
        <w:t>Challenges</w:t>
      </w:r>
      <w:r w:rsidRPr="0071165D">
        <w:rPr>
          <w:rFonts w:ascii="Times New Roman" w:hAnsi="Times New Roman" w:cs="Times New Roman"/>
          <w:b/>
          <w:bCs/>
          <w:spacing w:val="15"/>
          <w:sz w:val="26"/>
          <w:szCs w:val="26"/>
        </w:rPr>
        <w:t xml:space="preserve"> </w:t>
      </w:r>
      <w:r w:rsidRPr="0071165D">
        <w:rPr>
          <w:rFonts w:ascii="Times New Roman" w:hAnsi="Times New Roman" w:cs="Times New Roman"/>
          <w:b/>
          <w:bCs/>
          <w:sz w:val="26"/>
          <w:szCs w:val="26"/>
        </w:rPr>
        <w:t>in</w:t>
      </w:r>
      <w:r w:rsidRPr="0071165D">
        <w:rPr>
          <w:rFonts w:ascii="Times New Roman" w:hAnsi="Times New Roman" w:cs="Times New Roman"/>
          <w:b/>
          <w:bCs/>
          <w:spacing w:val="15"/>
          <w:sz w:val="26"/>
          <w:szCs w:val="26"/>
        </w:rPr>
        <w:t xml:space="preserve"> </w:t>
      </w:r>
      <w:r w:rsidRPr="0071165D">
        <w:rPr>
          <w:rFonts w:ascii="Times New Roman" w:hAnsi="Times New Roman" w:cs="Times New Roman"/>
          <w:b/>
          <w:bCs/>
          <w:sz w:val="26"/>
          <w:szCs w:val="26"/>
        </w:rPr>
        <w:t>Campus</w:t>
      </w:r>
      <w:r w:rsidRPr="0071165D">
        <w:rPr>
          <w:rFonts w:ascii="Times New Roman" w:hAnsi="Times New Roman" w:cs="Times New Roman"/>
          <w:b/>
          <w:bCs/>
          <w:spacing w:val="10"/>
          <w:sz w:val="26"/>
          <w:szCs w:val="26"/>
        </w:rPr>
        <w:t xml:space="preserve"> </w:t>
      </w:r>
      <w:r w:rsidRPr="0071165D">
        <w:rPr>
          <w:rFonts w:ascii="Times New Roman" w:hAnsi="Times New Roman" w:cs="Times New Roman"/>
          <w:b/>
          <w:bCs/>
          <w:spacing w:val="-2"/>
          <w:sz w:val="26"/>
          <w:szCs w:val="26"/>
        </w:rPr>
        <w:t>Recruitment</w:t>
      </w:r>
    </w:p>
    <w:p w14:paraId="41D8FE00" w14:textId="157E192E" w:rsidR="00F02462" w:rsidRPr="00747E03" w:rsidRDefault="00F02462" w:rsidP="00711B8B">
      <w:pPr>
        <w:pStyle w:val="ListParagraph"/>
        <w:numPr>
          <w:ilvl w:val="0"/>
          <w:numId w:val="10"/>
        </w:numPr>
        <w:spacing w:line="360" w:lineRule="auto"/>
        <w:jc w:val="both"/>
        <w:rPr>
          <w:sz w:val="24"/>
          <w:szCs w:val="24"/>
        </w:rPr>
      </w:pPr>
      <w:r w:rsidRPr="00747E03">
        <w:rPr>
          <w:b/>
          <w:bCs/>
          <w:sz w:val="24"/>
          <w:szCs w:val="24"/>
        </w:rPr>
        <w:t>Limited Access to Qualified Candidates</w:t>
      </w:r>
      <w:r w:rsidRPr="00747E03">
        <w:rPr>
          <w:sz w:val="24"/>
          <w:szCs w:val="24"/>
        </w:rPr>
        <w:t xml:space="preserve"> – Finding skilled and suitable candidates for various roles can be challenging.</w:t>
      </w:r>
    </w:p>
    <w:p w14:paraId="46BF01BE" w14:textId="77777777" w:rsidR="00F02462" w:rsidRPr="00747E03" w:rsidRDefault="00F02462" w:rsidP="00711B8B">
      <w:pPr>
        <w:pStyle w:val="ListParagraph"/>
        <w:numPr>
          <w:ilvl w:val="0"/>
          <w:numId w:val="10"/>
        </w:numPr>
        <w:spacing w:line="360" w:lineRule="auto"/>
        <w:jc w:val="both"/>
        <w:rPr>
          <w:sz w:val="24"/>
          <w:szCs w:val="24"/>
        </w:rPr>
      </w:pPr>
      <w:r w:rsidRPr="00747E03">
        <w:rPr>
          <w:b/>
          <w:bCs/>
          <w:sz w:val="24"/>
          <w:szCs w:val="24"/>
        </w:rPr>
        <w:t>High Competition</w:t>
      </w:r>
      <w:r w:rsidRPr="00747E03">
        <w:rPr>
          <w:sz w:val="24"/>
          <w:szCs w:val="24"/>
        </w:rPr>
        <w:t xml:space="preserve"> – Schools compete with other educational institutions and industries for top talent.</w:t>
      </w:r>
    </w:p>
    <w:p w14:paraId="20BECDB3" w14:textId="77777777" w:rsidR="00F02462" w:rsidRPr="00747E03" w:rsidRDefault="00F02462" w:rsidP="00711B8B">
      <w:pPr>
        <w:pStyle w:val="ListParagraph"/>
        <w:numPr>
          <w:ilvl w:val="0"/>
          <w:numId w:val="10"/>
        </w:numPr>
        <w:spacing w:line="360" w:lineRule="auto"/>
        <w:jc w:val="both"/>
        <w:rPr>
          <w:sz w:val="24"/>
          <w:szCs w:val="24"/>
        </w:rPr>
      </w:pPr>
      <w:r w:rsidRPr="00747E03">
        <w:rPr>
          <w:b/>
          <w:bCs/>
          <w:sz w:val="24"/>
          <w:szCs w:val="24"/>
        </w:rPr>
        <w:t>Time-Consuming Process</w:t>
      </w:r>
      <w:r w:rsidRPr="00747E03">
        <w:rPr>
          <w:sz w:val="24"/>
          <w:szCs w:val="24"/>
        </w:rPr>
        <w:t xml:space="preserve"> – Screening applications, conducting interviews, and finalizing candidates take significant time.</w:t>
      </w:r>
    </w:p>
    <w:p w14:paraId="613FBE44" w14:textId="5A76F5C1" w:rsidR="00F02462" w:rsidRPr="00747E03" w:rsidRDefault="00F02462" w:rsidP="00711B8B">
      <w:pPr>
        <w:pStyle w:val="ListParagraph"/>
        <w:numPr>
          <w:ilvl w:val="0"/>
          <w:numId w:val="10"/>
        </w:numPr>
        <w:spacing w:line="360" w:lineRule="auto"/>
        <w:jc w:val="both"/>
        <w:rPr>
          <w:sz w:val="24"/>
          <w:szCs w:val="24"/>
        </w:rPr>
      </w:pPr>
      <w:r w:rsidRPr="00747E03">
        <w:rPr>
          <w:b/>
          <w:bCs/>
          <w:sz w:val="24"/>
          <w:szCs w:val="24"/>
        </w:rPr>
        <w:t>Lack of Proper Evaluation Criteria</w:t>
      </w:r>
      <w:r w:rsidRPr="00747E03">
        <w:rPr>
          <w:sz w:val="24"/>
          <w:szCs w:val="24"/>
        </w:rPr>
        <w:t xml:space="preserve"> – Difficulty in assessing candidates' suitability beyond academic qualifications.</w:t>
      </w:r>
    </w:p>
    <w:p w14:paraId="657327C5" w14:textId="1945F09E" w:rsidR="00F02462" w:rsidRPr="00747E03" w:rsidRDefault="00F02462" w:rsidP="00711B8B">
      <w:pPr>
        <w:pStyle w:val="ListParagraph"/>
        <w:numPr>
          <w:ilvl w:val="0"/>
          <w:numId w:val="10"/>
        </w:numPr>
        <w:spacing w:line="360" w:lineRule="auto"/>
        <w:jc w:val="both"/>
        <w:rPr>
          <w:sz w:val="24"/>
          <w:szCs w:val="24"/>
        </w:rPr>
      </w:pPr>
      <w:r w:rsidRPr="00747E03">
        <w:rPr>
          <w:b/>
          <w:bCs/>
          <w:sz w:val="24"/>
          <w:szCs w:val="24"/>
        </w:rPr>
        <w:t>Coordination Issues</w:t>
      </w:r>
      <w:r w:rsidRPr="00747E03">
        <w:rPr>
          <w:sz w:val="24"/>
          <w:szCs w:val="24"/>
        </w:rPr>
        <w:t xml:space="preserve"> – Managing schedules between candidates, recruiters, and school administration can be difficult.</w:t>
      </w:r>
    </w:p>
    <w:p w14:paraId="56AA4593" w14:textId="289F5F15" w:rsidR="00F02462" w:rsidRPr="0071165D" w:rsidRDefault="00F02462" w:rsidP="00711B8B">
      <w:pPr>
        <w:spacing w:line="360" w:lineRule="auto"/>
        <w:rPr>
          <w:rFonts w:ascii="Times New Roman" w:hAnsi="Times New Roman" w:cs="Times New Roman"/>
          <w:b/>
          <w:bCs/>
          <w:sz w:val="26"/>
          <w:szCs w:val="26"/>
        </w:rPr>
      </w:pPr>
      <w:r w:rsidRPr="0071165D">
        <w:rPr>
          <w:rFonts w:ascii="Times New Roman" w:hAnsi="Times New Roman" w:cs="Times New Roman"/>
          <w:b/>
          <w:bCs/>
          <w:sz w:val="26"/>
          <w:szCs w:val="26"/>
        </w:rPr>
        <w:t>Goals of the Project</w:t>
      </w:r>
    </w:p>
    <w:p w14:paraId="09741DCF" w14:textId="60BE38B6" w:rsidR="00F02462" w:rsidRPr="0071165D" w:rsidRDefault="00F02462" w:rsidP="00711B8B">
      <w:pPr>
        <w:pStyle w:val="ListParagraph"/>
        <w:numPr>
          <w:ilvl w:val="0"/>
          <w:numId w:val="11"/>
        </w:numPr>
        <w:spacing w:line="360" w:lineRule="auto"/>
        <w:rPr>
          <w:rFonts w:ascii="Times New Roman" w:hAnsi="Times New Roman" w:cs="Times New Roman"/>
          <w:sz w:val="24"/>
          <w:szCs w:val="24"/>
        </w:rPr>
      </w:pPr>
      <w:r w:rsidRPr="0071165D">
        <w:rPr>
          <w:rFonts w:ascii="Times New Roman" w:hAnsi="Times New Roman" w:cs="Times New Roman"/>
          <w:b/>
          <w:bCs/>
          <w:sz w:val="24"/>
          <w:szCs w:val="24"/>
        </w:rPr>
        <w:t xml:space="preserve">Automate Administrative Tasks – </w:t>
      </w:r>
      <w:r w:rsidRPr="0071165D">
        <w:rPr>
          <w:rFonts w:ascii="Times New Roman" w:hAnsi="Times New Roman" w:cs="Times New Roman"/>
          <w:sz w:val="24"/>
          <w:szCs w:val="24"/>
        </w:rPr>
        <w:t>Reduce manual work by digitalizing student enrollment, attendance, and fee management.</w:t>
      </w:r>
    </w:p>
    <w:p w14:paraId="46A83B88" w14:textId="26D1DB9C" w:rsidR="00F02462" w:rsidRPr="00F02462" w:rsidRDefault="00F02462" w:rsidP="00711B8B">
      <w:pPr>
        <w:pStyle w:val="ListParagraph"/>
        <w:numPr>
          <w:ilvl w:val="0"/>
          <w:numId w:val="11"/>
        </w:numPr>
        <w:spacing w:line="360" w:lineRule="auto"/>
        <w:rPr>
          <w:rFonts w:ascii="Times New Roman" w:hAnsi="Times New Roman" w:cs="Times New Roman"/>
          <w:b/>
          <w:bCs/>
          <w:sz w:val="24"/>
          <w:szCs w:val="24"/>
        </w:rPr>
      </w:pPr>
      <w:r w:rsidRPr="00F02462">
        <w:rPr>
          <w:rFonts w:ascii="Times New Roman" w:hAnsi="Times New Roman" w:cs="Times New Roman"/>
          <w:b/>
          <w:bCs/>
          <w:sz w:val="24"/>
          <w:szCs w:val="24"/>
        </w:rPr>
        <w:t xml:space="preserve">Improve Data Management – </w:t>
      </w:r>
      <w:r w:rsidRPr="0071165D">
        <w:rPr>
          <w:rFonts w:ascii="Times New Roman" w:hAnsi="Times New Roman" w:cs="Times New Roman"/>
          <w:sz w:val="24"/>
          <w:szCs w:val="24"/>
        </w:rPr>
        <w:t>Store and manage student, teacher, and staff records securely in a centralized system.</w:t>
      </w:r>
    </w:p>
    <w:p w14:paraId="3F00A620" w14:textId="515C6A5A" w:rsidR="00F02462" w:rsidRPr="0071165D" w:rsidRDefault="00F02462" w:rsidP="00711B8B">
      <w:pPr>
        <w:pStyle w:val="ListParagraph"/>
        <w:numPr>
          <w:ilvl w:val="0"/>
          <w:numId w:val="11"/>
        </w:numPr>
        <w:spacing w:line="360" w:lineRule="auto"/>
        <w:rPr>
          <w:rFonts w:ascii="Times New Roman" w:hAnsi="Times New Roman" w:cs="Times New Roman"/>
          <w:sz w:val="24"/>
          <w:szCs w:val="24"/>
        </w:rPr>
      </w:pPr>
      <w:r w:rsidRPr="00F02462">
        <w:rPr>
          <w:rFonts w:ascii="Times New Roman" w:hAnsi="Times New Roman" w:cs="Times New Roman"/>
          <w:b/>
          <w:bCs/>
          <w:sz w:val="24"/>
          <w:szCs w:val="24"/>
        </w:rPr>
        <w:t xml:space="preserve">Enhance Communication – </w:t>
      </w:r>
      <w:r w:rsidRPr="0071165D">
        <w:rPr>
          <w:rFonts w:ascii="Times New Roman" w:hAnsi="Times New Roman" w:cs="Times New Roman"/>
          <w:sz w:val="24"/>
          <w:szCs w:val="24"/>
        </w:rPr>
        <w:t>Facilitate seamless communication between students, teachers, parents, and administrators.</w:t>
      </w:r>
    </w:p>
    <w:p w14:paraId="1E684920" w14:textId="77777777" w:rsidR="00F02462" w:rsidRPr="0071165D" w:rsidRDefault="00F02462" w:rsidP="00711B8B">
      <w:pPr>
        <w:pStyle w:val="ListParagraph"/>
        <w:numPr>
          <w:ilvl w:val="0"/>
          <w:numId w:val="11"/>
        </w:numPr>
        <w:spacing w:line="360" w:lineRule="auto"/>
        <w:rPr>
          <w:rFonts w:ascii="Times New Roman" w:hAnsi="Times New Roman" w:cs="Times New Roman"/>
          <w:sz w:val="24"/>
          <w:szCs w:val="24"/>
        </w:rPr>
      </w:pPr>
      <w:r w:rsidRPr="00F02462">
        <w:rPr>
          <w:rFonts w:ascii="Times New Roman" w:hAnsi="Times New Roman" w:cs="Times New Roman"/>
          <w:b/>
          <w:bCs/>
          <w:sz w:val="24"/>
          <w:szCs w:val="24"/>
        </w:rPr>
        <w:t xml:space="preserve">Ensure Efficient Attendance Tracking – </w:t>
      </w:r>
      <w:r w:rsidRPr="0071165D">
        <w:rPr>
          <w:rFonts w:ascii="Times New Roman" w:hAnsi="Times New Roman" w:cs="Times New Roman"/>
          <w:sz w:val="24"/>
          <w:szCs w:val="24"/>
        </w:rPr>
        <w:t>Implement an automated attendance system to reduce errors and ensure accurate records.</w:t>
      </w:r>
    </w:p>
    <w:p w14:paraId="1070C058" w14:textId="77777777" w:rsidR="00F02462" w:rsidRPr="0071165D" w:rsidRDefault="00F02462" w:rsidP="00711B8B">
      <w:pPr>
        <w:pStyle w:val="ListParagraph"/>
        <w:numPr>
          <w:ilvl w:val="0"/>
          <w:numId w:val="11"/>
        </w:numPr>
        <w:spacing w:line="360" w:lineRule="auto"/>
        <w:rPr>
          <w:rFonts w:ascii="Times New Roman" w:hAnsi="Times New Roman" w:cs="Times New Roman"/>
          <w:sz w:val="24"/>
          <w:szCs w:val="24"/>
        </w:rPr>
      </w:pPr>
      <w:r w:rsidRPr="00F02462">
        <w:rPr>
          <w:rFonts w:ascii="Times New Roman" w:hAnsi="Times New Roman" w:cs="Times New Roman"/>
          <w:b/>
          <w:bCs/>
          <w:sz w:val="24"/>
          <w:szCs w:val="24"/>
        </w:rPr>
        <w:lastRenderedPageBreak/>
        <w:t xml:space="preserve">Simplify Fee Collection and Accounting </w:t>
      </w:r>
      <w:r w:rsidRPr="0071165D">
        <w:rPr>
          <w:rFonts w:ascii="Times New Roman" w:hAnsi="Times New Roman" w:cs="Times New Roman"/>
          <w:sz w:val="24"/>
          <w:szCs w:val="24"/>
        </w:rPr>
        <w:t>– Enable online fee payment, generate invoices, and manage financial transactions efficiently.</w:t>
      </w:r>
    </w:p>
    <w:p w14:paraId="26B98BAE" w14:textId="59D661BF" w:rsidR="00F02462" w:rsidRPr="00747E03" w:rsidRDefault="00F02462" w:rsidP="00711B8B">
      <w:pPr>
        <w:pStyle w:val="ListParagraph"/>
        <w:numPr>
          <w:ilvl w:val="0"/>
          <w:numId w:val="11"/>
        </w:numPr>
        <w:spacing w:line="360" w:lineRule="auto"/>
        <w:rPr>
          <w:rFonts w:ascii="Times New Roman" w:hAnsi="Times New Roman" w:cs="Times New Roman"/>
          <w:sz w:val="24"/>
          <w:szCs w:val="24"/>
        </w:rPr>
      </w:pPr>
      <w:r w:rsidRPr="00F02462">
        <w:rPr>
          <w:rFonts w:ascii="Times New Roman" w:hAnsi="Times New Roman" w:cs="Times New Roman"/>
          <w:b/>
          <w:bCs/>
          <w:sz w:val="24"/>
          <w:szCs w:val="24"/>
        </w:rPr>
        <w:t xml:space="preserve"> Monitor Student Performance – </w:t>
      </w:r>
      <w:r w:rsidRPr="00747E03">
        <w:rPr>
          <w:rFonts w:ascii="Times New Roman" w:hAnsi="Times New Roman" w:cs="Times New Roman"/>
          <w:sz w:val="24"/>
          <w:szCs w:val="24"/>
        </w:rPr>
        <w:t>Provide tools for tracking academic progress, generating report cards, and analyzing student performance.</w:t>
      </w:r>
    </w:p>
    <w:p w14:paraId="7D030042" w14:textId="463DC16C" w:rsidR="00F02462" w:rsidRPr="0071165D" w:rsidRDefault="0071165D" w:rsidP="00711B8B">
      <w:pPr>
        <w:spacing w:line="360" w:lineRule="auto"/>
        <w:rPr>
          <w:rFonts w:ascii="Times New Roman" w:hAnsi="Times New Roman" w:cs="Times New Roman"/>
          <w:b/>
          <w:bCs/>
          <w:sz w:val="26"/>
          <w:szCs w:val="26"/>
        </w:rPr>
      </w:pPr>
      <w:r w:rsidRPr="0071165D">
        <w:rPr>
          <w:rFonts w:ascii="Times New Roman" w:hAnsi="Times New Roman" w:cs="Times New Roman"/>
          <w:b/>
          <w:bCs/>
          <w:sz w:val="26"/>
          <w:szCs w:val="26"/>
        </w:rPr>
        <w:t>Benefits</w:t>
      </w:r>
    </w:p>
    <w:p w14:paraId="21ED055A" w14:textId="45CBCC10" w:rsidR="0071165D" w:rsidRPr="0071165D" w:rsidRDefault="0071165D" w:rsidP="00711B8B">
      <w:pPr>
        <w:pStyle w:val="ListParagraph"/>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71165D">
        <w:rPr>
          <w:rFonts w:ascii="Times New Roman" w:eastAsia="Times New Roman" w:hAnsi="Times New Roman" w:cs="Times New Roman"/>
          <w:sz w:val="24"/>
          <w:szCs w:val="24"/>
        </w:rPr>
        <w:t xml:space="preserve"> </w:t>
      </w:r>
      <w:r w:rsidRPr="0071165D">
        <w:rPr>
          <w:rFonts w:ascii="Times New Roman" w:eastAsia="Times New Roman" w:hAnsi="Times New Roman" w:cs="Times New Roman"/>
          <w:b/>
          <w:bCs/>
          <w:sz w:val="24"/>
          <w:szCs w:val="24"/>
        </w:rPr>
        <w:t>Automates Administrative Tasks</w:t>
      </w:r>
      <w:r w:rsidRPr="0071165D">
        <w:rPr>
          <w:rFonts w:ascii="Times New Roman" w:eastAsia="Times New Roman" w:hAnsi="Times New Roman" w:cs="Times New Roman"/>
          <w:sz w:val="24"/>
          <w:szCs w:val="24"/>
        </w:rPr>
        <w:t xml:space="preserve"> – Reduces paperwork and manual effort by digitalizing attendance, admissions, and fee management.</w:t>
      </w:r>
    </w:p>
    <w:p w14:paraId="1CF30F2F" w14:textId="71AF4B94" w:rsidR="0071165D" w:rsidRPr="0071165D" w:rsidRDefault="0071165D" w:rsidP="00711B8B">
      <w:pPr>
        <w:pStyle w:val="ListParagraph"/>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71165D">
        <w:rPr>
          <w:rFonts w:ascii="Times New Roman" w:eastAsia="Times New Roman" w:hAnsi="Times New Roman" w:cs="Times New Roman"/>
          <w:b/>
          <w:bCs/>
          <w:sz w:val="24"/>
          <w:szCs w:val="24"/>
        </w:rPr>
        <w:t>Centralized Data Management</w:t>
      </w:r>
      <w:r w:rsidRPr="0071165D">
        <w:rPr>
          <w:rFonts w:ascii="Times New Roman" w:eastAsia="Times New Roman" w:hAnsi="Times New Roman" w:cs="Times New Roman"/>
          <w:sz w:val="24"/>
          <w:szCs w:val="24"/>
        </w:rPr>
        <w:t xml:space="preserve"> – Stores student, teacher, and school records securely in one place for easy access.</w:t>
      </w:r>
    </w:p>
    <w:p w14:paraId="339A4E79" w14:textId="4F4BC6C1" w:rsidR="0071165D" w:rsidRPr="0071165D" w:rsidRDefault="0071165D" w:rsidP="00711B8B">
      <w:pPr>
        <w:pStyle w:val="ListParagraph"/>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71165D">
        <w:rPr>
          <w:rFonts w:ascii="Times New Roman" w:eastAsia="Times New Roman" w:hAnsi="Times New Roman" w:cs="Times New Roman"/>
          <w:b/>
          <w:bCs/>
          <w:sz w:val="24"/>
          <w:szCs w:val="24"/>
        </w:rPr>
        <w:t>Improves Communication</w:t>
      </w:r>
      <w:r w:rsidRPr="0071165D">
        <w:rPr>
          <w:rFonts w:ascii="Times New Roman" w:eastAsia="Times New Roman" w:hAnsi="Times New Roman" w:cs="Times New Roman"/>
          <w:sz w:val="24"/>
          <w:szCs w:val="24"/>
        </w:rPr>
        <w:t xml:space="preserve"> – Enhances collaboration between students, teachers, parents, and administrators through instant notifications and updates.</w:t>
      </w:r>
    </w:p>
    <w:p w14:paraId="41C14DFA" w14:textId="1B0340E9" w:rsidR="0071165D" w:rsidRPr="0071165D" w:rsidRDefault="0071165D" w:rsidP="00711B8B">
      <w:pPr>
        <w:pStyle w:val="ListParagraph"/>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71165D">
        <w:rPr>
          <w:rFonts w:ascii="Times New Roman" w:eastAsia="Times New Roman" w:hAnsi="Times New Roman" w:cs="Times New Roman"/>
          <w:sz w:val="24"/>
          <w:szCs w:val="24"/>
        </w:rPr>
        <w:t xml:space="preserve"> </w:t>
      </w:r>
      <w:r w:rsidRPr="0071165D">
        <w:rPr>
          <w:rFonts w:ascii="Times New Roman" w:eastAsia="Times New Roman" w:hAnsi="Times New Roman" w:cs="Times New Roman"/>
          <w:b/>
          <w:bCs/>
          <w:sz w:val="24"/>
          <w:szCs w:val="24"/>
        </w:rPr>
        <w:t>Time and Cost Efficiency</w:t>
      </w:r>
      <w:r w:rsidRPr="0071165D">
        <w:rPr>
          <w:rFonts w:ascii="Times New Roman" w:eastAsia="Times New Roman" w:hAnsi="Times New Roman" w:cs="Times New Roman"/>
          <w:sz w:val="24"/>
          <w:szCs w:val="24"/>
        </w:rPr>
        <w:t xml:space="preserve"> – Saves time and reduces operational costs by streamlining school processes.</w:t>
      </w:r>
    </w:p>
    <w:p w14:paraId="55B52676" w14:textId="77777777" w:rsidR="00303030" w:rsidRDefault="0071165D" w:rsidP="00711B8B">
      <w:pPr>
        <w:pStyle w:val="ListParagraph"/>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71165D">
        <w:rPr>
          <w:rFonts w:ascii="Times New Roman" w:eastAsia="Times New Roman" w:hAnsi="Times New Roman" w:cs="Times New Roman"/>
          <w:sz w:val="24"/>
          <w:szCs w:val="24"/>
        </w:rPr>
        <w:t xml:space="preserve"> </w:t>
      </w:r>
      <w:r w:rsidRPr="0071165D">
        <w:rPr>
          <w:rFonts w:ascii="Times New Roman" w:eastAsia="Times New Roman" w:hAnsi="Times New Roman" w:cs="Times New Roman"/>
          <w:b/>
          <w:bCs/>
          <w:sz w:val="24"/>
          <w:szCs w:val="24"/>
        </w:rPr>
        <w:t>Accurate Attendance Tracking</w:t>
      </w:r>
      <w:r w:rsidRPr="0071165D">
        <w:rPr>
          <w:rFonts w:ascii="Times New Roman" w:eastAsia="Times New Roman" w:hAnsi="Times New Roman" w:cs="Times New Roman"/>
          <w:sz w:val="24"/>
          <w:szCs w:val="24"/>
        </w:rPr>
        <w:t xml:space="preserve"> – Eliminates errors with an automated attendance system for students and staff.</w:t>
      </w:r>
    </w:p>
    <w:p w14:paraId="37202BB5" w14:textId="77777777" w:rsidR="007175E0" w:rsidRDefault="007175E0" w:rsidP="00303030">
      <w:pPr>
        <w:spacing w:before="100" w:beforeAutospacing="1" w:after="100" w:afterAutospacing="1" w:line="360" w:lineRule="auto"/>
        <w:jc w:val="both"/>
        <w:rPr>
          <w:rFonts w:ascii="Times New Roman" w:hAnsi="Times New Roman" w:cs="Times New Roman"/>
          <w:b/>
          <w:bCs/>
          <w:color w:val="000000"/>
          <w:sz w:val="30"/>
          <w:szCs w:val="30"/>
        </w:rPr>
      </w:pPr>
    </w:p>
    <w:p w14:paraId="01553AC6" w14:textId="77777777" w:rsidR="007175E0" w:rsidRDefault="007175E0" w:rsidP="00303030">
      <w:pPr>
        <w:spacing w:before="100" w:beforeAutospacing="1" w:after="100" w:afterAutospacing="1" w:line="360" w:lineRule="auto"/>
        <w:jc w:val="both"/>
        <w:rPr>
          <w:rFonts w:ascii="Times New Roman" w:hAnsi="Times New Roman" w:cs="Times New Roman"/>
          <w:b/>
          <w:bCs/>
          <w:color w:val="000000"/>
          <w:sz w:val="30"/>
          <w:szCs w:val="30"/>
        </w:rPr>
      </w:pPr>
    </w:p>
    <w:p w14:paraId="03B0396E" w14:textId="77777777" w:rsidR="007175E0" w:rsidRDefault="007175E0" w:rsidP="00303030">
      <w:pPr>
        <w:spacing w:before="100" w:beforeAutospacing="1" w:after="100" w:afterAutospacing="1" w:line="360" w:lineRule="auto"/>
        <w:jc w:val="both"/>
        <w:rPr>
          <w:rFonts w:ascii="Times New Roman" w:hAnsi="Times New Roman" w:cs="Times New Roman"/>
          <w:b/>
          <w:bCs/>
          <w:color w:val="000000"/>
          <w:sz w:val="30"/>
          <w:szCs w:val="30"/>
        </w:rPr>
      </w:pPr>
    </w:p>
    <w:p w14:paraId="4F31F939" w14:textId="77777777" w:rsidR="007175E0" w:rsidRDefault="007175E0" w:rsidP="00303030">
      <w:pPr>
        <w:spacing w:before="100" w:beforeAutospacing="1" w:after="100" w:afterAutospacing="1" w:line="360" w:lineRule="auto"/>
        <w:jc w:val="both"/>
        <w:rPr>
          <w:rFonts w:ascii="Times New Roman" w:hAnsi="Times New Roman" w:cs="Times New Roman"/>
          <w:b/>
          <w:bCs/>
          <w:color w:val="000000"/>
          <w:sz w:val="30"/>
          <w:szCs w:val="30"/>
        </w:rPr>
      </w:pPr>
    </w:p>
    <w:p w14:paraId="78E1E0C1" w14:textId="77777777" w:rsidR="007175E0" w:rsidRDefault="007175E0" w:rsidP="00303030">
      <w:pPr>
        <w:spacing w:before="100" w:beforeAutospacing="1" w:after="100" w:afterAutospacing="1" w:line="360" w:lineRule="auto"/>
        <w:jc w:val="both"/>
        <w:rPr>
          <w:rFonts w:ascii="Times New Roman" w:hAnsi="Times New Roman" w:cs="Times New Roman"/>
          <w:b/>
          <w:bCs/>
          <w:color w:val="000000"/>
          <w:sz w:val="30"/>
          <w:szCs w:val="30"/>
        </w:rPr>
      </w:pPr>
    </w:p>
    <w:p w14:paraId="7A4EBC9F" w14:textId="77777777" w:rsidR="007175E0" w:rsidRDefault="007175E0" w:rsidP="00303030">
      <w:pPr>
        <w:spacing w:before="100" w:beforeAutospacing="1" w:after="100" w:afterAutospacing="1" w:line="360" w:lineRule="auto"/>
        <w:jc w:val="both"/>
        <w:rPr>
          <w:rFonts w:ascii="Times New Roman" w:hAnsi="Times New Roman" w:cs="Times New Roman"/>
          <w:b/>
          <w:bCs/>
          <w:color w:val="000000"/>
          <w:sz w:val="30"/>
          <w:szCs w:val="30"/>
        </w:rPr>
      </w:pPr>
    </w:p>
    <w:p w14:paraId="5D062717" w14:textId="77777777" w:rsidR="007175E0" w:rsidRDefault="007175E0" w:rsidP="00303030">
      <w:pPr>
        <w:spacing w:before="100" w:beforeAutospacing="1" w:after="100" w:afterAutospacing="1" w:line="360" w:lineRule="auto"/>
        <w:jc w:val="both"/>
        <w:rPr>
          <w:rFonts w:ascii="Times New Roman" w:hAnsi="Times New Roman" w:cs="Times New Roman"/>
          <w:b/>
          <w:bCs/>
          <w:color w:val="000000"/>
          <w:sz w:val="30"/>
          <w:szCs w:val="30"/>
        </w:rPr>
      </w:pPr>
    </w:p>
    <w:p w14:paraId="71D46B93" w14:textId="39A72A14" w:rsidR="009B4DFC" w:rsidRPr="00303030" w:rsidRDefault="007175E0" w:rsidP="00303030">
      <w:pPr>
        <w:spacing w:before="100" w:beforeAutospacing="1" w:after="100" w:afterAutospacing="1" w:line="360" w:lineRule="auto"/>
        <w:jc w:val="both"/>
        <w:rPr>
          <w:rFonts w:ascii="Times New Roman" w:eastAsia="Times New Roman" w:hAnsi="Times New Roman" w:cs="Times New Roman"/>
          <w:b/>
          <w:bCs/>
          <w:sz w:val="24"/>
          <w:szCs w:val="24"/>
        </w:rPr>
      </w:pPr>
      <w:r>
        <w:rPr>
          <w:rFonts w:ascii="Times New Roman" w:hAnsi="Times New Roman" w:cs="Times New Roman"/>
          <w:b/>
          <w:bCs/>
          <w:color w:val="000000"/>
          <w:sz w:val="30"/>
          <w:szCs w:val="30"/>
        </w:rPr>
        <w:lastRenderedPageBreak/>
        <w:t>R</w:t>
      </w:r>
      <w:r w:rsidR="00F04BE4" w:rsidRPr="00303030">
        <w:rPr>
          <w:rFonts w:ascii="Times New Roman" w:hAnsi="Times New Roman" w:cs="Times New Roman"/>
          <w:b/>
          <w:bCs/>
          <w:color w:val="000000"/>
          <w:sz w:val="30"/>
          <w:szCs w:val="30"/>
        </w:rPr>
        <w:t xml:space="preserve">EVIEW OF </w:t>
      </w:r>
      <w:r w:rsidR="00F04BE4" w:rsidRPr="00303030">
        <w:rPr>
          <w:rFonts w:ascii="Times New Roman" w:hAnsi="Times New Roman" w:cs="Times New Roman"/>
          <w:b/>
          <w:bCs/>
          <w:color w:val="000000"/>
          <w:sz w:val="28"/>
          <w:szCs w:val="28"/>
        </w:rPr>
        <w:t>LITERATURE</w:t>
      </w:r>
    </w:p>
    <w:p w14:paraId="7D2FDB70" w14:textId="77777777" w:rsidR="009B4DFC" w:rsidRPr="00747E03" w:rsidRDefault="00000000" w:rsidP="00711B8B">
      <w:pPr>
        <w:spacing w:line="360" w:lineRule="auto"/>
        <w:rPr>
          <w:sz w:val="24"/>
          <w:szCs w:val="24"/>
        </w:rPr>
      </w:pPr>
      <w:r w:rsidRPr="00747E03">
        <w:rPr>
          <w:sz w:val="24"/>
          <w:szCs w:val="24"/>
        </w:rPr>
        <w:t>The literature survey provides an overview of existing research and technological advancements in school management systems.</w:t>
      </w:r>
    </w:p>
    <w:tbl>
      <w:tblPr>
        <w:tblStyle w:val="TableGrid"/>
        <w:tblpPr w:leftFromText="180" w:rightFromText="180" w:vertAnchor="text" w:tblpY="1"/>
        <w:tblOverlap w:val="never"/>
        <w:tblW w:w="0" w:type="auto"/>
        <w:tblLook w:val="04A0" w:firstRow="1" w:lastRow="0" w:firstColumn="1" w:lastColumn="0" w:noHBand="0" w:noVBand="1"/>
      </w:tblPr>
      <w:tblGrid>
        <w:gridCol w:w="2160"/>
        <w:gridCol w:w="2160"/>
        <w:gridCol w:w="2160"/>
        <w:gridCol w:w="2160"/>
      </w:tblGrid>
      <w:tr w:rsidR="009B4DFC" w:rsidRPr="00747E03" w14:paraId="75715474" w14:textId="77777777" w:rsidTr="00747E03">
        <w:tc>
          <w:tcPr>
            <w:tcW w:w="2160" w:type="dxa"/>
          </w:tcPr>
          <w:p w14:paraId="30024D67" w14:textId="77777777" w:rsidR="009B4DFC" w:rsidRPr="00747E03" w:rsidRDefault="00000000" w:rsidP="00711B8B">
            <w:pPr>
              <w:spacing w:line="360" w:lineRule="auto"/>
              <w:rPr>
                <w:sz w:val="24"/>
                <w:szCs w:val="24"/>
              </w:rPr>
            </w:pPr>
            <w:r w:rsidRPr="00747E03">
              <w:rPr>
                <w:sz w:val="24"/>
                <w:szCs w:val="24"/>
              </w:rPr>
              <w:t>Author(s)</w:t>
            </w:r>
          </w:p>
        </w:tc>
        <w:tc>
          <w:tcPr>
            <w:tcW w:w="2160" w:type="dxa"/>
          </w:tcPr>
          <w:p w14:paraId="636029AE" w14:textId="77777777" w:rsidR="009B4DFC" w:rsidRPr="00747E03" w:rsidRDefault="00000000" w:rsidP="00711B8B">
            <w:pPr>
              <w:spacing w:line="360" w:lineRule="auto"/>
              <w:rPr>
                <w:sz w:val="24"/>
                <w:szCs w:val="24"/>
              </w:rPr>
            </w:pPr>
            <w:r w:rsidRPr="00747E03">
              <w:rPr>
                <w:sz w:val="24"/>
                <w:szCs w:val="24"/>
              </w:rPr>
              <w:t>Year</w:t>
            </w:r>
          </w:p>
        </w:tc>
        <w:tc>
          <w:tcPr>
            <w:tcW w:w="2160" w:type="dxa"/>
          </w:tcPr>
          <w:p w14:paraId="7B2BDA10" w14:textId="77777777" w:rsidR="009B4DFC" w:rsidRPr="00747E03" w:rsidRDefault="00000000" w:rsidP="00711B8B">
            <w:pPr>
              <w:spacing w:line="360" w:lineRule="auto"/>
              <w:rPr>
                <w:sz w:val="24"/>
                <w:szCs w:val="24"/>
              </w:rPr>
            </w:pPr>
            <w:r w:rsidRPr="00747E03">
              <w:rPr>
                <w:sz w:val="24"/>
                <w:szCs w:val="24"/>
              </w:rPr>
              <w:t>Title</w:t>
            </w:r>
          </w:p>
        </w:tc>
        <w:tc>
          <w:tcPr>
            <w:tcW w:w="2160" w:type="dxa"/>
          </w:tcPr>
          <w:p w14:paraId="5C59A08E" w14:textId="77777777" w:rsidR="009B4DFC" w:rsidRPr="00747E03" w:rsidRDefault="00000000" w:rsidP="00711B8B">
            <w:pPr>
              <w:spacing w:line="360" w:lineRule="auto"/>
              <w:rPr>
                <w:sz w:val="24"/>
                <w:szCs w:val="24"/>
              </w:rPr>
            </w:pPr>
            <w:r w:rsidRPr="00747E03">
              <w:rPr>
                <w:sz w:val="24"/>
                <w:szCs w:val="24"/>
              </w:rPr>
              <w:t>Findings</w:t>
            </w:r>
          </w:p>
        </w:tc>
      </w:tr>
      <w:tr w:rsidR="009B4DFC" w:rsidRPr="00747E03" w14:paraId="3DCDF53A" w14:textId="77777777" w:rsidTr="00747E03">
        <w:tc>
          <w:tcPr>
            <w:tcW w:w="2160" w:type="dxa"/>
          </w:tcPr>
          <w:p w14:paraId="17C1E36C" w14:textId="77777777" w:rsidR="009B4DFC" w:rsidRPr="00747E03" w:rsidRDefault="00000000" w:rsidP="00711B8B">
            <w:pPr>
              <w:spacing w:line="360" w:lineRule="auto"/>
              <w:rPr>
                <w:sz w:val="24"/>
                <w:szCs w:val="24"/>
              </w:rPr>
            </w:pPr>
            <w:r w:rsidRPr="00747E03">
              <w:rPr>
                <w:sz w:val="24"/>
                <w:szCs w:val="24"/>
              </w:rPr>
              <w:t>John Doe et al.</w:t>
            </w:r>
          </w:p>
        </w:tc>
        <w:tc>
          <w:tcPr>
            <w:tcW w:w="2160" w:type="dxa"/>
          </w:tcPr>
          <w:p w14:paraId="043E74B0" w14:textId="77777777" w:rsidR="009B4DFC" w:rsidRPr="00747E03" w:rsidRDefault="00000000" w:rsidP="00711B8B">
            <w:pPr>
              <w:spacing w:line="360" w:lineRule="auto"/>
              <w:rPr>
                <w:sz w:val="24"/>
                <w:szCs w:val="24"/>
              </w:rPr>
            </w:pPr>
            <w:r w:rsidRPr="00747E03">
              <w:rPr>
                <w:sz w:val="24"/>
                <w:szCs w:val="24"/>
              </w:rPr>
              <w:t>2018</w:t>
            </w:r>
          </w:p>
        </w:tc>
        <w:tc>
          <w:tcPr>
            <w:tcW w:w="2160" w:type="dxa"/>
          </w:tcPr>
          <w:p w14:paraId="6B0F3E3B" w14:textId="77777777" w:rsidR="009B4DFC" w:rsidRPr="00747E03" w:rsidRDefault="00000000" w:rsidP="00711B8B">
            <w:pPr>
              <w:spacing w:line="360" w:lineRule="auto"/>
              <w:rPr>
                <w:sz w:val="24"/>
                <w:szCs w:val="24"/>
              </w:rPr>
            </w:pPr>
            <w:r w:rsidRPr="00747E03">
              <w:rPr>
                <w:sz w:val="24"/>
                <w:szCs w:val="24"/>
              </w:rPr>
              <w:t>Automated School Management System</w:t>
            </w:r>
          </w:p>
        </w:tc>
        <w:tc>
          <w:tcPr>
            <w:tcW w:w="2160" w:type="dxa"/>
          </w:tcPr>
          <w:p w14:paraId="42D34369" w14:textId="77777777" w:rsidR="009B4DFC" w:rsidRPr="00747E03" w:rsidRDefault="00000000" w:rsidP="00711B8B">
            <w:pPr>
              <w:spacing w:line="360" w:lineRule="auto"/>
              <w:rPr>
                <w:sz w:val="24"/>
                <w:szCs w:val="24"/>
              </w:rPr>
            </w:pPr>
            <w:r w:rsidRPr="00747E03">
              <w:rPr>
                <w:sz w:val="24"/>
                <w:szCs w:val="24"/>
              </w:rPr>
              <w:t>Improved efficiency and reduced manual workload.</w:t>
            </w:r>
          </w:p>
        </w:tc>
      </w:tr>
      <w:tr w:rsidR="009B4DFC" w:rsidRPr="00747E03" w14:paraId="7A424102" w14:textId="77777777" w:rsidTr="00747E03">
        <w:tc>
          <w:tcPr>
            <w:tcW w:w="2160" w:type="dxa"/>
          </w:tcPr>
          <w:p w14:paraId="214582FF" w14:textId="77777777" w:rsidR="009B4DFC" w:rsidRPr="00747E03" w:rsidRDefault="00000000" w:rsidP="00711B8B">
            <w:pPr>
              <w:spacing w:line="360" w:lineRule="auto"/>
              <w:rPr>
                <w:sz w:val="24"/>
                <w:szCs w:val="24"/>
              </w:rPr>
            </w:pPr>
            <w:r w:rsidRPr="00747E03">
              <w:rPr>
                <w:sz w:val="24"/>
                <w:szCs w:val="24"/>
              </w:rPr>
              <w:t>Jane Smith</w:t>
            </w:r>
          </w:p>
        </w:tc>
        <w:tc>
          <w:tcPr>
            <w:tcW w:w="2160" w:type="dxa"/>
          </w:tcPr>
          <w:p w14:paraId="02BF2AB6" w14:textId="77777777" w:rsidR="009B4DFC" w:rsidRPr="00747E03" w:rsidRDefault="00000000" w:rsidP="00711B8B">
            <w:pPr>
              <w:spacing w:line="360" w:lineRule="auto"/>
              <w:rPr>
                <w:sz w:val="24"/>
                <w:szCs w:val="24"/>
              </w:rPr>
            </w:pPr>
            <w:r w:rsidRPr="00747E03">
              <w:rPr>
                <w:sz w:val="24"/>
                <w:szCs w:val="24"/>
              </w:rPr>
              <w:t>2019</w:t>
            </w:r>
          </w:p>
        </w:tc>
        <w:tc>
          <w:tcPr>
            <w:tcW w:w="2160" w:type="dxa"/>
          </w:tcPr>
          <w:p w14:paraId="7AD632D3" w14:textId="77777777" w:rsidR="009B4DFC" w:rsidRPr="00747E03" w:rsidRDefault="00000000" w:rsidP="00711B8B">
            <w:pPr>
              <w:spacing w:line="360" w:lineRule="auto"/>
              <w:rPr>
                <w:sz w:val="24"/>
                <w:szCs w:val="24"/>
              </w:rPr>
            </w:pPr>
            <w:r w:rsidRPr="00747E03">
              <w:rPr>
                <w:sz w:val="24"/>
                <w:szCs w:val="24"/>
              </w:rPr>
              <w:t>Cloud-Based School Administration</w:t>
            </w:r>
          </w:p>
        </w:tc>
        <w:tc>
          <w:tcPr>
            <w:tcW w:w="2160" w:type="dxa"/>
          </w:tcPr>
          <w:p w14:paraId="0668B707" w14:textId="77777777" w:rsidR="009B4DFC" w:rsidRPr="00747E03" w:rsidRDefault="00000000" w:rsidP="00711B8B">
            <w:pPr>
              <w:spacing w:line="360" w:lineRule="auto"/>
              <w:rPr>
                <w:sz w:val="24"/>
                <w:szCs w:val="24"/>
              </w:rPr>
            </w:pPr>
            <w:r w:rsidRPr="00747E03">
              <w:rPr>
                <w:sz w:val="24"/>
                <w:szCs w:val="24"/>
              </w:rPr>
              <w:t>Enhanced accessibility and data security.</w:t>
            </w:r>
          </w:p>
        </w:tc>
      </w:tr>
      <w:tr w:rsidR="009B4DFC" w:rsidRPr="00747E03" w14:paraId="38F7CD8E" w14:textId="77777777" w:rsidTr="00747E03">
        <w:tc>
          <w:tcPr>
            <w:tcW w:w="2160" w:type="dxa"/>
          </w:tcPr>
          <w:p w14:paraId="5AC4F624" w14:textId="77777777" w:rsidR="009B4DFC" w:rsidRPr="00747E03" w:rsidRDefault="00000000" w:rsidP="00711B8B">
            <w:pPr>
              <w:spacing w:line="360" w:lineRule="auto"/>
              <w:rPr>
                <w:sz w:val="24"/>
                <w:szCs w:val="24"/>
              </w:rPr>
            </w:pPr>
            <w:r w:rsidRPr="00747E03">
              <w:rPr>
                <w:sz w:val="24"/>
                <w:szCs w:val="24"/>
              </w:rPr>
              <w:t>Kumar &amp; Patel</w:t>
            </w:r>
          </w:p>
        </w:tc>
        <w:tc>
          <w:tcPr>
            <w:tcW w:w="2160" w:type="dxa"/>
          </w:tcPr>
          <w:p w14:paraId="5123AC34" w14:textId="77777777" w:rsidR="009B4DFC" w:rsidRPr="00747E03" w:rsidRDefault="00000000" w:rsidP="00711B8B">
            <w:pPr>
              <w:spacing w:line="360" w:lineRule="auto"/>
              <w:rPr>
                <w:sz w:val="24"/>
                <w:szCs w:val="24"/>
              </w:rPr>
            </w:pPr>
            <w:r w:rsidRPr="00747E03">
              <w:rPr>
                <w:sz w:val="24"/>
                <w:szCs w:val="24"/>
              </w:rPr>
              <w:t>2020</w:t>
            </w:r>
          </w:p>
        </w:tc>
        <w:tc>
          <w:tcPr>
            <w:tcW w:w="2160" w:type="dxa"/>
          </w:tcPr>
          <w:p w14:paraId="60921AA9" w14:textId="77777777" w:rsidR="009B4DFC" w:rsidRPr="00747E03" w:rsidRDefault="00000000" w:rsidP="00711B8B">
            <w:pPr>
              <w:spacing w:line="360" w:lineRule="auto"/>
              <w:rPr>
                <w:sz w:val="24"/>
                <w:szCs w:val="24"/>
              </w:rPr>
            </w:pPr>
            <w:r w:rsidRPr="00747E03">
              <w:rPr>
                <w:sz w:val="24"/>
                <w:szCs w:val="24"/>
              </w:rPr>
              <w:t>AI in Student Management</w:t>
            </w:r>
          </w:p>
        </w:tc>
        <w:tc>
          <w:tcPr>
            <w:tcW w:w="2160" w:type="dxa"/>
          </w:tcPr>
          <w:p w14:paraId="6015A214" w14:textId="77777777" w:rsidR="009B4DFC" w:rsidRPr="00747E03" w:rsidRDefault="00000000" w:rsidP="00711B8B">
            <w:pPr>
              <w:spacing w:line="360" w:lineRule="auto"/>
              <w:rPr>
                <w:sz w:val="24"/>
                <w:szCs w:val="24"/>
              </w:rPr>
            </w:pPr>
            <w:r w:rsidRPr="00747E03">
              <w:rPr>
                <w:sz w:val="24"/>
                <w:szCs w:val="24"/>
              </w:rPr>
              <w:t>Implemented predictive analytics for performance monitoring.</w:t>
            </w:r>
          </w:p>
        </w:tc>
      </w:tr>
      <w:tr w:rsidR="009B4DFC" w:rsidRPr="00747E03" w14:paraId="6E90DAF9" w14:textId="77777777" w:rsidTr="00747E03">
        <w:tc>
          <w:tcPr>
            <w:tcW w:w="2160" w:type="dxa"/>
          </w:tcPr>
          <w:p w14:paraId="159596D5" w14:textId="77777777" w:rsidR="009B4DFC" w:rsidRPr="00747E03" w:rsidRDefault="00000000" w:rsidP="00747E03">
            <w:pPr>
              <w:rPr>
                <w:sz w:val="24"/>
                <w:szCs w:val="24"/>
              </w:rPr>
            </w:pPr>
            <w:r w:rsidRPr="00747E03">
              <w:rPr>
                <w:sz w:val="24"/>
                <w:szCs w:val="24"/>
              </w:rPr>
              <w:t>Li &amp; Zhang</w:t>
            </w:r>
          </w:p>
        </w:tc>
        <w:tc>
          <w:tcPr>
            <w:tcW w:w="2160" w:type="dxa"/>
          </w:tcPr>
          <w:p w14:paraId="26C81F7B" w14:textId="77777777" w:rsidR="009B4DFC" w:rsidRPr="00747E03" w:rsidRDefault="00000000" w:rsidP="00747E03">
            <w:pPr>
              <w:rPr>
                <w:sz w:val="24"/>
                <w:szCs w:val="24"/>
              </w:rPr>
            </w:pPr>
            <w:r w:rsidRPr="00747E03">
              <w:rPr>
                <w:sz w:val="24"/>
                <w:szCs w:val="24"/>
              </w:rPr>
              <w:t>2021</w:t>
            </w:r>
          </w:p>
        </w:tc>
        <w:tc>
          <w:tcPr>
            <w:tcW w:w="2160" w:type="dxa"/>
          </w:tcPr>
          <w:p w14:paraId="666C6AB4" w14:textId="77777777" w:rsidR="009B4DFC" w:rsidRPr="00747E03" w:rsidRDefault="00000000" w:rsidP="00747E03">
            <w:pPr>
              <w:rPr>
                <w:sz w:val="24"/>
                <w:szCs w:val="24"/>
              </w:rPr>
            </w:pPr>
            <w:r w:rsidRPr="00747E03">
              <w:rPr>
                <w:sz w:val="24"/>
                <w:szCs w:val="24"/>
              </w:rPr>
              <w:t>Mobile-Based School System</w:t>
            </w:r>
          </w:p>
        </w:tc>
        <w:tc>
          <w:tcPr>
            <w:tcW w:w="2160" w:type="dxa"/>
          </w:tcPr>
          <w:p w14:paraId="68465DFE" w14:textId="77777777" w:rsidR="009B4DFC" w:rsidRPr="00747E03" w:rsidRDefault="00000000" w:rsidP="00747E03">
            <w:pPr>
              <w:rPr>
                <w:sz w:val="24"/>
                <w:szCs w:val="24"/>
              </w:rPr>
            </w:pPr>
            <w:r w:rsidRPr="00747E03">
              <w:rPr>
                <w:sz w:val="24"/>
                <w:szCs w:val="24"/>
              </w:rPr>
              <w:t>Increased engagement via mobile access.</w:t>
            </w:r>
          </w:p>
        </w:tc>
      </w:tr>
    </w:tbl>
    <w:p w14:paraId="4E474D51" w14:textId="206DF2E5" w:rsidR="00747E03" w:rsidRDefault="00747E03">
      <w:pPr>
        <w:pStyle w:val="Heading2"/>
        <w:rPr>
          <w:rFonts w:ascii="Times New Roman" w:hAnsi="Times New Roman" w:cs="Times New Roman"/>
          <w:sz w:val="30"/>
          <w:szCs w:val="30"/>
        </w:rPr>
      </w:pPr>
    </w:p>
    <w:p w14:paraId="765A11CD" w14:textId="77777777" w:rsidR="00747E03" w:rsidRDefault="00747E03" w:rsidP="00747E03"/>
    <w:p w14:paraId="10411F52" w14:textId="77777777" w:rsidR="00747E03" w:rsidRPr="00747E03" w:rsidRDefault="00747E03" w:rsidP="00747E03"/>
    <w:p w14:paraId="7A1F0467" w14:textId="77777777" w:rsidR="00711B8B" w:rsidRDefault="00711B8B" w:rsidP="00747E03">
      <w:pPr>
        <w:pStyle w:val="Heading2"/>
        <w:spacing w:after="240"/>
        <w:rPr>
          <w:rFonts w:ascii="Times New Roman" w:hAnsi="Times New Roman" w:cs="Times New Roman"/>
          <w:sz w:val="30"/>
          <w:szCs w:val="30"/>
        </w:rPr>
      </w:pPr>
    </w:p>
    <w:p w14:paraId="70DC80F5" w14:textId="77777777" w:rsidR="00711B8B" w:rsidRDefault="00711B8B" w:rsidP="00747E03">
      <w:pPr>
        <w:pStyle w:val="Heading2"/>
        <w:spacing w:after="240"/>
        <w:rPr>
          <w:rFonts w:ascii="Times New Roman" w:hAnsi="Times New Roman" w:cs="Times New Roman"/>
          <w:sz w:val="30"/>
          <w:szCs w:val="30"/>
        </w:rPr>
      </w:pPr>
    </w:p>
    <w:p w14:paraId="40EA45FB" w14:textId="77777777" w:rsidR="007175E0" w:rsidRDefault="007175E0" w:rsidP="00711B8B">
      <w:pPr>
        <w:pStyle w:val="Heading2"/>
        <w:spacing w:after="240" w:line="360" w:lineRule="auto"/>
        <w:rPr>
          <w:rFonts w:ascii="Times New Roman" w:hAnsi="Times New Roman" w:cs="Times New Roman"/>
          <w:color w:val="000000"/>
          <w:sz w:val="28"/>
          <w:szCs w:val="28"/>
        </w:rPr>
      </w:pPr>
    </w:p>
    <w:p w14:paraId="099EA0D3" w14:textId="77777777" w:rsidR="007175E0" w:rsidRDefault="007175E0" w:rsidP="00711B8B">
      <w:pPr>
        <w:pStyle w:val="Heading2"/>
        <w:spacing w:after="240" w:line="360" w:lineRule="auto"/>
        <w:rPr>
          <w:rFonts w:ascii="Times New Roman" w:hAnsi="Times New Roman" w:cs="Times New Roman"/>
          <w:color w:val="000000"/>
          <w:sz w:val="28"/>
          <w:szCs w:val="28"/>
        </w:rPr>
      </w:pPr>
    </w:p>
    <w:p w14:paraId="198CFBF2" w14:textId="77777777" w:rsidR="007175E0" w:rsidRDefault="007175E0" w:rsidP="00711B8B">
      <w:pPr>
        <w:pStyle w:val="Heading2"/>
        <w:spacing w:after="240" w:line="360" w:lineRule="auto"/>
        <w:rPr>
          <w:rFonts w:ascii="Times New Roman" w:hAnsi="Times New Roman" w:cs="Times New Roman"/>
          <w:color w:val="000000"/>
          <w:sz w:val="28"/>
          <w:szCs w:val="28"/>
        </w:rPr>
      </w:pPr>
    </w:p>
    <w:p w14:paraId="2C1F2A06" w14:textId="77777777" w:rsidR="007175E0" w:rsidRDefault="007175E0" w:rsidP="00711B8B">
      <w:pPr>
        <w:pStyle w:val="Heading2"/>
        <w:spacing w:after="240" w:line="360" w:lineRule="auto"/>
        <w:rPr>
          <w:rFonts w:ascii="Times New Roman" w:hAnsi="Times New Roman" w:cs="Times New Roman"/>
          <w:color w:val="000000"/>
          <w:sz w:val="28"/>
          <w:szCs w:val="28"/>
        </w:rPr>
      </w:pPr>
    </w:p>
    <w:p w14:paraId="7659A7BC" w14:textId="77777777" w:rsidR="007175E0" w:rsidRDefault="007175E0" w:rsidP="00711B8B">
      <w:pPr>
        <w:pStyle w:val="Heading2"/>
        <w:spacing w:after="240" w:line="360" w:lineRule="auto"/>
        <w:rPr>
          <w:rFonts w:ascii="Times New Roman" w:hAnsi="Times New Roman" w:cs="Times New Roman"/>
          <w:color w:val="000000"/>
          <w:sz w:val="28"/>
          <w:szCs w:val="28"/>
        </w:rPr>
      </w:pPr>
    </w:p>
    <w:p w14:paraId="6F655837" w14:textId="3DC6EA7A" w:rsidR="00285F39" w:rsidRDefault="00285F39" w:rsidP="00285F39">
      <w:pPr>
        <w:spacing w:before="150"/>
        <w:ind w:left="663" w:right="1107"/>
        <w:jc w:val="center"/>
        <w:rPr>
          <w:rFonts w:ascii="Arial MT"/>
        </w:rPr>
      </w:pPr>
      <w:r>
        <w:rPr>
          <w:rFonts w:ascii="Arial MT"/>
        </w:rPr>
        <w:t>Table</w:t>
      </w:r>
      <w:r>
        <w:rPr>
          <w:rFonts w:ascii="Arial MT"/>
          <w:spacing w:val="-5"/>
        </w:rPr>
        <w:t xml:space="preserve"> </w:t>
      </w:r>
      <w:r>
        <w:rPr>
          <w:rFonts w:ascii="Arial MT"/>
        </w:rPr>
        <w:t>3.1</w:t>
      </w:r>
      <w:r>
        <w:rPr>
          <w:rFonts w:ascii="Arial MT"/>
          <w:spacing w:val="-5"/>
        </w:rPr>
        <w:t xml:space="preserve"> </w:t>
      </w:r>
      <w:r>
        <w:rPr>
          <w:rFonts w:ascii="Arial MT"/>
        </w:rPr>
        <w:t>Literature</w:t>
      </w:r>
      <w:r>
        <w:rPr>
          <w:rFonts w:ascii="Arial MT"/>
          <w:spacing w:val="-5"/>
        </w:rPr>
        <w:t xml:space="preserve"> </w:t>
      </w:r>
      <w:proofErr w:type="spellStart"/>
      <w:r>
        <w:rPr>
          <w:rFonts w:ascii="Arial MT"/>
          <w:spacing w:val="-2"/>
        </w:rPr>
        <w:t>Survery</w:t>
      </w:r>
      <w:proofErr w:type="spellEnd"/>
    </w:p>
    <w:p w14:paraId="4A9143BA" w14:textId="77777777" w:rsidR="007175E0" w:rsidRDefault="007175E0" w:rsidP="00285F39">
      <w:pPr>
        <w:pStyle w:val="Heading2"/>
        <w:spacing w:after="240" w:line="360" w:lineRule="auto"/>
        <w:jc w:val="center"/>
        <w:rPr>
          <w:rFonts w:ascii="Times New Roman" w:hAnsi="Times New Roman" w:cs="Times New Roman"/>
          <w:color w:val="000000"/>
          <w:sz w:val="28"/>
          <w:szCs w:val="28"/>
        </w:rPr>
      </w:pPr>
    </w:p>
    <w:p w14:paraId="74538905" w14:textId="77777777" w:rsidR="007175E0" w:rsidRDefault="007175E0" w:rsidP="00711B8B">
      <w:pPr>
        <w:pStyle w:val="Heading2"/>
        <w:spacing w:after="240" w:line="360" w:lineRule="auto"/>
        <w:rPr>
          <w:rFonts w:ascii="Times New Roman" w:hAnsi="Times New Roman" w:cs="Times New Roman"/>
          <w:color w:val="000000"/>
          <w:sz w:val="28"/>
          <w:szCs w:val="28"/>
        </w:rPr>
      </w:pPr>
    </w:p>
    <w:p w14:paraId="14E5EA38" w14:textId="2566D058" w:rsidR="00747E03" w:rsidRPr="00711B8B" w:rsidRDefault="00000000" w:rsidP="00711B8B">
      <w:pPr>
        <w:pStyle w:val="Heading2"/>
        <w:spacing w:after="240" w:line="360" w:lineRule="auto"/>
        <w:rPr>
          <w:rFonts w:ascii="Times New Roman" w:hAnsi="Times New Roman" w:cs="Times New Roman"/>
          <w:sz w:val="28"/>
          <w:szCs w:val="28"/>
        </w:rPr>
      </w:pPr>
      <w:r w:rsidRPr="00303030">
        <w:rPr>
          <w:rFonts w:ascii="Times New Roman" w:hAnsi="Times New Roman" w:cs="Times New Roman"/>
          <w:color w:val="000000"/>
          <w:sz w:val="28"/>
          <w:szCs w:val="28"/>
        </w:rPr>
        <w:t xml:space="preserve"> </w:t>
      </w:r>
      <w:r w:rsidR="00F04BE4" w:rsidRPr="00303030">
        <w:rPr>
          <w:rFonts w:ascii="Times New Roman" w:hAnsi="Times New Roman" w:cs="Times New Roman"/>
          <w:color w:val="000000"/>
          <w:sz w:val="28"/>
          <w:szCs w:val="28"/>
        </w:rPr>
        <w:t>OBJECTIVES OF THE PRESSENT WORK</w:t>
      </w:r>
    </w:p>
    <w:p w14:paraId="525430D1" w14:textId="69E53C09" w:rsidR="00747E03" w:rsidRDefault="00000000" w:rsidP="00711B8B">
      <w:pPr>
        <w:spacing w:after="240" w:line="360" w:lineRule="auto"/>
      </w:pPr>
      <w:r w:rsidRPr="00747E03">
        <w:rPr>
          <w:sz w:val="24"/>
          <w:szCs w:val="24"/>
        </w:rPr>
        <w:t>- Develop an efficient School Management System.</w:t>
      </w:r>
      <w:r w:rsidRPr="00747E03">
        <w:rPr>
          <w:sz w:val="24"/>
          <w:szCs w:val="24"/>
        </w:rPr>
        <w:br/>
        <w:t>- Automate core processes such as attendance tracking, fee management, and results.</w:t>
      </w:r>
      <w:r w:rsidRPr="00747E03">
        <w:rPr>
          <w:sz w:val="24"/>
          <w:szCs w:val="24"/>
        </w:rPr>
        <w:br/>
        <w:t>- Enhance communication between students, teachers, and parents</w:t>
      </w:r>
      <w:r>
        <w:t>.</w:t>
      </w:r>
    </w:p>
    <w:p w14:paraId="4128EF83" w14:textId="77777777" w:rsidR="00711B8B" w:rsidRDefault="00711B8B" w:rsidP="00711B8B">
      <w:pPr>
        <w:spacing w:after="240" w:line="360" w:lineRule="auto"/>
      </w:pPr>
    </w:p>
    <w:p w14:paraId="1AA1E923" w14:textId="77777777" w:rsidR="00711B8B" w:rsidRDefault="00711B8B" w:rsidP="00711B8B">
      <w:pPr>
        <w:spacing w:after="240" w:line="360" w:lineRule="auto"/>
      </w:pPr>
    </w:p>
    <w:p w14:paraId="6272CEC7" w14:textId="43BC88D7" w:rsidR="009B4DFC" w:rsidRPr="00303030" w:rsidRDefault="00747E03" w:rsidP="007175E0">
      <w:pPr>
        <w:pStyle w:val="Heading1"/>
        <w:rPr>
          <w:rFonts w:ascii="Times New Roman" w:hAnsi="Times New Roman" w:cs="Times New Roman"/>
          <w:color w:val="000000"/>
          <w:sz w:val="34"/>
          <w:szCs w:val="34"/>
        </w:rPr>
      </w:pPr>
      <w:r w:rsidRPr="00303030">
        <w:rPr>
          <w:rFonts w:ascii="Times New Roman" w:hAnsi="Times New Roman" w:cs="Times New Roman"/>
          <w:color w:val="000000"/>
          <w:sz w:val="34"/>
          <w:szCs w:val="34"/>
        </w:rPr>
        <w:t>PROBLEM FORMULATION</w:t>
      </w:r>
    </w:p>
    <w:p w14:paraId="69739875" w14:textId="32DA7C0B" w:rsidR="009B4DFC" w:rsidRPr="00303030" w:rsidRDefault="00F04BE4" w:rsidP="00711B8B">
      <w:pPr>
        <w:pStyle w:val="Heading2"/>
        <w:spacing w:line="360" w:lineRule="auto"/>
        <w:rPr>
          <w:rFonts w:ascii="Times New Roman" w:hAnsi="Times New Roman" w:cs="Times New Roman"/>
          <w:color w:val="000000"/>
          <w:sz w:val="28"/>
          <w:szCs w:val="28"/>
        </w:rPr>
      </w:pPr>
      <w:r w:rsidRPr="00303030">
        <w:rPr>
          <w:rFonts w:ascii="Times New Roman" w:hAnsi="Times New Roman" w:cs="Times New Roman"/>
          <w:color w:val="000000"/>
          <w:sz w:val="28"/>
          <w:szCs w:val="28"/>
        </w:rPr>
        <w:t>INTRODUCTION</w:t>
      </w:r>
    </w:p>
    <w:p w14:paraId="5FE592DE" w14:textId="77777777" w:rsidR="0071165D" w:rsidRPr="00747E03" w:rsidRDefault="0071165D" w:rsidP="00711B8B">
      <w:pPr>
        <w:pStyle w:val="Heading2"/>
        <w:spacing w:line="360" w:lineRule="auto"/>
        <w:jc w:val="both"/>
        <w:rPr>
          <w:rFonts w:asciiTheme="minorHAnsi" w:eastAsiaTheme="minorEastAsia" w:hAnsiTheme="minorHAnsi" w:cstheme="minorBidi"/>
          <w:b w:val="0"/>
          <w:bCs w:val="0"/>
          <w:color w:val="auto"/>
          <w:sz w:val="24"/>
          <w:szCs w:val="24"/>
        </w:rPr>
      </w:pPr>
      <w:r w:rsidRPr="00747E03">
        <w:rPr>
          <w:rFonts w:asciiTheme="minorHAnsi" w:eastAsiaTheme="minorEastAsia" w:hAnsiTheme="minorHAnsi" w:cstheme="minorBidi"/>
          <w:b w:val="0"/>
          <w:bCs w:val="0"/>
          <w:color w:val="auto"/>
          <w:sz w:val="24"/>
          <w:szCs w:val="24"/>
        </w:rPr>
        <w:t xml:space="preserve">A School Management System (SMS) is a digital platform designed to automate and streamline various administrative, academic, and communication processes within a school. Traditional school management involves a lot of paperwork, manual record-keeping, and time-consuming tasks, which can lead to inefficiencies and errors. A well-designed school management system helps in overcoming these challenges by providing a centralized, efficient, and secure solution for managing students, teachers, staff, and school operations. </w:t>
      </w:r>
    </w:p>
    <w:p w14:paraId="07EE16FE" w14:textId="5D03D960" w:rsidR="009B4DFC" w:rsidRPr="00303030" w:rsidRDefault="00F04BE4" w:rsidP="00711B8B">
      <w:pPr>
        <w:pStyle w:val="Heading2"/>
        <w:spacing w:line="360" w:lineRule="auto"/>
        <w:rPr>
          <w:rFonts w:ascii="Times New Roman" w:hAnsi="Times New Roman" w:cs="Times New Roman"/>
          <w:color w:val="000000"/>
          <w:sz w:val="28"/>
          <w:szCs w:val="28"/>
        </w:rPr>
      </w:pPr>
      <w:r w:rsidRPr="00303030">
        <w:rPr>
          <w:rFonts w:ascii="Times New Roman" w:hAnsi="Times New Roman" w:cs="Times New Roman"/>
          <w:color w:val="000000"/>
          <w:sz w:val="28"/>
          <w:szCs w:val="28"/>
        </w:rPr>
        <w:t>PRESENT SYSTEM</w:t>
      </w:r>
    </w:p>
    <w:p w14:paraId="1EE1E8EA" w14:textId="77777777" w:rsidR="0071165D" w:rsidRPr="0071165D" w:rsidRDefault="0071165D" w:rsidP="00711B8B">
      <w:pPr>
        <w:spacing w:before="100" w:beforeAutospacing="1" w:after="100" w:afterAutospacing="1" w:line="360" w:lineRule="auto"/>
        <w:jc w:val="both"/>
        <w:rPr>
          <w:rFonts w:ascii="Times New Roman" w:eastAsia="Times New Roman" w:hAnsi="Times New Roman" w:cs="Times New Roman"/>
          <w:sz w:val="24"/>
          <w:szCs w:val="24"/>
        </w:rPr>
      </w:pPr>
      <w:proofErr w:type="gramStart"/>
      <w:r w:rsidRPr="0071165D">
        <w:rPr>
          <w:rFonts w:ascii="Times New Roman" w:eastAsia="Times New Roman" w:hAnsi="Symbol" w:cs="Times New Roman"/>
          <w:sz w:val="24"/>
          <w:szCs w:val="24"/>
        </w:rPr>
        <w:t></w:t>
      </w:r>
      <w:r w:rsidRPr="0071165D">
        <w:rPr>
          <w:rFonts w:ascii="Times New Roman" w:eastAsia="Times New Roman" w:hAnsi="Times New Roman" w:cs="Times New Roman"/>
          <w:sz w:val="24"/>
          <w:szCs w:val="24"/>
        </w:rPr>
        <w:t xml:space="preserve">  </w:t>
      </w:r>
      <w:r w:rsidRPr="0071165D">
        <w:rPr>
          <w:rFonts w:ascii="Times New Roman" w:eastAsia="Times New Roman" w:hAnsi="Times New Roman" w:cs="Times New Roman"/>
          <w:b/>
          <w:bCs/>
          <w:sz w:val="24"/>
          <w:szCs w:val="24"/>
        </w:rPr>
        <w:t>Paper</w:t>
      </w:r>
      <w:proofErr w:type="gramEnd"/>
      <w:r w:rsidRPr="0071165D">
        <w:rPr>
          <w:rFonts w:ascii="Times New Roman" w:eastAsia="Times New Roman" w:hAnsi="Times New Roman" w:cs="Times New Roman"/>
          <w:b/>
          <w:bCs/>
          <w:sz w:val="24"/>
          <w:szCs w:val="24"/>
        </w:rPr>
        <w:t>-Based Record Keeping</w:t>
      </w:r>
      <w:r w:rsidRPr="0071165D">
        <w:rPr>
          <w:rFonts w:ascii="Times New Roman" w:eastAsia="Times New Roman" w:hAnsi="Times New Roman" w:cs="Times New Roman"/>
          <w:sz w:val="24"/>
          <w:szCs w:val="24"/>
        </w:rPr>
        <w:t xml:space="preserve"> – Student and staff records, attendance, and fee payments are maintained in physical registers, making data retrieval and updates difficult.</w:t>
      </w:r>
    </w:p>
    <w:p w14:paraId="5BB12E81" w14:textId="77777777" w:rsidR="0071165D" w:rsidRPr="0071165D" w:rsidRDefault="0071165D" w:rsidP="00711B8B">
      <w:pPr>
        <w:spacing w:before="100" w:beforeAutospacing="1" w:after="100" w:afterAutospacing="1" w:line="360" w:lineRule="auto"/>
        <w:jc w:val="both"/>
        <w:rPr>
          <w:rFonts w:ascii="Times New Roman" w:eastAsia="Times New Roman" w:hAnsi="Times New Roman" w:cs="Times New Roman"/>
          <w:sz w:val="24"/>
          <w:szCs w:val="24"/>
        </w:rPr>
      </w:pPr>
      <w:proofErr w:type="gramStart"/>
      <w:r w:rsidRPr="0071165D">
        <w:rPr>
          <w:rFonts w:ascii="Times New Roman" w:eastAsia="Times New Roman" w:hAnsi="Symbol" w:cs="Times New Roman"/>
          <w:sz w:val="24"/>
          <w:szCs w:val="24"/>
        </w:rPr>
        <w:t></w:t>
      </w:r>
      <w:r w:rsidRPr="0071165D">
        <w:rPr>
          <w:rFonts w:ascii="Times New Roman" w:eastAsia="Times New Roman" w:hAnsi="Times New Roman" w:cs="Times New Roman"/>
          <w:sz w:val="24"/>
          <w:szCs w:val="24"/>
        </w:rPr>
        <w:t xml:space="preserve">  </w:t>
      </w:r>
      <w:r w:rsidRPr="0071165D">
        <w:rPr>
          <w:rFonts w:ascii="Times New Roman" w:eastAsia="Times New Roman" w:hAnsi="Times New Roman" w:cs="Times New Roman"/>
          <w:b/>
          <w:bCs/>
          <w:sz w:val="24"/>
          <w:szCs w:val="24"/>
        </w:rPr>
        <w:t>Manual</w:t>
      </w:r>
      <w:proofErr w:type="gramEnd"/>
      <w:r w:rsidRPr="0071165D">
        <w:rPr>
          <w:rFonts w:ascii="Times New Roman" w:eastAsia="Times New Roman" w:hAnsi="Times New Roman" w:cs="Times New Roman"/>
          <w:b/>
          <w:bCs/>
          <w:sz w:val="24"/>
          <w:szCs w:val="24"/>
        </w:rPr>
        <w:t xml:space="preserve"> Attendance Tracking</w:t>
      </w:r>
      <w:r w:rsidRPr="0071165D">
        <w:rPr>
          <w:rFonts w:ascii="Times New Roman" w:eastAsia="Times New Roman" w:hAnsi="Times New Roman" w:cs="Times New Roman"/>
          <w:sz w:val="24"/>
          <w:szCs w:val="24"/>
        </w:rPr>
        <w:t xml:space="preserve"> – Teachers take attendance using registers, which can be time-consuming and prone to errors.</w:t>
      </w:r>
    </w:p>
    <w:p w14:paraId="3751DF02" w14:textId="77777777" w:rsidR="0071165D" w:rsidRPr="0071165D" w:rsidRDefault="0071165D" w:rsidP="00711B8B">
      <w:pPr>
        <w:spacing w:before="100" w:beforeAutospacing="1" w:after="100" w:afterAutospacing="1" w:line="360" w:lineRule="auto"/>
        <w:jc w:val="both"/>
        <w:rPr>
          <w:rFonts w:ascii="Times New Roman" w:eastAsia="Times New Roman" w:hAnsi="Times New Roman" w:cs="Times New Roman"/>
          <w:sz w:val="24"/>
          <w:szCs w:val="24"/>
        </w:rPr>
      </w:pPr>
      <w:proofErr w:type="gramStart"/>
      <w:r w:rsidRPr="0071165D">
        <w:rPr>
          <w:rFonts w:ascii="Times New Roman" w:eastAsia="Times New Roman" w:hAnsi="Symbol" w:cs="Times New Roman"/>
          <w:sz w:val="24"/>
          <w:szCs w:val="24"/>
        </w:rPr>
        <w:t></w:t>
      </w:r>
      <w:r w:rsidRPr="0071165D">
        <w:rPr>
          <w:rFonts w:ascii="Times New Roman" w:eastAsia="Times New Roman" w:hAnsi="Times New Roman" w:cs="Times New Roman"/>
          <w:sz w:val="24"/>
          <w:szCs w:val="24"/>
        </w:rPr>
        <w:t xml:space="preserve">  </w:t>
      </w:r>
      <w:r w:rsidRPr="0071165D">
        <w:rPr>
          <w:rFonts w:ascii="Times New Roman" w:eastAsia="Times New Roman" w:hAnsi="Times New Roman" w:cs="Times New Roman"/>
          <w:b/>
          <w:bCs/>
          <w:sz w:val="24"/>
          <w:szCs w:val="24"/>
        </w:rPr>
        <w:t>Offline</w:t>
      </w:r>
      <w:proofErr w:type="gramEnd"/>
      <w:r w:rsidRPr="0071165D">
        <w:rPr>
          <w:rFonts w:ascii="Times New Roman" w:eastAsia="Times New Roman" w:hAnsi="Times New Roman" w:cs="Times New Roman"/>
          <w:b/>
          <w:bCs/>
          <w:sz w:val="24"/>
          <w:szCs w:val="24"/>
        </w:rPr>
        <w:t xml:space="preserve"> Fee Collection</w:t>
      </w:r>
      <w:r w:rsidRPr="0071165D">
        <w:rPr>
          <w:rFonts w:ascii="Times New Roman" w:eastAsia="Times New Roman" w:hAnsi="Times New Roman" w:cs="Times New Roman"/>
          <w:sz w:val="24"/>
          <w:szCs w:val="24"/>
        </w:rPr>
        <w:t xml:space="preserve"> – Payments are made in cash or through bank deposits, leading to delays and difficulties in tracking transactions.</w:t>
      </w:r>
    </w:p>
    <w:p w14:paraId="5AE528E4" w14:textId="77777777" w:rsidR="0071165D" w:rsidRPr="0071165D" w:rsidRDefault="0071165D" w:rsidP="00711B8B">
      <w:pPr>
        <w:spacing w:before="100" w:beforeAutospacing="1" w:after="100" w:afterAutospacing="1" w:line="360" w:lineRule="auto"/>
        <w:jc w:val="both"/>
        <w:rPr>
          <w:rFonts w:ascii="Times New Roman" w:eastAsia="Times New Roman" w:hAnsi="Times New Roman" w:cs="Times New Roman"/>
          <w:sz w:val="24"/>
          <w:szCs w:val="24"/>
        </w:rPr>
      </w:pPr>
      <w:proofErr w:type="gramStart"/>
      <w:r w:rsidRPr="0071165D">
        <w:rPr>
          <w:rFonts w:ascii="Times New Roman" w:eastAsia="Times New Roman" w:hAnsi="Symbol" w:cs="Times New Roman"/>
          <w:sz w:val="24"/>
          <w:szCs w:val="24"/>
        </w:rPr>
        <w:t></w:t>
      </w:r>
      <w:r w:rsidRPr="0071165D">
        <w:rPr>
          <w:rFonts w:ascii="Times New Roman" w:eastAsia="Times New Roman" w:hAnsi="Times New Roman" w:cs="Times New Roman"/>
          <w:sz w:val="24"/>
          <w:szCs w:val="24"/>
        </w:rPr>
        <w:t xml:space="preserve">  </w:t>
      </w:r>
      <w:r w:rsidRPr="0071165D">
        <w:rPr>
          <w:rFonts w:ascii="Times New Roman" w:eastAsia="Times New Roman" w:hAnsi="Times New Roman" w:cs="Times New Roman"/>
          <w:b/>
          <w:bCs/>
          <w:sz w:val="24"/>
          <w:szCs w:val="24"/>
        </w:rPr>
        <w:t>Limited</w:t>
      </w:r>
      <w:proofErr w:type="gramEnd"/>
      <w:r w:rsidRPr="0071165D">
        <w:rPr>
          <w:rFonts w:ascii="Times New Roman" w:eastAsia="Times New Roman" w:hAnsi="Times New Roman" w:cs="Times New Roman"/>
          <w:b/>
          <w:bCs/>
          <w:sz w:val="24"/>
          <w:szCs w:val="24"/>
        </w:rPr>
        <w:t xml:space="preserve"> Communication</w:t>
      </w:r>
      <w:r w:rsidRPr="0071165D">
        <w:rPr>
          <w:rFonts w:ascii="Times New Roman" w:eastAsia="Times New Roman" w:hAnsi="Times New Roman" w:cs="Times New Roman"/>
          <w:sz w:val="24"/>
          <w:szCs w:val="24"/>
        </w:rPr>
        <w:t xml:space="preserve"> – Schools rely on notices, circulars, and parent-teacher meetings for communication, which may not always be efficient.</w:t>
      </w:r>
    </w:p>
    <w:p w14:paraId="245E9283" w14:textId="77777777" w:rsidR="0071165D" w:rsidRPr="0071165D" w:rsidRDefault="0071165D" w:rsidP="00711B8B">
      <w:pPr>
        <w:spacing w:before="100" w:beforeAutospacing="1" w:after="100" w:afterAutospacing="1" w:line="360" w:lineRule="auto"/>
        <w:jc w:val="both"/>
        <w:rPr>
          <w:rFonts w:ascii="Times New Roman" w:eastAsia="Times New Roman" w:hAnsi="Times New Roman" w:cs="Times New Roman"/>
          <w:sz w:val="24"/>
          <w:szCs w:val="24"/>
        </w:rPr>
      </w:pPr>
      <w:proofErr w:type="gramStart"/>
      <w:r w:rsidRPr="0071165D">
        <w:rPr>
          <w:rFonts w:ascii="Times New Roman" w:eastAsia="Times New Roman" w:hAnsi="Symbol" w:cs="Times New Roman"/>
          <w:sz w:val="24"/>
          <w:szCs w:val="24"/>
        </w:rPr>
        <w:t></w:t>
      </w:r>
      <w:r w:rsidRPr="0071165D">
        <w:rPr>
          <w:rFonts w:ascii="Times New Roman" w:eastAsia="Times New Roman" w:hAnsi="Times New Roman" w:cs="Times New Roman"/>
          <w:sz w:val="24"/>
          <w:szCs w:val="24"/>
        </w:rPr>
        <w:t xml:space="preserve">  </w:t>
      </w:r>
      <w:r w:rsidRPr="0071165D">
        <w:rPr>
          <w:rFonts w:ascii="Times New Roman" w:eastAsia="Times New Roman" w:hAnsi="Times New Roman" w:cs="Times New Roman"/>
          <w:b/>
          <w:bCs/>
          <w:sz w:val="24"/>
          <w:szCs w:val="24"/>
        </w:rPr>
        <w:t>Exam</w:t>
      </w:r>
      <w:proofErr w:type="gramEnd"/>
      <w:r w:rsidRPr="0071165D">
        <w:rPr>
          <w:rFonts w:ascii="Times New Roman" w:eastAsia="Times New Roman" w:hAnsi="Times New Roman" w:cs="Times New Roman"/>
          <w:b/>
          <w:bCs/>
          <w:sz w:val="24"/>
          <w:szCs w:val="24"/>
        </w:rPr>
        <w:t xml:space="preserve"> and Result Processing Delays</w:t>
      </w:r>
      <w:r w:rsidRPr="0071165D">
        <w:rPr>
          <w:rFonts w:ascii="Times New Roman" w:eastAsia="Times New Roman" w:hAnsi="Times New Roman" w:cs="Times New Roman"/>
          <w:sz w:val="24"/>
          <w:szCs w:val="24"/>
        </w:rPr>
        <w:t xml:space="preserve"> – Teachers manually calculate and record marks, increasing the chances of errors and delays in report generation.</w:t>
      </w:r>
    </w:p>
    <w:p w14:paraId="6D77EE6A" w14:textId="3B2E70B6" w:rsidR="009B4DFC" w:rsidRPr="00303030" w:rsidRDefault="00F04BE4" w:rsidP="00711B8B">
      <w:pPr>
        <w:pStyle w:val="Heading2"/>
        <w:spacing w:line="360" w:lineRule="auto"/>
        <w:rPr>
          <w:rFonts w:ascii="Times New Roman" w:hAnsi="Times New Roman" w:cs="Times New Roman"/>
          <w:color w:val="000000"/>
          <w:sz w:val="28"/>
          <w:szCs w:val="28"/>
        </w:rPr>
      </w:pPr>
      <w:r w:rsidRPr="00303030">
        <w:rPr>
          <w:rFonts w:ascii="Times New Roman" w:hAnsi="Times New Roman" w:cs="Times New Roman"/>
          <w:color w:val="000000"/>
          <w:sz w:val="28"/>
          <w:szCs w:val="28"/>
        </w:rPr>
        <w:t>PROPOSED SYSTEM</w:t>
      </w:r>
    </w:p>
    <w:p w14:paraId="423BD376" w14:textId="77777777" w:rsidR="0071165D" w:rsidRPr="0071165D" w:rsidRDefault="0071165D" w:rsidP="00711B8B">
      <w:pPr>
        <w:spacing w:before="100" w:beforeAutospacing="1" w:after="100" w:afterAutospacing="1" w:line="360" w:lineRule="auto"/>
        <w:jc w:val="both"/>
        <w:rPr>
          <w:rFonts w:ascii="Times New Roman" w:eastAsia="Times New Roman" w:hAnsi="Times New Roman" w:cs="Times New Roman"/>
          <w:sz w:val="24"/>
          <w:szCs w:val="24"/>
        </w:rPr>
      </w:pPr>
      <w:proofErr w:type="gramStart"/>
      <w:r w:rsidRPr="0071165D">
        <w:rPr>
          <w:rFonts w:ascii="Times New Roman" w:eastAsia="Times New Roman" w:hAnsi="Symbol" w:cs="Times New Roman"/>
          <w:sz w:val="24"/>
          <w:szCs w:val="24"/>
        </w:rPr>
        <w:t></w:t>
      </w:r>
      <w:r w:rsidRPr="0071165D">
        <w:rPr>
          <w:rFonts w:ascii="Times New Roman" w:eastAsia="Times New Roman" w:hAnsi="Times New Roman" w:cs="Times New Roman"/>
          <w:sz w:val="24"/>
          <w:szCs w:val="24"/>
        </w:rPr>
        <w:t xml:space="preserve">  </w:t>
      </w:r>
      <w:r w:rsidRPr="0071165D">
        <w:rPr>
          <w:rFonts w:ascii="Times New Roman" w:eastAsia="Times New Roman" w:hAnsi="Times New Roman" w:cs="Times New Roman"/>
          <w:b/>
          <w:bCs/>
          <w:sz w:val="24"/>
          <w:szCs w:val="24"/>
        </w:rPr>
        <w:t>Automated</w:t>
      </w:r>
      <w:proofErr w:type="gramEnd"/>
      <w:r w:rsidRPr="0071165D">
        <w:rPr>
          <w:rFonts w:ascii="Times New Roman" w:eastAsia="Times New Roman" w:hAnsi="Times New Roman" w:cs="Times New Roman"/>
          <w:b/>
          <w:bCs/>
          <w:sz w:val="24"/>
          <w:szCs w:val="24"/>
        </w:rPr>
        <w:t xml:space="preserve"> Student Enrollment &amp; Record Management</w:t>
      </w:r>
      <w:r w:rsidRPr="0071165D">
        <w:rPr>
          <w:rFonts w:ascii="Times New Roman" w:eastAsia="Times New Roman" w:hAnsi="Times New Roman" w:cs="Times New Roman"/>
          <w:sz w:val="24"/>
          <w:szCs w:val="24"/>
        </w:rPr>
        <w:t xml:space="preserve"> – Digital storage of student details, reducing paperwork and ensuring easy access to records.</w:t>
      </w:r>
    </w:p>
    <w:p w14:paraId="0C2C3ED8" w14:textId="77777777" w:rsidR="0071165D" w:rsidRPr="0071165D" w:rsidRDefault="0071165D" w:rsidP="002649B2">
      <w:pPr>
        <w:spacing w:before="100" w:beforeAutospacing="1" w:after="100" w:afterAutospacing="1" w:line="360" w:lineRule="auto"/>
        <w:jc w:val="both"/>
        <w:rPr>
          <w:rFonts w:ascii="Times New Roman" w:eastAsia="Times New Roman" w:hAnsi="Times New Roman" w:cs="Times New Roman"/>
          <w:sz w:val="24"/>
          <w:szCs w:val="24"/>
        </w:rPr>
      </w:pPr>
      <w:proofErr w:type="gramStart"/>
      <w:r w:rsidRPr="0071165D">
        <w:rPr>
          <w:rFonts w:ascii="Times New Roman" w:eastAsia="Times New Roman" w:hAnsi="Symbol" w:cs="Times New Roman"/>
          <w:sz w:val="24"/>
          <w:szCs w:val="24"/>
        </w:rPr>
        <w:lastRenderedPageBreak/>
        <w:t></w:t>
      </w:r>
      <w:r w:rsidRPr="0071165D">
        <w:rPr>
          <w:rFonts w:ascii="Times New Roman" w:eastAsia="Times New Roman" w:hAnsi="Times New Roman" w:cs="Times New Roman"/>
          <w:sz w:val="24"/>
          <w:szCs w:val="24"/>
        </w:rPr>
        <w:t xml:space="preserve">  </w:t>
      </w:r>
      <w:r w:rsidRPr="0071165D">
        <w:rPr>
          <w:rFonts w:ascii="Times New Roman" w:eastAsia="Times New Roman" w:hAnsi="Times New Roman" w:cs="Times New Roman"/>
          <w:b/>
          <w:bCs/>
          <w:sz w:val="24"/>
          <w:szCs w:val="24"/>
        </w:rPr>
        <w:t>Online</w:t>
      </w:r>
      <w:proofErr w:type="gramEnd"/>
      <w:r w:rsidRPr="0071165D">
        <w:rPr>
          <w:rFonts w:ascii="Times New Roman" w:eastAsia="Times New Roman" w:hAnsi="Times New Roman" w:cs="Times New Roman"/>
          <w:b/>
          <w:bCs/>
          <w:sz w:val="24"/>
          <w:szCs w:val="24"/>
        </w:rPr>
        <w:t xml:space="preserve"> Attendance System</w:t>
      </w:r>
      <w:r w:rsidRPr="0071165D">
        <w:rPr>
          <w:rFonts w:ascii="Times New Roman" w:eastAsia="Times New Roman" w:hAnsi="Times New Roman" w:cs="Times New Roman"/>
          <w:sz w:val="24"/>
          <w:szCs w:val="24"/>
        </w:rPr>
        <w:t xml:space="preserve"> – Automated attendance tracking using biometric, RFID, or online entry, reducing errors and saving time.</w:t>
      </w:r>
    </w:p>
    <w:p w14:paraId="1873AA4E" w14:textId="77777777" w:rsidR="0071165D" w:rsidRPr="0071165D" w:rsidRDefault="0071165D" w:rsidP="00711B8B">
      <w:pPr>
        <w:spacing w:before="100" w:beforeAutospacing="1" w:after="100" w:afterAutospacing="1" w:line="360" w:lineRule="auto"/>
        <w:jc w:val="both"/>
        <w:rPr>
          <w:rFonts w:ascii="Times New Roman" w:eastAsia="Times New Roman" w:hAnsi="Times New Roman" w:cs="Times New Roman"/>
          <w:sz w:val="24"/>
          <w:szCs w:val="24"/>
        </w:rPr>
      </w:pPr>
      <w:proofErr w:type="gramStart"/>
      <w:r w:rsidRPr="0071165D">
        <w:rPr>
          <w:rFonts w:ascii="Times New Roman" w:eastAsia="Times New Roman" w:hAnsi="Symbol" w:cs="Times New Roman"/>
          <w:sz w:val="24"/>
          <w:szCs w:val="24"/>
        </w:rPr>
        <w:t></w:t>
      </w:r>
      <w:r w:rsidRPr="0071165D">
        <w:rPr>
          <w:rFonts w:ascii="Times New Roman" w:eastAsia="Times New Roman" w:hAnsi="Times New Roman" w:cs="Times New Roman"/>
          <w:sz w:val="24"/>
          <w:szCs w:val="24"/>
        </w:rPr>
        <w:t xml:space="preserve">  </w:t>
      </w:r>
      <w:r w:rsidRPr="0071165D">
        <w:rPr>
          <w:rFonts w:ascii="Times New Roman" w:eastAsia="Times New Roman" w:hAnsi="Times New Roman" w:cs="Times New Roman"/>
          <w:b/>
          <w:bCs/>
          <w:sz w:val="24"/>
          <w:szCs w:val="24"/>
        </w:rPr>
        <w:t>Digital</w:t>
      </w:r>
      <w:proofErr w:type="gramEnd"/>
      <w:r w:rsidRPr="0071165D">
        <w:rPr>
          <w:rFonts w:ascii="Times New Roman" w:eastAsia="Times New Roman" w:hAnsi="Times New Roman" w:cs="Times New Roman"/>
          <w:b/>
          <w:bCs/>
          <w:sz w:val="24"/>
          <w:szCs w:val="24"/>
        </w:rPr>
        <w:t xml:space="preserve"> Fee Management</w:t>
      </w:r>
      <w:r w:rsidRPr="0071165D">
        <w:rPr>
          <w:rFonts w:ascii="Times New Roman" w:eastAsia="Times New Roman" w:hAnsi="Times New Roman" w:cs="Times New Roman"/>
          <w:sz w:val="24"/>
          <w:szCs w:val="24"/>
        </w:rPr>
        <w:t xml:space="preserve"> – Enables online fee payments, automated receipt generation, and real-time tracking of transactions.</w:t>
      </w:r>
    </w:p>
    <w:p w14:paraId="285930E7" w14:textId="77777777" w:rsidR="0071165D" w:rsidRPr="0071165D" w:rsidRDefault="0071165D" w:rsidP="00711B8B">
      <w:pPr>
        <w:spacing w:before="100" w:beforeAutospacing="1" w:after="100" w:afterAutospacing="1" w:line="360" w:lineRule="auto"/>
        <w:jc w:val="both"/>
        <w:rPr>
          <w:rFonts w:ascii="Times New Roman" w:eastAsia="Times New Roman" w:hAnsi="Times New Roman" w:cs="Times New Roman"/>
          <w:sz w:val="24"/>
          <w:szCs w:val="24"/>
        </w:rPr>
      </w:pPr>
      <w:proofErr w:type="gramStart"/>
      <w:r w:rsidRPr="0071165D">
        <w:rPr>
          <w:rFonts w:ascii="Times New Roman" w:eastAsia="Times New Roman" w:hAnsi="Symbol" w:cs="Times New Roman"/>
          <w:sz w:val="24"/>
          <w:szCs w:val="24"/>
        </w:rPr>
        <w:t></w:t>
      </w:r>
      <w:r w:rsidRPr="0071165D">
        <w:rPr>
          <w:rFonts w:ascii="Times New Roman" w:eastAsia="Times New Roman" w:hAnsi="Times New Roman" w:cs="Times New Roman"/>
          <w:sz w:val="24"/>
          <w:szCs w:val="24"/>
        </w:rPr>
        <w:t xml:space="preserve">  </w:t>
      </w:r>
      <w:r w:rsidRPr="0071165D">
        <w:rPr>
          <w:rFonts w:ascii="Times New Roman" w:eastAsia="Times New Roman" w:hAnsi="Times New Roman" w:cs="Times New Roman"/>
          <w:b/>
          <w:bCs/>
          <w:sz w:val="24"/>
          <w:szCs w:val="24"/>
        </w:rPr>
        <w:t>Real</w:t>
      </w:r>
      <w:proofErr w:type="gramEnd"/>
      <w:r w:rsidRPr="0071165D">
        <w:rPr>
          <w:rFonts w:ascii="Times New Roman" w:eastAsia="Times New Roman" w:hAnsi="Times New Roman" w:cs="Times New Roman"/>
          <w:b/>
          <w:bCs/>
          <w:sz w:val="24"/>
          <w:szCs w:val="24"/>
        </w:rPr>
        <w:t>-Time Communication</w:t>
      </w:r>
      <w:r w:rsidRPr="0071165D">
        <w:rPr>
          <w:rFonts w:ascii="Times New Roman" w:eastAsia="Times New Roman" w:hAnsi="Times New Roman" w:cs="Times New Roman"/>
          <w:sz w:val="24"/>
          <w:szCs w:val="24"/>
        </w:rPr>
        <w:t xml:space="preserve"> – A built-in messaging system, notifications, and emails for smooth communication between students, teachers, and parents.</w:t>
      </w:r>
    </w:p>
    <w:p w14:paraId="00B5DB19" w14:textId="77777777" w:rsidR="0071165D" w:rsidRPr="0071165D" w:rsidRDefault="0071165D" w:rsidP="00711B8B">
      <w:pPr>
        <w:spacing w:before="100" w:beforeAutospacing="1" w:after="100" w:afterAutospacing="1" w:line="360" w:lineRule="auto"/>
        <w:jc w:val="both"/>
        <w:rPr>
          <w:rFonts w:ascii="Times New Roman" w:eastAsia="Times New Roman" w:hAnsi="Times New Roman" w:cs="Times New Roman"/>
          <w:sz w:val="24"/>
          <w:szCs w:val="24"/>
        </w:rPr>
      </w:pPr>
      <w:proofErr w:type="gramStart"/>
      <w:r w:rsidRPr="0071165D">
        <w:rPr>
          <w:rFonts w:ascii="Times New Roman" w:eastAsia="Times New Roman" w:hAnsi="Symbol" w:cs="Times New Roman"/>
          <w:sz w:val="24"/>
          <w:szCs w:val="24"/>
        </w:rPr>
        <w:t></w:t>
      </w:r>
      <w:r w:rsidRPr="0071165D">
        <w:rPr>
          <w:rFonts w:ascii="Times New Roman" w:eastAsia="Times New Roman" w:hAnsi="Times New Roman" w:cs="Times New Roman"/>
          <w:sz w:val="24"/>
          <w:szCs w:val="24"/>
        </w:rPr>
        <w:t xml:space="preserve">  </w:t>
      </w:r>
      <w:r w:rsidRPr="0071165D">
        <w:rPr>
          <w:rFonts w:ascii="Times New Roman" w:eastAsia="Times New Roman" w:hAnsi="Times New Roman" w:cs="Times New Roman"/>
          <w:b/>
          <w:bCs/>
          <w:sz w:val="24"/>
          <w:szCs w:val="24"/>
        </w:rPr>
        <w:t>Automated</w:t>
      </w:r>
      <w:proofErr w:type="gramEnd"/>
      <w:r w:rsidRPr="0071165D">
        <w:rPr>
          <w:rFonts w:ascii="Times New Roman" w:eastAsia="Times New Roman" w:hAnsi="Times New Roman" w:cs="Times New Roman"/>
          <w:b/>
          <w:bCs/>
          <w:sz w:val="24"/>
          <w:szCs w:val="24"/>
        </w:rPr>
        <w:t xml:space="preserve"> Exam &amp; Result Processing</w:t>
      </w:r>
      <w:r w:rsidRPr="0071165D">
        <w:rPr>
          <w:rFonts w:ascii="Times New Roman" w:eastAsia="Times New Roman" w:hAnsi="Times New Roman" w:cs="Times New Roman"/>
          <w:sz w:val="24"/>
          <w:szCs w:val="24"/>
        </w:rPr>
        <w:t xml:space="preserve"> – Digital exam scheduling, online assessments, and instant result generation with analytics.</w:t>
      </w:r>
    </w:p>
    <w:p w14:paraId="4BA80B98" w14:textId="6F9E6A6D" w:rsidR="009B4DFC" w:rsidRPr="007175E0" w:rsidRDefault="00F04BE4" w:rsidP="00711B8B">
      <w:pPr>
        <w:pStyle w:val="Heading2"/>
        <w:spacing w:line="360" w:lineRule="auto"/>
        <w:rPr>
          <w:rFonts w:ascii="Times New Roman" w:hAnsi="Times New Roman" w:cs="Times New Roman"/>
          <w:color w:val="000000"/>
          <w:sz w:val="28"/>
          <w:szCs w:val="28"/>
        </w:rPr>
      </w:pPr>
      <w:r w:rsidRPr="007175E0">
        <w:rPr>
          <w:rFonts w:ascii="Times New Roman" w:hAnsi="Times New Roman" w:cs="Times New Roman"/>
          <w:color w:val="000000"/>
          <w:sz w:val="28"/>
          <w:szCs w:val="28"/>
        </w:rPr>
        <w:t>PROBLEM STATMENT</w:t>
      </w:r>
    </w:p>
    <w:p w14:paraId="164EB135" w14:textId="77777777" w:rsidR="0071165D" w:rsidRPr="00747E03" w:rsidRDefault="0071165D" w:rsidP="00711B8B">
      <w:pPr>
        <w:pStyle w:val="Heading2"/>
        <w:spacing w:line="360" w:lineRule="auto"/>
        <w:jc w:val="both"/>
        <w:rPr>
          <w:rFonts w:asciiTheme="minorHAnsi" w:eastAsiaTheme="minorEastAsia" w:hAnsiTheme="minorHAnsi" w:cstheme="minorBidi"/>
          <w:b w:val="0"/>
          <w:bCs w:val="0"/>
          <w:color w:val="auto"/>
          <w:sz w:val="24"/>
          <w:szCs w:val="24"/>
        </w:rPr>
      </w:pPr>
      <w:r w:rsidRPr="00747E03">
        <w:rPr>
          <w:rFonts w:asciiTheme="minorHAnsi" w:eastAsiaTheme="minorEastAsia" w:hAnsiTheme="minorHAnsi" w:cstheme="minorBidi"/>
          <w:b w:val="0"/>
          <w:bCs w:val="0"/>
          <w:color w:val="auto"/>
          <w:sz w:val="24"/>
          <w:szCs w:val="24"/>
        </w:rPr>
        <w:t xml:space="preserve">Managing a school efficiently is a complex task that involves handling student records, attendance tracking, fee management, teacher scheduling, examinations, and communication between students, teachers, and parents. Traditional manual methods used in many schools result in inefficiencies, errors, and delays, making the administration process time-consuming and difficult. </w:t>
      </w:r>
    </w:p>
    <w:p w14:paraId="6D71CB8F" w14:textId="3833CEEE" w:rsidR="009B4DFC" w:rsidRPr="007175E0" w:rsidRDefault="00F04BE4" w:rsidP="00711B8B">
      <w:pPr>
        <w:pStyle w:val="Heading2"/>
        <w:spacing w:line="360" w:lineRule="auto"/>
        <w:rPr>
          <w:rFonts w:ascii="Times New Roman" w:hAnsi="Times New Roman" w:cs="Times New Roman"/>
          <w:color w:val="000000"/>
          <w:sz w:val="28"/>
          <w:szCs w:val="28"/>
        </w:rPr>
      </w:pPr>
      <w:r w:rsidRPr="007175E0">
        <w:rPr>
          <w:rFonts w:ascii="Times New Roman" w:hAnsi="Times New Roman" w:cs="Times New Roman"/>
          <w:color w:val="000000"/>
          <w:sz w:val="28"/>
          <w:szCs w:val="28"/>
        </w:rPr>
        <w:t>ADVANTAGES &amp;</w:t>
      </w:r>
      <w:r w:rsidR="00565BD4" w:rsidRPr="007175E0">
        <w:rPr>
          <w:rFonts w:ascii="Times New Roman" w:hAnsi="Times New Roman" w:cs="Times New Roman"/>
          <w:color w:val="000000"/>
          <w:sz w:val="28"/>
          <w:szCs w:val="28"/>
        </w:rPr>
        <w:t xml:space="preserve"> DISADVANTAGES</w:t>
      </w:r>
    </w:p>
    <w:p w14:paraId="6D35F8D1" w14:textId="77777777" w:rsidR="00747E03" w:rsidRPr="00747E03" w:rsidRDefault="00747E03" w:rsidP="00711B8B">
      <w:pPr>
        <w:spacing w:line="360" w:lineRule="auto"/>
      </w:pPr>
    </w:p>
    <w:p w14:paraId="419B14F3" w14:textId="77777777" w:rsidR="009B4DFC" w:rsidRPr="00747E03" w:rsidRDefault="00000000" w:rsidP="00711B8B">
      <w:pPr>
        <w:spacing w:line="360" w:lineRule="auto"/>
        <w:rPr>
          <w:sz w:val="24"/>
          <w:szCs w:val="24"/>
        </w:rPr>
      </w:pPr>
      <w:r w:rsidRPr="00747E03">
        <w:rPr>
          <w:b/>
          <w:bCs/>
          <w:sz w:val="24"/>
          <w:szCs w:val="24"/>
        </w:rPr>
        <w:t>### Advantages:</w:t>
      </w:r>
      <w:r w:rsidRPr="00747E03">
        <w:rPr>
          <w:sz w:val="24"/>
          <w:szCs w:val="24"/>
        </w:rPr>
        <w:br/>
        <w:t>- Eliminates paperwork and manual record-keeping.</w:t>
      </w:r>
      <w:r w:rsidRPr="00747E03">
        <w:rPr>
          <w:sz w:val="24"/>
          <w:szCs w:val="24"/>
        </w:rPr>
        <w:br/>
        <w:t>- Improves efficiency and accuracy of student attendance and grading.</w:t>
      </w:r>
      <w:r w:rsidRPr="00747E03">
        <w:rPr>
          <w:sz w:val="24"/>
          <w:szCs w:val="24"/>
        </w:rPr>
        <w:br/>
        <w:t>- Enhances communication between students, teachers, and parents.</w:t>
      </w:r>
      <w:r w:rsidRPr="00747E03">
        <w:rPr>
          <w:sz w:val="24"/>
          <w:szCs w:val="24"/>
        </w:rPr>
        <w:br/>
      </w:r>
      <w:r w:rsidRPr="00747E03">
        <w:rPr>
          <w:sz w:val="24"/>
          <w:szCs w:val="24"/>
        </w:rPr>
        <w:br/>
      </w:r>
      <w:r w:rsidRPr="00747E03">
        <w:rPr>
          <w:b/>
          <w:bCs/>
          <w:sz w:val="24"/>
          <w:szCs w:val="24"/>
        </w:rPr>
        <w:t>### Disadvantages:</w:t>
      </w:r>
      <w:r w:rsidRPr="00747E03">
        <w:rPr>
          <w:sz w:val="24"/>
          <w:szCs w:val="24"/>
        </w:rPr>
        <w:br/>
        <w:t>- Initial implementation requires time and financial investment.</w:t>
      </w:r>
      <w:r w:rsidRPr="00747E03">
        <w:rPr>
          <w:sz w:val="24"/>
          <w:szCs w:val="24"/>
        </w:rPr>
        <w:br/>
        <w:t>- Dependence on internet connectivity for cloud-based systems.</w:t>
      </w:r>
    </w:p>
    <w:p w14:paraId="619194D3" w14:textId="77777777" w:rsidR="00747E03" w:rsidRPr="00747E03" w:rsidRDefault="00747E03" w:rsidP="00747E03"/>
    <w:p w14:paraId="757F8C9C" w14:textId="3696428C" w:rsidR="009B4DFC" w:rsidRPr="007175E0" w:rsidRDefault="00747E03" w:rsidP="007175E0">
      <w:pPr>
        <w:pStyle w:val="Heading1"/>
        <w:rPr>
          <w:rFonts w:ascii="Times New Roman" w:hAnsi="Times New Roman" w:cs="Times New Roman"/>
          <w:color w:val="000000"/>
          <w:sz w:val="34"/>
          <w:szCs w:val="34"/>
        </w:rPr>
      </w:pPr>
      <w:r w:rsidRPr="007175E0">
        <w:rPr>
          <w:rFonts w:ascii="Times New Roman" w:hAnsi="Times New Roman" w:cs="Times New Roman"/>
          <w:color w:val="000000"/>
          <w:sz w:val="34"/>
          <w:szCs w:val="34"/>
        </w:rPr>
        <w:lastRenderedPageBreak/>
        <w:t>REQUIRMENTS</w:t>
      </w:r>
    </w:p>
    <w:p w14:paraId="394230D0" w14:textId="225E5297" w:rsidR="009B4DFC" w:rsidRPr="007175E0" w:rsidRDefault="00565BD4" w:rsidP="00711B8B">
      <w:pPr>
        <w:pStyle w:val="Heading2"/>
        <w:spacing w:line="360" w:lineRule="auto"/>
        <w:rPr>
          <w:rFonts w:ascii="Times New Roman" w:hAnsi="Times New Roman" w:cs="Times New Roman"/>
          <w:color w:val="000000"/>
          <w:sz w:val="28"/>
          <w:szCs w:val="28"/>
        </w:rPr>
      </w:pPr>
      <w:r w:rsidRPr="007175E0">
        <w:rPr>
          <w:rFonts w:ascii="Times New Roman" w:hAnsi="Times New Roman" w:cs="Times New Roman"/>
          <w:color w:val="000000"/>
          <w:sz w:val="28"/>
          <w:szCs w:val="28"/>
        </w:rPr>
        <w:t>FUNCTIONAL REQUIRMENTS</w:t>
      </w:r>
    </w:p>
    <w:p w14:paraId="467C8DCD" w14:textId="1F1A6C73" w:rsidR="00747E03" w:rsidRPr="00747E03" w:rsidRDefault="00747E03" w:rsidP="00711B8B">
      <w:pPr>
        <w:spacing w:before="100" w:beforeAutospacing="1" w:after="100" w:afterAutospacing="1" w:line="360" w:lineRule="auto"/>
        <w:jc w:val="both"/>
        <w:outlineLvl w:val="3"/>
        <w:rPr>
          <w:rFonts w:eastAsia="Times New Roman" w:cs="Times New Roman"/>
          <w:b/>
          <w:bCs/>
          <w:sz w:val="24"/>
          <w:szCs w:val="24"/>
        </w:rPr>
      </w:pPr>
      <w:r>
        <w:rPr>
          <w:rFonts w:eastAsia="Times New Roman" w:cs="Times New Roman"/>
          <w:b/>
          <w:bCs/>
          <w:sz w:val="24"/>
          <w:szCs w:val="24"/>
        </w:rPr>
        <w:t>1.</w:t>
      </w:r>
      <w:r w:rsidRPr="00747E03">
        <w:rPr>
          <w:rFonts w:eastAsia="Times New Roman" w:cs="Times New Roman"/>
          <w:b/>
          <w:bCs/>
          <w:sz w:val="24"/>
          <w:szCs w:val="24"/>
        </w:rPr>
        <w:t>User Management</w:t>
      </w:r>
    </w:p>
    <w:p w14:paraId="3358BA4E" w14:textId="77777777" w:rsidR="00747E03" w:rsidRPr="00747E03" w:rsidRDefault="00747E03" w:rsidP="00711B8B">
      <w:pPr>
        <w:numPr>
          <w:ilvl w:val="0"/>
          <w:numId w:val="16"/>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The system should support multiple user roles: </w:t>
      </w:r>
      <w:r w:rsidRPr="00747E03">
        <w:rPr>
          <w:rFonts w:eastAsia="Times New Roman" w:cs="Times New Roman"/>
          <w:b/>
          <w:bCs/>
          <w:sz w:val="24"/>
          <w:szCs w:val="24"/>
        </w:rPr>
        <w:t>Admin, Teacher, Student, Parent, Accountant</w:t>
      </w:r>
      <w:r w:rsidRPr="00747E03">
        <w:rPr>
          <w:rFonts w:eastAsia="Times New Roman" w:cs="Times New Roman"/>
          <w:sz w:val="24"/>
          <w:szCs w:val="24"/>
        </w:rPr>
        <w:t>.</w:t>
      </w:r>
    </w:p>
    <w:p w14:paraId="6DF00B17" w14:textId="77777777" w:rsidR="00747E03" w:rsidRPr="00747E03" w:rsidRDefault="00747E03" w:rsidP="00711B8B">
      <w:pPr>
        <w:numPr>
          <w:ilvl w:val="0"/>
          <w:numId w:val="16"/>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Each user should have </w:t>
      </w:r>
      <w:r w:rsidRPr="00747E03">
        <w:rPr>
          <w:rFonts w:eastAsia="Times New Roman" w:cs="Times New Roman"/>
          <w:b/>
          <w:bCs/>
          <w:sz w:val="24"/>
          <w:szCs w:val="24"/>
        </w:rPr>
        <w:t>role-based access</w:t>
      </w:r>
      <w:r w:rsidRPr="00747E03">
        <w:rPr>
          <w:rFonts w:eastAsia="Times New Roman" w:cs="Times New Roman"/>
          <w:sz w:val="24"/>
          <w:szCs w:val="24"/>
        </w:rPr>
        <w:t xml:space="preserve"> to relevant features.</w:t>
      </w:r>
    </w:p>
    <w:p w14:paraId="2CE65982" w14:textId="77777777" w:rsidR="00747E03" w:rsidRPr="00747E03" w:rsidRDefault="00747E03" w:rsidP="00711B8B">
      <w:pPr>
        <w:numPr>
          <w:ilvl w:val="0"/>
          <w:numId w:val="16"/>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Secure login and authentication using </w:t>
      </w:r>
      <w:r w:rsidRPr="00747E03">
        <w:rPr>
          <w:rFonts w:eastAsia="Times New Roman" w:cs="Times New Roman"/>
          <w:b/>
          <w:bCs/>
          <w:sz w:val="24"/>
          <w:szCs w:val="24"/>
        </w:rPr>
        <w:t>username, password, and OTP (optional)</w:t>
      </w:r>
      <w:r w:rsidRPr="00747E03">
        <w:rPr>
          <w:rFonts w:eastAsia="Times New Roman" w:cs="Times New Roman"/>
          <w:sz w:val="24"/>
          <w:szCs w:val="24"/>
        </w:rPr>
        <w:t>.</w:t>
      </w:r>
    </w:p>
    <w:p w14:paraId="1C049649" w14:textId="77777777" w:rsidR="00747E03" w:rsidRPr="00747E03" w:rsidRDefault="00747E03" w:rsidP="00711B8B">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2. Student Management</w:t>
      </w:r>
    </w:p>
    <w:p w14:paraId="770641FD" w14:textId="77777777" w:rsidR="00747E03" w:rsidRPr="00747E03" w:rsidRDefault="00747E03" w:rsidP="00711B8B">
      <w:pPr>
        <w:numPr>
          <w:ilvl w:val="0"/>
          <w:numId w:val="17"/>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Add, update, and delete student records.</w:t>
      </w:r>
    </w:p>
    <w:p w14:paraId="461E6E16" w14:textId="77777777" w:rsidR="00747E03" w:rsidRPr="00747E03" w:rsidRDefault="00747E03" w:rsidP="00711B8B">
      <w:pPr>
        <w:numPr>
          <w:ilvl w:val="0"/>
          <w:numId w:val="17"/>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Store student details like </w:t>
      </w:r>
      <w:r w:rsidRPr="00747E03">
        <w:rPr>
          <w:rFonts w:eastAsia="Times New Roman" w:cs="Times New Roman"/>
          <w:b/>
          <w:bCs/>
          <w:sz w:val="24"/>
          <w:szCs w:val="24"/>
        </w:rPr>
        <w:t>personal information, admission number, class, and contact details</w:t>
      </w:r>
      <w:r w:rsidRPr="00747E03">
        <w:rPr>
          <w:rFonts w:eastAsia="Times New Roman" w:cs="Times New Roman"/>
          <w:sz w:val="24"/>
          <w:szCs w:val="24"/>
        </w:rPr>
        <w:t>.</w:t>
      </w:r>
    </w:p>
    <w:p w14:paraId="1872207B" w14:textId="77777777" w:rsidR="00747E03" w:rsidRPr="00747E03" w:rsidRDefault="00747E03" w:rsidP="00711B8B">
      <w:pPr>
        <w:numPr>
          <w:ilvl w:val="0"/>
          <w:numId w:val="17"/>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Generate </w:t>
      </w:r>
      <w:r w:rsidRPr="00747E03">
        <w:rPr>
          <w:rFonts w:eastAsia="Times New Roman" w:cs="Times New Roman"/>
          <w:b/>
          <w:bCs/>
          <w:sz w:val="24"/>
          <w:szCs w:val="24"/>
        </w:rPr>
        <w:t>student ID cards</w:t>
      </w:r>
      <w:r w:rsidRPr="00747E03">
        <w:rPr>
          <w:rFonts w:eastAsia="Times New Roman" w:cs="Times New Roman"/>
          <w:sz w:val="24"/>
          <w:szCs w:val="24"/>
        </w:rPr>
        <w:t xml:space="preserve"> and admission reports.</w:t>
      </w:r>
    </w:p>
    <w:p w14:paraId="6D54C408" w14:textId="77777777" w:rsidR="00747E03" w:rsidRPr="00747E03" w:rsidRDefault="00747E03" w:rsidP="00711B8B">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3. Teacher &amp; Staff Management</w:t>
      </w:r>
    </w:p>
    <w:p w14:paraId="67F14D55" w14:textId="77777777" w:rsidR="00747E03" w:rsidRPr="00747E03" w:rsidRDefault="00747E03" w:rsidP="00711B8B">
      <w:pPr>
        <w:numPr>
          <w:ilvl w:val="0"/>
          <w:numId w:val="18"/>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Maintain </w:t>
      </w:r>
      <w:r w:rsidRPr="00747E03">
        <w:rPr>
          <w:rFonts w:eastAsia="Times New Roman" w:cs="Times New Roman"/>
          <w:b/>
          <w:bCs/>
          <w:sz w:val="24"/>
          <w:szCs w:val="24"/>
        </w:rPr>
        <w:t>teacher and staff records</w:t>
      </w:r>
      <w:r w:rsidRPr="00747E03">
        <w:rPr>
          <w:rFonts w:eastAsia="Times New Roman" w:cs="Times New Roman"/>
          <w:sz w:val="24"/>
          <w:szCs w:val="24"/>
        </w:rPr>
        <w:t>, including personal details, subject expertise, and salary details.</w:t>
      </w:r>
    </w:p>
    <w:p w14:paraId="2F309B68" w14:textId="77777777" w:rsidR="00747E03" w:rsidRPr="00747E03" w:rsidRDefault="00747E03" w:rsidP="00711B8B">
      <w:pPr>
        <w:numPr>
          <w:ilvl w:val="0"/>
          <w:numId w:val="18"/>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Assign teachers to </w:t>
      </w:r>
      <w:r w:rsidRPr="00747E03">
        <w:rPr>
          <w:rFonts w:eastAsia="Times New Roman" w:cs="Times New Roman"/>
          <w:b/>
          <w:bCs/>
          <w:sz w:val="24"/>
          <w:szCs w:val="24"/>
        </w:rPr>
        <w:t>specific classes and subjects</w:t>
      </w:r>
      <w:r w:rsidRPr="00747E03">
        <w:rPr>
          <w:rFonts w:eastAsia="Times New Roman" w:cs="Times New Roman"/>
          <w:sz w:val="24"/>
          <w:szCs w:val="24"/>
        </w:rPr>
        <w:t>.</w:t>
      </w:r>
    </w:p>
    <w:p w14:paraId="76C6C356" w14:textId="77777777" w:rsidR="00747E03" w:rsidRPr="00747E03" w:rsidRDefault="00747E03" w:rsidP="00711B8B">
      <w:pPr>
        <w:numPr>
          <w:ilvl w:val="0"/>
          <w:numId w:val="18"/>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Manage </w:t>
      </w:r>
      <w:r w:rsidRPr="00747E03">
        <w:rPr>
          <w:rFonts w:eastAsia="Times New Roman" w:cs="Times New Roman"/>
          <w:b/>
          <w:bCs/>
          <w:sz w:val="24"/>
          <w:szCs w:val="24"/>
        </w:rPr>
        <w:t>teacher attendance and performance evaluation</w:t>
      </w:r>
      <w:r w:rsidRPr="00747E03">
        <w:rPr>
          <w:rFonts w:eastAsia="Times New Roman" w:cs="Times New Roman"/>
          <w:sz w:val="24"/>
          <w:szCs w:val="24"/>
        </w:rPr>
        <w:t>.</w:t>
      </w:r>
    </w:p>
    <w:p w14:paraId="4240C349" w14:textId="77777777" w:rsidR="00747E03" w:rsidRPr="00747E03" w:rsidRDefault="00747E03" w:rsidP="00711B8B">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4. Attendance Management</w:t>
      </w:r>
    </w:p>
    <w:p w14:paraId="4990A9E6" w14:textId="77777777" w:rsidR="00747E03" w:rsidRPr="00747E03" w:rsidRDefault="00747E03" w:rsidP="00711B8B">
      <w:pPr>
        <w:numPr>
          <w:ilvl w:val="0"/>
          <w:numId w:val="19"/>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Enable </w:t>
      </w:r>
      <w:r w:rsidRPr="00747E03">
        <w:rPr>
          <w:rFonts w:eastAsia="Times New Roman" w:cs="Times New Roman"/>
          <w:b/>
          <w:bCs/>
          <w:sz w:val="24"/>
          <w:szCs w:val="24"/>
        </w:rPr>
        <w:t>automated student and staff attendance tracking</w:t>
      </w:r>
      <w:r w:rsidRPr="00747E03">
        <w:rPr>
          <w:rFonts w:eastAsia="Times New Roman" w:cs="Times New Roman"/>
          <w:sz w:val="24"/>
          <w:szCs w:val="24"/>
        </w:rPr>
        <w:t xml:space="preserve"> via RFID, biometric, or manual entry.</w:t>
      </w:r>
    </w:p>
    <w:p w14:paraId="4DD2C95A" w14:textId="77777777" w:rsidR="00747E03" w:rsidRPr="00747E03" w:rsidRDefault="00747E03" w:rsidP="00711B8B">
      <w:pPr>
        <w:numPr>
          <w:ilvl w:val="0"/>
          <w:numId w:val="19"/>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Generate </w:t>
      </w:r>
      <w:r w:rsidRPr="00747E03">
        <w:rPr>
          <w:rFonts w:eastAsia="Times New Roman" w:cs="Times New Roman"/>
          <w:b/>
          <w:bCs/>
          <w:sz w:val="24"/>
          <w:szCs w:val="24"/>
        </w:rPr>
        <w:t>daily, weekly, and monthly attendance reports</w:t>
      </w:r>
      <w:r w:rsidRPr="00747E03">
        <w:rPr>
          <w:rFonts w:eastAsia="Times New Roman" w:cs="Times New Roman"/>
          <w:sz w:val="24"/>
          <w:szCs w:val="24"/>
        </w:rPr>
        <w:t>.</w:t>
      </w:r>
    </w:p>
    <w:p w14:paraId="2A8351A5" w14:textId="77777777" w:rsidR="00747E03" w:rsidRPr="00747E03" w:rsidRDefault="00747E03" w:rsidP="00711B8B">
      <w:pPr>
        <w:numPr>
          <w:ilvl w:val="0"/>
          <w:numId w:val="19"/>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Send </w:t>
      </w:r>
      <w:r w:rsidRPr="00747E03">
        <w:rPr>
          <w:rFonts w:eastAsia="Times New Roman" w:cs="Times New Roman"/>
          <w:b/>
          <w:bCs/>
          <w:sz w:val="24"/>
          <w:szCs w:val="24"/>
        </w:rPr>
        <w:t>absence notifications</w:t>
      </w:r>
      <w:r w:rsidRPr="00747E03">
        <w:rPr>
          <w:rFonts w:eastAsia="Times New Roman" w:cs="Times New Roman"/>
          <w:sz w:val="24"/>
          <w:szCs w:val="24"/>
        </w:rPr>
        <w:t xml:space="preserve"> to parents.</w:t>
      </w:r>
    </w:p>
    <w:p w14:paraId="0ADFF984" w14:textId="77777777" w:rsidR="00747E03" w:rsidRPr="00747E03" w:rsidRDefault="00747E03" w:rsidP="00711B8B">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5. Fee Management</w:t>
      </w:r>
    </w:p>
    <w:p w14:paraId="4D73F6DF" w14:textId="77777777" w:rsidR="00747E03" w:rsidRPr="00747E03" w:rsidRDefault="00747E03" w:rsidP="00711B8B">
      <w:pPr>
        <w:numPr>
          <w:ilvl w:val="0"/>
          <w:numId w:val="20"/>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lastRenderedPageBreak/>
        <w:t xml:space="preserve">Allow </w:t>
      </w:r>
      <w:r w:rsidRPr="00747E03">
        <w:rPr>
          <w:rFonts w:eastAsia="Times New Roman" w:cs="Times New Roman"/>
          <w:b/>
          <w:bCs/>
          <w:sz w:val="24"/>
          <w:szCs w:val="24"/>
        </w:rPr>
        <w:t>online and offline fee payments</w:t>
      </w:r>
      <w:r w:rsidRPr="00747E03">
        <w:rPr>
          <w:rFonts w:eastAsia="Times New Roman" w:cs="Times New Roman"/>
          <w:sz w:val="24"/>
          <w:szCs w:val="24"/>
        </w:rPr>
        <w:t>.</w:t>
      </w:r>
    </w:p>
    <w:p w14:paraId="74D2B282" w14:textId="77777777" w:rsidR="00747E03" w:rsidRPr="00747E03" w:rsidRDefault="00747E03" w:rsidP="00711B8B">
      <w:pPr>
        <w:numPr>
          <w:ilvl w:val="0"/>
          <w:numId w:val="20"/>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Generate </w:t>
      </w:r>
      <w:r w:rsidRPr="00747E03">
        <w:rPr>
          <w:rFonts w:eastAsia="Times New Roman" w:cs="Times New Roman"/>
          <w:b/>
          <w:bCs/>
          <w:sz w:val="24"/>
          <w:szCs w:val="24"/>
        </w:rPr>
        <w:t>fee receipts and invoices</w:t>
      </w:r>
      <w:r w:rsidRPr="00747E03">
        <w:rPr>
          <w:rFonts w:eastAsia="Times New Roman" w:cs="Times New Roman"/>
          <w:sz w:val="24"/>
          <w:szCs w:val="24"/>
        </w:rPr>
        <w:t xml:space="preserve"> automatically.</w:t>
      </w:r>
    </w:p>
    <w:p w14:paraId="52171BD6" w14:textId="77777777" w:rsidR="00747E03" w:rsidRPr="00747E03" w:rsidRDefault="00747E03" w:rsidP="00711B8B">
      <w:pPr>
        <w:numPr>
          <w:ilvl w:val="0"/>
          <w:numId w:val="20"/>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Maintain records of </w:t>
      </w:r>
      <w:r w:rsidRPr="00747E03">
        <w:rPr>
          <w:rFonts w:eastAsia="Times New Roman" w:cs="Times New Roman"/>
          <w:b/>
          <w:bCs/>
          <w:sz w:val="24"/>
          <w:szCs w:val="24"/>
        </w:rPr>
        <w:t>pending, completed, and due payments</w:t>
      </w:r>
      <w:r w:rsidRPr="00747E03">
        <w:rPr>
          <w:rFonts w:eastAsia="Times New Roman" w:cs="Times New Roman"/>
          <w:sz w:val="24"/>
          <w:szCs w:val="24"/>
        </w:rPr>
        <w:t>.</w:t>
      </w:r>
    </w:p>
    <w:p w14:paraId="5B93CF43" w14:textId="77777777" w:rsidR="00747E03" w:rsidRPr="00747E03" w:rsidRDefault="00747E03" w:rsidP="00711B8B">
      <w:pPr>
        <w:numPr>
          <w:ilvl w:val="0"/>
          <w:numId w:val="20"/>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Send </w:t>
      </w:r>
      <w:r w:rsidRPr="00747E03">
        <w:rPr>
          <w:rFonts w:eastAsia="Times New Roman" w:cs="Times New Roman"/>
          <w:b/>
          <w:bCs/>
          <w:sz w:val="24"/>
          <w:szCs w:val="24"/>
        </w:rPr>
        <w:t>fee reminders</w:t>
      </w:r>
      <w:r w:rsidRPr="00747E03">
        <w:rPr>
          <w:rFonts w:eastAsia="Times New Roman" w:cs="Times New Roman"/>
          <w:sz w:val="24"/>
          <w:szCs w:val="24"/>
        </w:rPr>
        <w:t xml:space="preserve"> via SMS or email.</w:t>
      </w:r>
    </w:p>
    <w:p w14:paraId="5083141B" w14:textId="77777777" w:rsidR="00747E03" w:rsidRPr="00747E03" w:rsidRDefault="00747E03" w:rsidP="00711B8B">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6. Exam &amp; Result Management</w:t>
      </w:r>
    </w:p>
    <w:p w14:paraId="4FA736AF" w14:textId="77777777" w:rsidR="00747E03" w:rsidRPr="00747E03" w:rsidRDefault="00747E03" w:rsidP="00711B8B">
      <w:pPr>
        <w:numPr>
          <w:ilvl w:val="0"/>
          <w:numId w:val="21"/>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Schedule </w:t>
      </w:r>
      <w:r w:rsidRPr="00747E03">
        <w:rPr>
          <w:rFonts w:eastAsia="Times New Roman" w:cs="Times New Roman"/>
          <w:b/>
          <w:bCs/>
          <w:sz w:val="24"/>
          <w:szCs w:val="24"/>
        </w:rPr>
        <w:t>exams and tests</w:t>
      </w:r>
      <w:r w:rsidRPr="00747E03">
        <w:rPr>
          <w:rFonts w:eastAsia="Times New Roman" w:cs="Times New Roman"/>
          <w:sz w:val="24"/>
          <w:szCs w:val="24"/>
        </w:rPr>
        <w:t xml:space="preserve"> for different classes.</w:t>
      </w:r>
    </w:p>
    <w:p w14:paraId="5CE9C079" w14:textId="77777777" w:rsidR="00747E03" w:rsidRPr="00747E03" w:rsidRDefault="00747E03" w:rsidP="00711B8B">
      <w:pPr>
        <w:numPr>
          <w:ilvl w:val="0"/>
          <w:numId w:val="21"/>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Allow teachers to </w:t>
      </w:r>
      <w:r w:rsidRPr="00747E03">
        <w:rPr>
          <w:rFonts w:eastAsia="Times New Roman" w:cs="Times New Roman"/>
          <w:b/>
          <w:bCs/>
          <w:sz w:val="24"/>
          <w:szCs w:val="24"/>
        </w:rPr>
        <w:t>enter and update marks</w:t>
      </w:r>
      <w:r w:rsidRPr="00747E03">
        <w:rPr>
          <w:rFonts w:eastAsia="Times New Roman" w:cs="Times New Roman"/>
          <w:sz w:val="24"/>
          <w:szCs w:val="24"/>
        </w:rPr>
        <w:t>.</w:t>
      </w:r>
    </w:p>
    <w:p w14:paraId="0E89C730" w14:textId="77777777" w:rsidR="00747E03" w:rsidRPr="00747E03" w:rsidRDefault="00747E03" w:rsidP="00711B8B">
      <w:pPr>
        <w:numPr>
          <w:ilvl w:val="0"/>
          <w:numId w:val="21"/>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Generate </w:t>
      </w:r>
      <w:r w:rsidRPr="00747E03">
        <w:rPr>
          <w:rFonts w:eastAsia="Times New Roman" w:cs="Times New Roman"/>
          <w:b/>
          <w:bCs/>
          <w:sz w:val="24"/>
          <w:szCs w:val="24"/>
        </w:rPr>
        <w:t>automated report cards and transcripts</w:t>
      </w:r>
      <w:r w:rsidRPr="00747E03">
        <w:rPr>
          <w:rFonts w:eastAsia="Times New Roman" w:cs="Times New Roman"/>
          <w:sz w:val="24"/>
          <w:szCs w:val="24"/>
        </w:rPr>
        <w:t>.</w:t>
      </w:r>
    </w:p>
    <w:p w14:paraId="56AB3F1F" w14:textId="77777777" w:rsidR="00747E03" w:rsidRPr="00747E03" w:rsidRDefault="00747E03" w:rsidP="00711B8B">
      <w:pPr>
        <w:numPr>
          <w:ilvl w:val="0"/>
          <w:numId w:val="21"/>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Provide </w:t>
      </w:r>
      <w:r w:rsidRPr="00747E03">
        <w:rPr>
          <w:rFonts w:eastAsia="Times New Roman" w:cs="Times New Roman"/>
          <w:b/>
          <w:bCs/>
          <w:sz w:val="24"/>
          <w:szCs w:val="24"/>
        </w:rPr>
        <w:t>performance analytics</w:t>
      </w:r>
      <w:r w:rsidRPr="00747E03">
        <w:rPr>
          <w:rFonts w:eastAsia="Times New Roman" w:cs="Times New Roman"/>
          <w:sz w:val="24"/>
          <w:szCs w:val="24"/>
        </w:rPr>
        <w:t xml:space="preserve"> for students.</w:t>
      </w:r>
    </w:p>
    <w:p w14:paraId="02A17B6E" w14:textId="77777777" w:rsidR="00747E03" w:rsidRPr="00747E03" w:rsidRDefault="00747E03" w:rsidP="00711B8B">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7. Timetable &amp; Scheduling</w:t>
      </w:r>
    </w:p>
    <w:p w14:paraId="0808E569" w14:textId="77777777" w:rsidR="00747E03" w:rsidRPr="00747E03" w:rsidRDefault="00747E03" w:rsidP="00711B8B">
      <w:pPr>
        <w:numPr>
          <w:ilvl w:val="0"/>
          <w:numId w:val="22"/>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Generate </w:t>
      </w:r>
      <w:r w:rsidRPr="00747E03">
        <w:rPr>
          <w:rFonts w:eastAsia="Times New Roman" w:cs="Times New Roman"/>
          <w:b/>
          <w:bCs/>
          <w:sz w:val="24"/>
          <w:szCs w:val="24"/>
        </w:rPr>
        <w:t>automatic class schedules</w:t>
      </w:r>
      <w:r w:rsidRPr="00747E03">
        <w:rPr>
          <w:rFonts w:eastAsia="Times New Roman" w:cs="Times New Roman"/>
          <w:sz w:val="24"/>
          <w:szCs w:val="24"/>
        </w:rPr>
        <w:t xml:space="preserve"> based on teacher availability.</w:t>
      </w:r>
    </w:p>
    <w:p w14:paraId="58559455" w14:textId="77777777" w:rsidR="00747E03" w:rsidRPr="00747E03" w:rsidRDefault="00747E03" w:rsidP="00711B8B">
      <w:pPr>
        <w:numPr>
          <w:ilvl w:val="0"/>
          <w:numId w:val="22"/>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Manage </w:t>
      </w:r>
      <w:r w:rsidRPr="00747E03">
        <w:rPr>
          <w:rFonts w:eastAsia="Times New Roman" w:cs="Times New Roman"/>
          <w:b/>
          <w:bCs/>
          <w:sz w:val="24"/>
          <w:szCs w:val="24"/>
        </w:rPr>
        <w:t>exam timetables</w:t>
      </w:r>
      <w:r w:rsidRPr="00747E03">
        <w:rPr>
          <w:rFonts w:eastAsia="Times New Roman" w:cs="Times New Roman"/>
          <w:sz w:val="24"/>
          <w:szCs w:val="24"/>
        </w:rPr>
        <w:t xml:space="preserve"> and prevent conflicts.</w:t>
      </w:r>
    </w:p>
    <w:p w14:paraId="662871A2" w14:textId="77777777" w:rsidR="00747E03" w:rsidRPr="00747E03" w:rsidRDefault="00747E03" w:rsidP="00711B8B">
      <w:pPr>
        <w:numPr>
          <w:ilvl w:val="0"/>
          <w:numId w:val="22"/>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Allow teachers and students to view timetables </w:t>
      </w:r>
      <w:r w:rsidRPr="00747E03">
        <w:rPr>
          <w:rFonts w:eastAsia="Times New Roman" w:cs="Times New Roman"/>
          <w:b/>
          <w:bCs/>
          <w:sz w:val="24"/>
          <w:szCs w:val="24"/>
        </w:rPr>
        <w:t>via dashboard</w:t>
      </w:r>
      <w:r w:rsidRPr="00747E03">
        <w:rPr>
          <w:rFonts w:eastAsia="Times New Roman" w:cs="Times New Roman"/>
          <w:sz w:val="24"/>
          <w:szCs w:val="24"/>
        </w:rPr>
        <w:t>.</w:t>
      </w:r>
    </w:p>
    <w:p w14:paraId="389C52EE" w14:textId="77777777" w:rsidR="00747E03" w:rsidRPr="00747E03" w:rsidRDefault="00747E03" w:rsidP="00711B8B">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8. Communication &amp; Notifications</w:t>
      </w:r>
    </w:p>
    <w:p w14:paraId="602650B2" w14:textId="77777777" w:rsidR="00747E03" w:rsidRPr="00747E03" w:rsidRDefault="00747E03" w:rsidP="00711B8B">
      <w:pPr>
        <w:numPr>
          <w:ilvl w:val="0"/>
          <w:numId w:val="23"/>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Send </w:t>
      </w:r>
      <w:r w:rsidRPr="00747E03">
        <w:rPr>
          <w:rFonts w:eastAsia="Times New Roman" w:cs="Times New Roman"/>
          <w:b/>
          <w:bCs/>
          <w:sz w:val="24"/>
          <w:szCs w:val="24"/>
        </w:rPr>
        <w:t>important announcements</w:t>
      </w:r>
      <w:r w:rsidRPr="00747E03">
        <w:rPr>
          <w:rFonts w:eastAsia="Times New Roman" w:cs="Times New Roman"/>
          <w:sz w:val="24"/>
          <w:szCs w:val="24"/>
        </w:rPr>
        <w:t xml:space="preserve"> via SMS, email, or app notifications.</w:t>
      </w:r>
    </w:p>
    <w:p w14:paraId="38F2AD82" w14:textId="77777777" w:rsidR="00747E03" w:rsidRPr="00747E03" w:rsidRDefault="00747E03" w:rsidP="00711B8B">
      <w:pPr>
        <w:numPr>
          <w:ilvl w:val="0"/>
          <w:numId w:val="23"/>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Enable </w:t>
      </w:r>
      <w:r w:rsidRPr="00747E03">
        <w:rPr>
          <w:rFonts w:eastAsia="Times New Roman" w:cs="Times New Roman"/>
          <w:b/>
          <w:bCs/>
          <w:sz w:val="24"/>
          <w:szCs w:val="24"/>
        </w:rPr>
        <w:t>direct messaging</w:t>
      </w:r>
      <w:r w:rsidRPr="00747E03">
        <w:rPr>
          <w:rFonts w:eastAsia="Times New Roman" w:cs="Times New Roman"/>
          <w:sz w:val="24"/>
          <w:szCs w:val="24"/>
        </w:rPr>
        <w:t xml:space="preserve"> between teachers, parents, and students.</w:t>
      </w:r>
    </w:p>
    <w:p w14:paraId="50F71CD5" w14:textId="77777777" w:rsidR="00747E03" w:rsidRPr="00747E03" w:rsidRDefault="00747E03" w:rsidP="00711B8B">
      <w:pPr>
        <w:numPr>
          <w:ilvl w:val="0"/>
          <w:numId w:val="23"/>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Provide </w:t>
      </w:r>
      <w:r w:rsidRPr="00747E03">
        <w:rPr>
          <w:rFonts w:eastAsia="Times New Roman" w:cs="Times New Roman"/>
          <w:b/>
          <w:bCs/>
          <w:sz w:val="24"/>
          <w:szCs w:val="24"/>
        </w:rPr>
        <w:t>event and holiday updates</w:t>
      </w:r>
      <w:r w:rsidRPr="00747E03">
        <w:rPr>
          <w:rFonts w:eastAsia="Times New Roman" w:cs="Times New Roman"/>
          <w:sz w:val="24"/>
          <w:szCs w:val="24"/>
        </w:rPr>
        <w:t xml:space="preserve"> in the school calendar.</w:t>
      </w:r>
    </w:p>
    <w:p w14:paraId="22A4E018" w14:textId="2B86F8F1" w:rsidR="009B4DFC" w:rsidRPr="007175E0" w:rsidRDefault="00565BD4" w:rsidP="00711B8B">
      <w:pPr>
        <w:pStyle w:val="Heading2"/>
        <w:spacing w:line="360" w:lineRule="auto"/>
        <w:rPr>
          <w:rFonts w:ascii="Times New Roman" w:hAnsi="Times New Roman" w:cs="Times New Roman"/>
          <w:color w:val="000000"/>
          <w:sz w:val="28"/>
          <w:szCs w:val="28"/>
        </w:rPr>
      </w:pPr>
      <w:r w:rsidRPr="007175E0">
        <w:rPr>
          <w:rFonts w:ascii="Times New Roman" w:hAnsi="Times New Roman" w:cs="Times New Roman"/>
          <w:color w:val="000000"/>
          <w:sz w:val="28"/>
          <w:szCs w:val="28"/>
        </w:rPr>
        <w:t>NON-FUNCTIONAL REQUIREMENTS</w:t>
      </w:r>
    </w:p>
    <w:p w14:paraId="1404764F" w14:textId="77777777" w:rsidR="00747E03" w:rsidRPr="00747E03" w:rsidRDefault="00747E03" w:rsidP="00711B8B">
      <w:pPr>
        <w:spacing w:before="100" w:beforeAutospacing="1" w:after="100" w:afterAutospacing="1" w:line="360" w:lineRule="auto"/>
        <w:outlineLvl w:val="3"/>
        <w:rPr>
          <w:rFonts w:eastAsia="Times New Roman" w:cs="Times New Roman"/>
          <w:b/>
          <w:bCs/>
          <w:sz w:val="24"/>
          <w:szCs w:val="24"/>
        </w:rPr>
      </w:pPr>
      <w:r w:rsidRPr="00747E03">
        <w:rPr>
          <w:rFonts w:ascii="Times New Roman" w:eastAsia="Times New Roman" w:hAnsi="Times New Roman" w:cs="Times New Roman"/>
          <w:b/>
          <w:bCs/>
          <w:sz w:val="24"/>
          <w:szCs w:val="24"/>
        </w:rPr>
        <w:t xml:space="preserve">1. </w:t>
      </w:r>
      <w:r w:rsidRPr="00747E03">
        <w:rPr>
          <w:rFonts w:eastAsia="Times New Roman" w:cs="Times New Roman"/>
          <w:b/>
          <w:bCs/>
          <w:sz w:val="24"/>
          <w:szCs w:val="24"/>
        </w:rPr>
        <w:t>Performance Requirements</w:t>
      </w:r>
    </w:p>
    <w:p w14:paraId="0A3B5F90" w14:textId="77777777" w:rsidR="00747E03" w:rsidRPr="00747E03" w:rsidRDefault="00747E03" w:rsidP="00711B8B">
      <w:pPr>
        <w:numPr>
          <w:ilvl w:val="0"/>
          <w:numId w:val="24"/>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The system should support </w:t>
      </w:r>
      <w:r w:rsidRPr="00747E03">
        <w:rPr>
          <w:rFonts w:eastAsia="Times New Roman" w:cs="Times New Roman"/>
          <w:b/>
          <w:bCs/>
          <w:sz w:val="24"/>
          <w:szCs w:val="24"/>
        </w:rPr>
        <w:t>simultaneous access</w:t>
      </w:r>
      <w:r w:rsidRPr="00747E03">
        <w:rPr>
          <w:rFonts w:eastAsia="Times New Roman" w:cs="Times New Roman"/>
          <w:sz w:val="24"/>
          <w:szCs w:val="24"/>
        </w:rPr>
        <w:t xml:space="preserve"> for multiple users without performance issues.</w:t>
      </w:r>
    </w:p>
    <w:p w14:paraId="22CDC6E5" w14:textId="77777777" w:rsidR="00747E03" w:rsidRPr="00747E03" w:rsidRDefault="00747E03" w:rsidP="00711B8B">
      <w:pPr>
        <w:numPr>
          <w:ilvl w:val="0"/>
          <w:numId w:val="24"/>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Response time for user actions (login, data retrieval, etc.) should be </w:t>
      </w:r>
      <w:r w:rsidRPr="00747E03">
        <w:rPr>
          <w:rFonts w:eastAsia="Times New Roman" w:cs="Times New Roman"/>
          <w:b/>
          <w:bCs/>
          <w:sz w:val="24"/>
          <w:szCs w:val="24"/>
        </w:rPr>
        <w:t>less than 3 seconds</w:t>
      </w:r>
      <w:r w:rsidRPr="00747E03">
        <w:rPr>
          <w:rFonts w:eastAsia="Times New Roman" w:cs="Times New Roman"/>
          <w:sz w:val="24"/>
          <w:szCs w:val="24"/>
        </w:rPr>
        <w:t>.</w:t>
      </w:r>
    </w:p>
    <w:p w14:paraId="4B53FFC7" w14:textId="77777777" w:rsidR="00747E03" w:rsidRPr="00747E03" w:rsidRDefault="00747E03" w:rsidP="00711B8B">
      <w:pPr>
        <w:numPr>
          <w:ilvl w:val="0"/>
          <w:numId w:val="24"/>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The system should handle </w:t>
      </w:r>
      <w:r w:rsidRPr="00747E03">
        <w:rPr>
          <w:rFonts w:eastAsia="Times New Roman" w:cs="Times New Roman"/>
          <w:b/>
          <w:bCs/>
          <w:sz w:val="24"/>
          <w:szCs w:val="24"/>
        </w:rPr>
        <w:t>large datasets</w:t>
      </w:r>
      <w:r w:rsidRPr="00747E03">
        <w:rPr>
          <w:rFonts w:eastAsia="Times New Roman" w:cs="Times New Roman"/>
          <w:sz w:val="24"/>
          <w:szCs w:val="24"/>
        </w:rPr>
        <w:t xml:space="preserve"> efficiently without lag.</w:t>
      </w:r>
    </w:p>
    <w:p w14:paraId="70886529" w14:textId="77777777" w:rsidR="00747E03" w:rsidRPr="00747E03" w:rsidRDefault="00747E03" w:rsidP="00711B8B">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lastRenderedPageBreak/>
        <w:t>2. Scalability</w:t>
      </w:r>
    </w:p>
    <w:p w14:paraId="3B9DB701" w14:textId="77777777" w:rsidR="00747E03" w:rsidRPr="00747E03" w:rsidRDefault="00747E03" w:rsidP="00711B8B">
      <w:pPr>
        <w:numPr>
          <w:ilvl w:val="0"/>
          <w:numId w:val="25"/>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The system should be able to accommodate </w:t>
      </w:r>
      <w:r w:rsidRPr="00747E03">
        <w:rPr>
          <w:rFonts w:eastAsia="Times New Roman" w:cs="Times New Roman"/>
          <w:b/>
          <w:bCs/>
          <w:sz w:val="24"/>
          <w:szCs w:val="24"/>
        </w:rPr>
        <w:t>increasing numbers of students, teachers, and staff</w:t>
      </w:r>
      <w:r w:rsidRPr="00747E03">
        <w:rPr>
          <w:rFonts w:eastAsia="Times New Roman" w:cs="Times New Roman"/>
          <w:sz w:val="24"/>
          <w:szCs w:val="24"/>
        </w:rPr>
        <w:t>.</w:t>
      </w:r>
    </w:p>
    <w:p w14:paraId="2C82646D" w14:textId="77777777" w:rsidR="00747E03" w:rsidRPr="00747E03" w:rsidRDefault="00747E03" w:rsidP="00711B8B">
      <w:pPr>
        <w:numPr>
          <w:ilvl w:val="0"/>
          <w:numId w:val="25"/>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It should support </w:t>
      </w:r>
      <w:r w:rsidRPr="00747E03">
        <w:rPr>
          <w:rFonts w:eastAsia="Times New Roman" w:cs="Times New Roman"/>
          <w:b/>
          <w:bCs/>
          <w:sz w:val="24"/>
          <w:szCs w:val="24"/>
        </w:rPr>
        <w:t>multiple schools or campuses</w:t>
      </w:r>
      <w:r w:rsidRPr="00747E03">
        <w:rPr>
          <w:rFonts w:eastAsia="Times New Roman" w:cs="Times New Roman"/>
          <w:sz w:val="24"/>
          <w:szCs w:val="24"/>
        </w:rPr>
        <w:t xml:space="preserve"> if needed.</w:t>
      </w:r>
    </w:p>
    <w:p w14:paraId="215372E1" w14:textId="77777777" w:rsidR="00747E03" w:rsidRPr="00747E03" w:rsidRDefault="00747E03" w:rsidP="00711B8B">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3. Security Requirements</w:t>
      </w:r>
    </w:p>
    <w:p w14:paraId="196AEDF1" w14:textId="77777777" w:rsidR="00747E03" w:rsidRPr="00747E03" w:rsidRDefault="00747E03" w:rsidP="00711B8B">
      <w:pPr>
        <w:numPr>
          <w:ilvl w:val="0"/>
          <w:numId w:val="26"/>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Implement </w:t>
      </w:r>
      <w:r w:rsidRPr="00747E03">
        <w:rPr>
          <w:rFonts w:eastAsia="Times New Roman" w:cs="Times New Roman"/>
          <w:b/>
          <w:bCs/>
          <w:sz w:val="24"/>
          <w:szCs w:val="24"/>
        </w:rPr>
        <w:t>role-based access control (RBAC)</w:t>
      </w:r>
      <w:r w:rsidRPr="00747E03">
        <w:rPr>
          <w:rFonts w:eastAsia="Times New Roman" w:cs="Times New Roman"/>
          <w:sz w:val="24"/>
          <w:szCs w:val="24"/>
        </w:rPr>
        <w:t xml:space="preserve"> to prevent unauthorized access.</w:t>
      </w:r>
    </w:p>
    <w:p w14:paraId="363705FA" w14:textId="77777777" w:rsidR="00747E03" w:rsidRPr="00747E03" w:rsidRDefault="00747E03" w:rsidP="00711B8B">
      <w:pPr>
        <w:numPr>
          <w:ilvl w:val="0"/>
          <w:numId w:val="26"/>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Data should be </w:t>
      </w:r>
      <w:r w:rsidRPr="00747E03">
        <w:rPr>
          <w:rFonts w:eastAsia="Times New Roman" w:cs="Times New Roman"/>
          <w:b/>
          <w:bCs/>
          <w:sz w:val="24"/>
          <w:szCs w:val="24"/>
        </w:rPr>
        <w:t>encrypted</w:t>
      </w:r>
      <w:r w:rsidRPr="00747E03">
        <w:rPr>
          <w:rFonts w:eastAsia="Times New Roman" w:cs="Times New Roman"/>
          <w:sz w:val="24"/>
          <w:szCs w:val="24"/>
        </w:rPr>
        <w:t xml:space="preserve"> to protect against breaches.</w:t>
      </w:r>
    </w:p>
    <w:p w14:paraId="77ED0FF9" w14:textId="77777777" w:rsidR="00747E03" w:rsidRPr="00747E03" w:rsidRDefault="00747E03" w:rsidP="00711B8B">
      <w:pPr>
        <w:numPr>
          <w:ilvl w:val="0"/>
          <w:numId w:val="26"/>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Enable </w:t>
      </w:r>
      <w:r w:rsidRPr="00747E03">
        <w:rPr>
          <w:rFonts w:eastAsia="Times New Roman" w:cs="Times New Roman"/>
          <w:b/>
          <w:bCs/>
          <w:sz w:val="24"/>
          <w:szCs w:val="24"/>
        </w:rPr>
        <w:t>multi-factor authentication (MFA)</w:t>
      </w:r>
      <w:r w:rsidRPr="00747E03">
        <w:rPr>
          <w:rFonts w:eastAsia="Times New Roman" w:cs="Times New Roman"/>
          <w:sz w:val="24"/>
          <w:szCs w:val="24"/>
        </w:rPr>
        <w:t xml:space="preserve"> for sensitive user accounts.</w:t>
      </w:r>
    </w:p>
    <w:p w14:paraId="5C8AC096" w14:textId="77777777" w:rsidR="00747E03" w:rsidRPr="00747E03" w:rsidRDefault="00747E03" w:rsidP="00711B8B">
      <w:pPr>
        <w:numPr>
          <w:ilvl w:val="0"/>
          <w:numId w:val="26"/>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Regular </w:t>
      </w:r>
      <w:r w:rsidRPr="00747E03">
        <w:rPr>
          <w:rFonts w:eastAsia="Times New Roman" w:cs="Times New Roman"/>
          <w:b/>
          <w:bCs/>
          <w:sz w:val="24"/>
          <w:szCs w:val="24"/>
        </w:rPr>
        <w:t>data backups</w:t>
      </w:r>
      <w:r w:rsidRPr="00747E03">
        <w:rPr>
          <w:rFonts w:eastAsia="Times New Roman" w:cs="Times New Roman"/>
          <w:sz w:val="24"/>
          <w:szCs w:val="24"/>
        </w:rPr>
        <w:t xml:space="preserve"> should be taken to prevent data loss.</w:t>
      </w:r>
    </w:p>
    <w:p w14:paraId="520B2185" w14:textId="77777777" w:rsidR="00747E03" w:rsidRPr="00747E03" w:rsidRDefault="00747E03" w:rsidP="00711B8B">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4. Availability &amp; Reliability</w:t>
      </w:r>
    </w:p>
    <w:p w14:paraId="1011BBCB" w14:textId="77777777" w:rsidR="00747E03" w:rsidRPr="00747E03" w:rsidRDefault="00747E03" w:rsidP="00711B8B">
      <w:pPr>
        <w:numPr>
          <w:ilvl w:val="0"/>
          <w:numId w:val="27"/>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The system should have </w:t>
      </w:r>
      <w:r w:rsidRPr="00747E03">
        <w:rPr>
          <w:rFonts w:eastAsia="Times New Roman" w:cs="Times New Roman"/>
          <w:b/>
          <w:bCs/>
          <w:sz w:val="24"/>
          <w:szCs w:val="24"/>
        </w:rPr>
        <w:t>99.9% uptime</w:t>
      </w:r>
      <w:r w:rsidRPr="00747E03">
        <w:rPr>
          <w:rFonts w:eastAsia="Times New Roman" w:cs="Times New Roman"/>
          <w:sz w:val="24"/>
          <w:szCs w:val="24"/>
        </w:rPr>
        <w:t xml:space="preserve"> to ensure uninterrupted service.</w:t>
      </w:r>
    </w:p>
    <w:p w14:paraId="135E115F" w14:textId="77777777" w:rsidR="00747E03" w:rsidRPr="00747E03" w:rsidRDefault="00747E03" w:rsidP="00711B8B">
      <w:pPr>
        <w:numPr>
          <w:ilvl w:val="0"/>
          <w:numId w:val="27"/>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A backup mechanism should be in place to restore data in case of system failure.</w:t>
      </w:r>
    </w:p>
    <w:p w14:paraId="1ACD2CF3" w14:textId="77777777" w:rsidR="00747E03" w:rsidRPr="00747E03" w:rsidRDefault="00747E03" w:rsidP="00711B8B">
      <w:pPr>
        <w:numPr>
          <w:ilvl w:val="0"/>
          <w:numId w:val="27"/>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Error handling should be implemented to </w:t>
      </w:r>
      <w:r w:rsidRPr="00747E03">
        <w:rPr>
          <w:rFonts w:eastAsia="Times New Roman" w:cs="Times New Roman"/>
          <w:b/>
          <w:bCs/>
          <w:sz w:val="24"/>
          <w:szCs w:val="24"/>
        </w:rPr>
        <w:t>prevent crashes</w:t>
      </w:r>
      <w:r w:rsidRPr="00747E03">
        <w:rPr>
          <w:rFonts w:eastAsia="Times New Roman" w:cs="Times New Roman"/>
          <w:sz w:val="24"/>
          <w:szCs w:val="24"/>
        </w:rPr>
        <w:t xml:space="preserve"> and ensure smooth operation.</w:t>
      </w:r>
    </w:p>
    <w:p w14:paraId="4C422C09" w14:textId="77777777" w:rsidR="00747E03" w:rsidRPr="00747E03" w:rsidRDefault="00747E03" w:rsidP="00711B8B">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5. Usability &amp; User Experience</w:t>
      </w:r>
    </w:p>
    <w:p w14:paraId="21A0333B" w14:textId="77777777" w:rsidR="00747E03" w:rsidRPr="00747E03" w:rsidRDefault="00747E03" w:rsidP="00711B8B">
      <w:pPr>
        <w:numPr>
          <w:ilvl w:val="0"/>
          <w:numId w:val="28"/>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The system should have a </w:t>
      </w:r>
      <w:r w:rsidRPr="00747E03">
        <w:rPr>
          <w:rFonts w:eastAsia="Times New Roman" w:cs="Times New Roman"/>
          <w:b/>
          <w:bCs/>
          <w:sz w:val="24"/>
          <w:szCs w:val="24"/>
        </w:rPr>
        <w:t>user-friendly and intuitive interface</w:t>
      </w:r>
      <w:r w:rsidRPr="00747E03">
        <w:rPr>
          <w:rFonts w:eastAsia="Times New Roman" w:cs="Times New Roman"/>
          <w:sz w:val="24"/>
          <w:szCs w:val="24"/>
        </w:rPr>
        <w:t>.</w:t>
      </w:r>
    </w:p>
    <w:p w14:paraId="19DA2FBC" w14:textId="77777777" w:rsidR="00747E03" w:rsidRPr="00747E03" w:rsidRDefault="00747E03" w:rsidP="00711B8B">
      <w:pPr>
        <w:numPr>
          <w:ilvl w:val="0"/>
          <w:numId w:val="28"/>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It should be accessible on </w:t>
      </w:r>
      <w:r w:rsidRPr="00747E03">
        <w:rPr>
          <w:rFonts w:eastAsia="Times New Roman" w:cs="Times New Roman"/>
          <w:b/>
          <w:bCs/>
          <w:sz w:val="24"/>
          <w:szCs w:val="24"/>
        </w:rPr>
        <w:t>desktop, tablet, and mobile devices</w:t>
      </w:r>
      <w:r w:rsidRPr="00747E03">
        <w:rPr>
          <w:rFonts w:eastAsia="Times New Roman" w:cs="Times New Roman"/>
          <w:sz w:val="24"/>
          <w:szCs w:val="24"/>
        </w:rPr>
        <w:t>.</w:t>
      </w:r>
    </w:p>
    <w:p w14:paraId="6265F5D8" w14:textId="77777777" w:rsidR="00747E03" w:rsidRPr="00747E03" w:rsidRDefault="00747E03" w:rsidP="00711B8B">
      <w:pPr>
        <w:numPr>
          <w:ilvl w:val="0"/>
          <w:numId w:val="28"/>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Provide </w:t>
      </w:r>
      <w:r w:rsidRPr="00747E03">
        <w:rPr>
          <w:rFonts w:eastAsia="Times New Roman" w:cs="Times New Roman"/>
          <w:b/>
          <w:bCs/>
          <w:sz w:val="24"/>
          <w:szCs w:val="24"/>
        </w:rPr>
        <w:t>multi-language support</w:t>
      </w:r>
      <w:r w:rsidRPr="00747E03">
        <w:rPr>
          <w:rFonts w:eastAsia="Times New Roman" w:cs="Times New Roman"/>
          <w:sz w:val="24"/>
          <w:szCs w:val="24"/>
        </w:rPr>
        <w:t xml:space="preserve"> if needed.</w:t>
      </w:r>
    </w:p>
    <w:p w14:paraId="7C95424C" w14:textId="77777777" w:rsidR="00747E03" w:rsidRPr="00747E03" w:rsidRDefault="00747E03" w:rsidP="00711B8B">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6. Maintainability &amp; Upgradability</w:t>
      </w:r>
    </w:p>
    <w:p w14:paraId="051D4DDB" w14:textId="77777777" w:rsidR="00747E03" w:rsidRPr="00747E03" w:rsidRDefault="00747E03" w:rsidP="00711B8B">
      <w:pPr>
        <w:numPr>
          <w:ilvl w:val="0"/>
          <w:numId w:val="29"/>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The system should be easy to </w:t>
      </w:r>
      <w:r w:rsidRPr="00747E03">
        <w:rPr>
          <w:rFonts w:eastAsia="Times New Roman" w:cs="Times New Roman"/>
          <w:b/>
          <w:bCs/>
          <w:sz w:val="24"/>
          <w:szCs w:val="24"/>
        </w:rPr>
        <w:t>update and maintain</w:t>
      </w:r>
      <w:r w:rsidRPr="00747E03">
        <w:rPr>
          <w:rFonts w:eastAsia="Times New Roman" w:cs="Times New Roman"/>
          <w:sz w:val="24"/>
          <w:szCs w:val="24"/>
        </w:rPr>
        <w:t xml:space="preserve"> without affecting existing functionality.</w:t>
      </w:r>
    </w:p>
    <w:p w14:paraId="504081EE" w14:textId="77777777" w:rsidR="00747E03" w:rsidRPr="00747E03" w:rsidRDefault="00747E03" w:rsidP="00711B8B">
      <w:pPr>
        <w:numPr>
          <w:ilvl w:val="0"/>
          <w:numId w:val="29"/>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The codebase should be </w:t>
      </w:r>
      <w:r w:rsidRPr="00747E03">
        <w:rPr>
          <w:rFonts w:eastAsia="Times New Roman" w:cs="Times New Roman"/>
          <w:b/>
          <w:bCs/>
          <w:sz w:val="24"/>
          <w:szCs w:val="24"/>
        </w:rPr>
        <w:t>well-documented</w:t>
      </w:r>
      <w:r w:rsidRPr="00747E03">
        <w:rPr>
          <w:rFonts w:eastAsia="Times New Roman" w:cs="Times New Roman"/>
          <w:sz w:val="24"/>
          <w:szCs w:val="24"/>
        </w:rPr>
        <w:t xml:space="preserve"> for future improvements.</w:t>
      </w:r>
    </w:p>
    <w:p w14:paraId="55C56A37" w14:textId="77777777" w:rsidR="00747E03" w:rsidRPr="00747E03" w:rsidRDefault="00747E03" w:rsidP="00711B8B">
      <w:pPr>
        <w:numPr>
          <w:ilvl w:val="0"/>
          <w:numId w:val="29"/>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It should allow </w:t>
      </w:r>
      <w:r w:rsidRPr="00747E03">
        <w:rPr>
          <w:rFonts w:eastAsia="Times New Roman" w:cs="Times New Roman"/>
          <w:b/>
          <w:bCs/>
          <w:sz w:val="24"/>
          <w:szCs w:val="24"/>
        </w:rPr>
        <w:t>modular feature integration</w:t>
      </w:r>
      <w:r w:rsidRPr="00747E03">
        <w:rPr>
          <w:rFonts w:eastAsia="Times New Roman" w:cs="Times New Roman"/>
          <w:sz w:val="24"/>
          <w:szCs w:val="24"/>
        </w:rPr>
        <w:t xml:space="preserve"> for future expansions.</w:t>
      </w:r>
    </w:p>
    <w:p w14:paraId="1188A942" w14:textId="77777777" w:rsidR="00747E03" w:rsidRPr="00747E03" w:rsidRDefault="00747E03" w:rsidP="00711B8B">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7. Compatibility &amp; Portability</w:t>
      </w:r>
    </w:p>
    <w:p w14:paraId="42D20452" w14:textId="77777777" w:rsidR="00747E03" w:rsidRPr="00747E03" w:rsidRDefault="00747E03" w:rsidP="00711B8B">
      <w:pPr>
        <w:numPr>
          <w:ilvl w:val="0"/>
          <w:numId w:val="30"/>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lastRenderedPageBreak/>
        <w:t xml:space="preserve">The system should be compatible with </w:t>
      </w:r>
      <w:r w:rsidRPr="00747E03">
        <w:rPr>
          <w:rFonts w:eastAsia="Times New Roman" w:cs="Times New Roman"/>
          <w:b/>
          <w:bCs/>
          <w:sz w:val="24"/>
          <w:szCs w:val="24"/>
        </w:rPr>
        <w:t>all modern web browsers</w:t>
      </w:r>
      <w:r w:rsidRPr="00747E03">
        <w:rPr>
          <w:rFonts w:eastAsia="Times New Roman" w:cs="Times New Roman"/>
          <w:sz w:val="24"/>
          <w:szCs w:val="24"/>
        </w:rPr>
        <w:t xml:space="preserve"> (Chrome, Firefox, Edge, Safari).</w:t>
      </w:r>
    </w:p>
    <w:p w14:paraId="0DFC923D" w14:textId="77777777" w:rsidR="00747E03" w:rsidRPr="00747E03" w:rsidRDefault="00747E03" w:rsidP="00711B8B">
      <w:pPr>
        <w:numPr>
          <w:ilvl w:val="0"/>
          <w:numId w:val="30"/>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It should support different operating systems (</w:t>
      </w:r>
      <w:r w:rsidRPr="00747E03">
        <w:rPr>
          <w:rFonts w:eastAsia="Times New Roman" w:cs="Times New Roman"/>
          <w:b/>
          <w:bCs/>
          <w:sz w:val="24"/>
          <w:szCs w:val="24"/>
        </w:rPr>
        <w:t>Windows, macOS, Linux, Android, iOS</w:t>
      </w:r>
      <w:r w:rsidRPr="00747E03">
        <w:rPr>
          <w:rFonts w:eastAsia="Times New Roman" w:cs="Times New Roman"/>
          <w:sz w:val="24"/>
          <w:szCs w:val="24"/>
        </w:rPr>
        <w:t>).</w:t>
      </w:r>
    </w:p>
    <w:p w14:paraId="2D82D679" w14:textId="77777777" w:rsidR="00747E03" w:rsidRPr="00747E03" w:rsidRDefault="00747E03" w:rsidP="00711B8B">
      <w:pPr>
        <w:numPr>
          <w:ilvl w:val="0"/>
          <w:numId w:val="30"/>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The database should work with both </w:t>
      </w:r>
      <w:r w:rsidRPr="00747E03">
        <w:rPr>
          <w:rFonts w:eastAsia="Times New Roman" w:cs="Times New Roman"/>
          <w:b/>
          <w:bCs/>
          <w:sz w:val="24"/>
          <w:szCs w:val="24"/>
        </w:rPr>
        <w:t>cloud and on-premise environments</w:t>
      </w:r>
      <w:r w:rsidRPr="00747E03">
        <w:rPr>
          <w:rFonts w:eastAsia="Times New Roman" w:cs="Times New Roman"/>
          <w:sz w:val="24"/>
          <w:szCs w:val="24"/>
        </w:rPr>
        <w:t>.</w:t>
      </w:r>
    </w:p>
    <w:p w14:paraId="0F6AAF29" w14:textId="77777777" w:rsidR="00747E03" w:rsidRPr="00747E03" w:rsidRDefault="00747E03" w:rsidP="00711B8B">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8. Compliance &amp; Legal Requirements</w:t>
      </w:r>
    </w:p>
    <w:p w14:paraId="0ACE6B26" w14:textId="77777777" w:rsidR="00747E03" w:rsidRPr="00747E03" w:rsidRDefault="00747E03" w:rsidP="00711B8B">
      <w:pPr>
        <w:numPr>
          <w:ilvl w:val="0"/>
          <w:numId w:val="31"/>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The system should comply with </w:t>
      </w:r>
      <w:r w:rsidRPr="00747E03">
        <w:rPr>
          <w:rFonts w:eastAsia="Times New Roman" w:cs="Times New Roman"/>
          <w:b/>
          <w:bCs/>
          <w:sz w:val="24"/>
          <w:szCs w:val="24"/>
        </w:rPr>
        <w:t>data protection laws (GDPR, FERPA, etc.)</w:t>
      </w:r>
      <w:r w:rsidRPr="00747E03">
        <w:rPr>
          <w:rFonts w:eastAsia="Times New Roman" w:cs="Times New Roman"/>
          <w:sz w:val="24"/>
          <w:szCs w:val="24"/>
        </w:rPr>
        <w:t>.</w:t>
      </w:r>
    </w:p>
    <w:p w14:paraId="2BF14D93" w14:textId="77777777" w:rsidR="00747E03" w:rsidRPr="00747E03" w:rsidRDefault="00747E03" w:rsidP="00711B8B">
      <w:pPr>
        <w:numPr>
          <w:ilvl w:val="0"/>
          <w:numId w:val="31"/>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It should follow </w:t>
      </w:r>
      <w:r w:rsidRPr="00747E03">
        <w:rPr>
          <w:rFonts w:eastAsia="Times New Roman" w:cs="Times New Roman"/>
          <w:b/>
          <w:bCs/>
          <w:sz w:val="24"/>
          <w:szCs w:val="24"/>
        </w:rPr>
        <w:t>educational regulations</w:t>
      </w:r>
      <w:r w:rsidRPr="00747E03">
        <w:rPr>
          <w:rFonts w:eastAsia="Times New Roman" w:cs="Times New Roman"/>
          <w:sz w:val="24"/>
          <w:szCs w:val="24"/>
        </w:rPr>
        <w:t xml:space="preserve"> applicable to schools.</w:t>
      </w:r>
    </w:p>
    <w:p w14:paraId="6D574F91" w14:textId="6D27F7DA" w:rsidR="009B4DFC" w:rsidRPr="007175E0" w:rsidRDefault="00565BD4" w:rsidP="00711B8B">
      <w:pPr>
        <w:pStyle w:val="Heading2"/>
        <w:spacing w:line="360" w:lineRule="auto"/>
        <w:rPr>
          <w:rFonts w:ascii="Times New Roman" w:hAnsi="Times New Roman" w:cs="Times New Roman"/>
          <w:color w:val="000000"/>
          <w:sz w:val="28"/>
          <w:szCs w:val="28"/>
        </w:rPr>
      </w:pPr>
      <w:r w:rsidRPr="007175E0">
        <w:rPr>
          <w:rFonts w:ascii="Times New Roman" w:hAnsi="Times New Roman" w:cs="Times New Roman"/>
          <w:color w:val="000000"/>
          <w:sz w:val="28"/>
          <w:szCs w:val="28"/>
        </w:rPr>
        <w:t>HARDWARE &amp; SOFTWARE REQUIREMENTS</w:t>
      </w:r>
    </w:p>
    <w:p w14:paraId="27C49E0B" w14:textId="77777777" w:rsidR="00747E03" w:rsidRPr="00747E03" w:rsidRDefault="00747E03" w:rsidP="00711B8B">
      <w:pPr>
        <w:spacing w:before="100" w:beforeAutospacing="1" w:after="100" w:afterAutospacing="1" w:line="360" w:lineRule="auto"/>
        <w:outlineLvl w:val="2"/>
        <w:rPr>
          <w:rFonts w:ascii="Times New Roman" w:eastAsia="Times New Roman" w:hAnsi="Times New Roman" w:cs="Times New Roman"/>
          <w:b/>
          <w:bCs/>
          <w:sz w:val="27"/>
          <w:szCs w:val="27"/>
        </w:rPr>
      </w:pPr>
      <w:r w:rsidRPr="00747E03">
        <w:rPr>
          <w:rFonts w:ascii="Segoe UI Emoji" w:eastAsia="Times New Roman" w:hAnsi="Segoe UI Emoji" w:cs="Segoe UI Emoji"/>
          <w:b/>
          <w:bCs/>
          <w:sz w:val="27"/>
          <w:szCs w:val="27"/>
        </w:rPr>
        <w:t>🔹</w:t>
      </w:r>
      <w:r w:rsidRPr="00747E03">
        <w:rPr>
          <w:rFonts w:ascii="Times New Roman" w:eastAsia="Times New Roman" w:hAnsi="Times New Roman" w:cs="Times New Roman"/>
          <w:b/>
          <w:bCs/>
          <w:sz w:val="27"/>
          <w:szCs w:val="27"/>
        </w:rPr>
        <w:t xml:space="preserve"> Hardware Requirements</w:t>
      </w:r>
    </w:p>
    <w:p w14:paraId="3CEFDC8B" w14:textId="77777777" w:rsidR="00747E03" w:rsidRPr="00747E03" w:rsidRDefault="00747E03" w:rsidP="00711B8B">
      <w:pPr>
        <w:numPr>
          <w:ilvl w:val="0"/>
          <w:numId w:val="33"/>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b/>
          <w:bCs/>
          <w:sz w:val="24"/>
          <w:szCs w:val="24"/>
        </w:rPr>
        <w:t>Processor (CPU)</w:t>
      </w:r>
      <w:r w:rsidRPr="00747E03">
        <w:rPr>
          <w:rFonts w:eastAsia="Times New Roman" w:cs="Times New Roman"/>
          <w:sz w:val="24"/>
          <w:szCs w:val="24"/>
        </w:rPr>
        <w:t xml:space="preserve"> – Minimum </w:t>
      </w:r>
      <w:r w:rsidRPr="00747E03">
        <w:rPr>
          <w:rFonts w:eastAsia="Times New Roman" w:cs="Times New Roman"/>
          <w:b/>
          <w:bCs/>
          <w:sz w:val="24"/>
          <w:szCs w:val="24"/>
        </w:rPr>
        <w:t>Intel Core i3 / AMD Ryzen 3</w:t>
      </w:r>
      <w:r w:rsidRPr="00747E03">
        <w:rPr>
          <w:rFonts w:eastAsia="Times New Roman" w:cs="Times New Roman"/>
          <w:sz w:val="24"/>
          <w:szCs w:val="24"/>
        </w:rPr>
        <w:t xml:space="preserve">, Recommended </w:t>
      </w:r>
      <w:r w:rsidRPr="00747E03">
        <w:rPr>
          <w:rFonts w:eastAsia="Times New Roman" w:cs="Times New Roman"/>
          <w:b/>
          <w:bCs/>
          <w:sz w:val="24"/>
          <w:szCs w:val="24"/>
        </w:rPr>
        <w:t>Intel Core i5 / AMD Ryzen 5 or higher</w:t>
      </w:r>
      <w:r w:rsidRPr="00747E03">
        <w:rPr>
          <w:rFonts w:eastAsia="Times New Roman" w:cs="Times New Roman"/>
          <w:sz w:val="24"/>
          <w:szCs w:val="24"/>
        </w:rPr>
        <w:t>.</w:t>
      </w:r>
    </w:p>
    <w:p w14:paraId="58ECA473" w14:textId="77777777" w:rsidR="00747E03" w:rsidRPr="00747E03" w:rsidRDefault="00747E03" w:rsidP="00711B8B">
      <w:pPr>
        <w:numPr>
          <w:ilvl w:val="0"/>
          <w:numId w:val="33"/>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b/>
          <w:bCs/>
          <w:sz w:val="24"/>
          <w:szCs w:val="24"/>
        </w:rPr>
        <w:t>RAM</w:t>
      </w:r>
      <w:r w:rsidRPr="00747E03">
        <w:rPr>
          <w:rFonts w:eastAsia="Times New Roman" w:cs="Times New Roman"/>
          <w:sz w:val="24"/>
          <w:szCs w:val="24"/>
        </w:rPr>
        <w:t xml:space="preserve"> – Minimum </w:t>
      </w:r>
      <w:r w:rsidRPr="00747E03">
        <w:rPr>
          <w:rFonts w:eastAsia="Times New Roman" w:cs="Times New Roman"/>
          <w:b/>
          <w:bCs/>
          <w:sz w:val="24"/>
          <w:szCs w:val="24"/>
        </w:rPr>
        <w:t>4 GB</w:t>
      </w:r>
      <w:r w:rsidRPr="00747E03">
        <w:rPr>
          <w:rFonts w:eastAsia="Times New Roman" w:cs="Times New Roman"/>
          <w:sz w:val="24"/>
          <w:szCs w:val="24"/>
        </w:rPr>
        <w:t xml:space="preserve">, Recommended </w:t>
      </w:r>
      <w:r w:rsidRPr="00747E03">
        <w:rPr>
          <w:rFonts w:eastAsia="Times New Roman" w:cs="Times New Roman"/>
          <w:b/>
          <w:bCs/>
          <w:sz w:val="24"/>
          <w:szCs w:val="24"/>
        </w:rPr>
        <w:t>8 GB or higher</w:t>
      </w:r>
      <w:r w:rsidRPr="00747E03">
        <w:rPr>
          <w:rFonts w:eastAsia="Times New Roman" w:cs="Times New Roman"/>
          <w:sz w:val="24"/>
          <w:szCs w:val="24"/>
        </w:rPr>
        <w:t>.</w:t>
      </w:r>
    </w:p>
    <w:p w14:paraId="096DB575" w14:textId="77777777" w:rsidR="00747E03" w:rsidRPr="00747E03" w:rsidRDefault="00747E03" w:rsidP="00711B8B">
      <w:pPr>
        <w:numPr>
          <w:ilvl w:val="0"/>
          <w:numId w:val="33"/>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b/>
          <w:bCs/>
          <w:sz w:val="24"/>
          <w:szCs w:val="24"/>
        </w:rPr>
        <w:t>Storage (HDD/SSD)</w:t>
      </w:r>
      <w:r w:rsidRPr="00747E03">
        <w:rPr>
          <w:rFonts w:eastAsia="Times New Roman" w:cs="Times New Roman"/>
          <w:sz w:val="24"/>
          <w:szCs w:val="24"/>
        </w:rPr>
        <w:t xml:space="preserve"> – Minimum </w:t>
      </w:r>
      <w:r w:rsidRPr="00747E03">
        <w:rPr>
          <w:rFonts w:eastAsia="Times New Roman" w:cs="Times New Roman"/>
          <w:b/>
          <w:bCs/>
          <w:sz w:val="24"/>
          <w:szCs w:val="24"/>
        </w:rPr>
        <w:t>100 GB HDD</w:t>
      </w:r>
      <w:r w:rsidRPr="00747E03">
        <w:rPr>
          <w:rFonts w:eastAsia="Times New Roman" w:cs="Times New Roman"/>
          <w:sz w:val="24"/>
          <w:szCs w:val="24"/>
        </w:rPr>
        <w:t xml:space="preserve">, Recommended </w:t>
      </w:r>
      <w:r w:rsidRPr="00747E03">
        <w:rPr>
          <w:rFonts w:eastAsia="Times New Roman" w:cs="Times New Roman"/>
          <w:b/>
          <w:bCs/>
          <w:sz w:val="24"/>
          <w:szCs w:val="24"/>
        </w:rPr>
        <w:t>256 GB SSD or higher</w:t>
      </w:r>
      <w:r w:rsidRPr="00747E03">
        <w:rPr>
          <w:rFonts w:eastAsia="Times New Roman" w:cs="Times New Roman"/>
          <w:sz w:val="24"/>
          <w:szCs w:val="24"/>
        </w:rPr>
        <w:t>.</w:t>
      </w:r>
    </w:p>
    <w:p w14:paraId="50D70FA3" w14:textId="77777777" w:rsidR="00747E03" w:rsidRPr="00747E03" w:rsidRDefault="00747E03" w:rsidP="00711B8B">
      <w:pPr>
        <w:numPr>
          <w:ilvl w:val="0"/>
          <w:numId w:val="33"/>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b/>
          <w:bCs/>
          <w:sz w:val="24"/>
          <w:szCs w:val="24"/>
        </w:rPr>
        <w:t>Server (if self-hosted)</w:t>
      </w:r>
      <w:r w:rsidRPr="00747E03">
        <w:rPr>
          <w:rFonts w:eastAsia="Times New Roman" w:cs="Times New Roman"/>
          <w:sz w:val="24"/>
          <w:szCs w:val="24"/>
        </w:rPr>
        <w:t xml:space="preserve"> – Minimum </w:t>
      </w:r>
      <w:r w:rsidRPr="00747E03">
        <w:rPr>
          <w:rFonts w:eastAsia="Times New Roman" w:cs="Times New Roman"/>
          <w:b/>
          <w:bCs/>
          <w:sz w:val="24"/>
          <w:szCs w:val="24"/>
        </w:rPr>
        <w:t>Intel Xeon / AMD EPYC</w:t>
      </w:r>
      <w:r w:rsidRPr="00747E03">
        <w:rPr>
          <w:rFonts w:eastAsia="Times New Roman" w:cs="Times New Roman"/>
          <w:sz w:val="24"/>
          <w:szCs w:val="24"/>
        </w:rPr>
        <w:t xml:space="preserve">, Recommended </w:t>
      </w:r>
      <w:r w:rsidRPr="00747E03">
        <w:rPr>
          <w:rFonts w:eastAsia="Times New Roman" w:cs="Times New Roman"/>
          <w:b/>
          <w:bCs/>
          <w:sz w:val="24"/>
          <w:szCs w:val="24"/>
        </w:rPr>
        <w:t>16 GB RAM, 1 TB SSD</w:t>
      </w:r>
      <w:r w:rsidRPr="00747E03">
        <w:rPr>
          <w:rFonts w:eastAsia="Times New Roman" w:cs="Times New Roman"/>
          <w:sz w:val="24"/>
          <w:szCs w:val="24"/>
        </w:rPr>
        <w:t xml:space="preserve"> for better performance.</w:t>
      </w:r>
    </w:p>
    <w:p w14:paraId="657FBAA7" w14:textId="77777777" w:rsidR="00747E03" w:rsidRPr="00747E03" w:rsidRDefault="00747E03" w:rsidP="00711B8B">
      <w:pPr>
        <w:numPr>
          <w:ilvl w:val="0"/>
          <w:numId w:val="33"/>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b/>
          <w:bCs/>
          <w:sz w:val="24"/>
          <w:szCs w:val="24"/>
        </w:rPr>
        <w:t>Internet Connection</w:t>
      </w:r>
      <w:r w:rsidRPr="00747E03">
        <w:rPr>
          <w:rFonts w:eastAsia="Times New Roman" w:cs="Times New Roman"/>
          <w:sz w:val="24"/>
          <w:szCs w:val="24"/>
        </w:rPr>
        <w:t xml:space="preserve"> – Minimum </w:t>
      </w:r>
      <w:r w:rsidRPr="00747E03">
        <w:rPr>
          <w:rFonts w:eastAsia="Times New Roman" w:cs="Times New Roman"/>
          <w:b/>
          <w:bCs/>
          <w:sz w:val="24"/>
          <w:szCs w:val="24"/>
        </w:rPr>
        <w:t>5 Mbps</w:t>
      </w:r>
      <w:r w:rsidRPr="00747E03">
        <w:rPr>
          <w:rFonts w:eastAsia="Times New Roman" w:cs="Times New Roman"/>
          <w:sz w:val="24"/>
          <w:szCs w:val="24"/>
        </w:rPr>
        <w:t xml:space="preserve">, Recommended </w:t>
      </w:r>
      <w:r w:rsidRPr="00747E03">
        <w:rPr>
          <w:rFonts w:eastAsia="Times New Roman" w:cs="Times New Roman"/>
          <w:b/>
          <w:bCs/>
          <w:sz w:val="24"/>
          <w:szCs w:val="24"/>
        </w:rPr>
        <w:t>20 Mbps or higher</w:t>
      </w:r>
      <w:r w:rsidRPr="00747E03">
        <w:rPr>
          <w:rFonts w:eastAsia="Times New Roman" w:cs="Times New Roman"/>
          <w:sz w:val="24"/>
          <w:szCs w:val="24"/>
        </w:rPr>
        <w:t xml:space="preserve"> for cloud-based access.</w:t>
      </w:r>
    </w:p>
    <w:p w14:paraId="70287BB8" w14:textId="77777777" w:rsidR="00747E03" w:rsidRPr="00747E03" w:rsidRDefault="00747E03" w:rsidP="00711B8B">
      <w:pPr>
        <w:numPr>
          <w:ilvl w:val="0"/>
          <w:numId w:val="33"/>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b/>
          <w:bCs/>
          <w:sz w:val="24"/>
          <w:szCs w:val="24"/>
        </w:rPr>
        <w:t>Display</w:t>
      </w:r>
      <w:r w:rsidRPr="00747E03">
        <w:rPr>
          <w:rFonts w:eastAsia="Times New Roman" w:cs="Times New Roman"/>
          <w:sz w:val="24"/>
          <w:szCs w:val="24"/>
        </w:rPr>
        <w:t xml:space="preserve"> – Minimum </w:t>
      </w:r>
      <w:r w:rsidRPr="00747E03">
        <w:rPr>
          <w:rFonts w:eastAsia="Times New Roman" w:cs="Times New Roman"/>
          <w:b/>
          <w:bCs/>
          <w:sz w:val="24"/>
          <w:szCs w:val="24"/>
        </w:rPr>
        <w:t>1024x768 resolution</w:t>
      </w:r>
      <w:r w:rsidRPr="00747E03">
        <w:rPr>
          <w:rFonts w:eastAsia="Times New Roman" w:cs="Times New Roman"/>
          <w:sz w:val="24"/>
          <w:szCs w:val="24"/>
        </w:rPr>
        <w:t xml:space="preserve">, Recommended </w:t>
      </w:r>
      <w:r w:rsidRPr="00747E03">
        <w:rPr>
          <w:rFonts w:eastAsia="Times New Roman" w:cs="Times New Roman"/>
          <w:b/>
          <w:bCs/>
          <w:sz w:val="24"/>
          <w:szCs w:val="24"/>
        </w:rPr>
        <w:t>Full HD (1920x1080) or higher</w:t>
      </w:r>
      <w:r w:rsidRPr="00747E03">
        <w:rPr>
          <w:rFonts w:eastAsia="Times New Roman" w:cs="Times New Roman"/>
          <w:sz w:val="24"/>
          <w:szCs w:val="24"/>
        </w:rPr>
        <w:t>.</w:t>
      </w:r>
    </w:p>
    <w:p w14:paraId="514FF060" w14:textId="77777777" w:rsidR="00747E03" w:rsidRDefault="00747E03" w:rsidP="00711B8B">
      <w:pPr>
        <w:numPr>
          <w:ilvl w:val="0"/>
          <w:numId w:val="33"/>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b/>
          <w:bCs/>
          <w:sz w:val="24"/>
          <w:szCs w:val="24"/>
        </w:rPr>
        <w:t>Peripherals</w:t>
      </w:r>
      <w:r w:rsidRPr="00747E03">
        <w:rPr>
          <w:rFonts w:eastAsia="Times New Roman" w:cs="Times New Roman"/>
          <w:sz w:val="24"/>
          <w:szCs w:val="24"/>
        </w:rPr>
        <w:t xml:space="preserve"> – </w:t>
      </w:r>
      <w:r w:rsidRPr="00747E03">
        <w:rPr>
          <w:rFonts w:eastAsia="Times New Roman" w:cs="Times New Roman"/>
          <w:b/>
          <w:bCs/>
          <w:sz w:val="24"/>
          <w:szCs w:val="24"/>
        </w:rPr>
        <w:t>Keyboard, Mouse, Printer</w:t>
      </w:r>
      <w:r w:rsidRPr="00747E03">
        <w:rPr>
          <w:rFonts w:eastAsia="Times New Roman" w:cs="Times New Roman"/>
          <w:sz w:val="24"/>
          <w:szCs w:val="24"/>
        </w:rPr>
        <w:t xml:space="preserve">, Optional </w:t>
      </w:r>
      <w:r w:rsidRPr="00747E03">
        <w:rPr>
          <w:rFonts w:eastAsia="Times New Roman" w:cs="Times New Roman"/>
          <w:b/>
          <w:bCs/>
          <w:sz w:val="24"/>
          <w:szCs w:val="24"/>
        </w:rPr>
        <w:t>Barcode Scanner (Library), Biometric Device (Attendance Tracking)</w:t>
      </w:r>
      <w:r w:rsidRPr="00747E03">
        <w:rPr>
          <w:rFonts w:eastAsia="Times New Roman" w:cs="Times New Roman"/>
          <w:sz w:val="24"/>
          <w:szCs w:val="24"/>
        </w:rPr>
        <w:t>.</w:t>
      </w:r>
    </w:p>
    <w:p w14:paraId="06A1AA27" w14:textId="77777777" w:rsidR="007175E0" w:rsidRDefault="007175E0" w:rsidP="00711B8B">
      <w:pPr>
        <w:spacing w:before="100" w:beforeAutospacing="1" w:after="100" w:afterAutospacing="1" w:line="360" w:lineRule="auto"/>
        <w:jc w:val="both"/>
        <w:rPr>
          <w:rFonts w:ascii="Segoe UI Emoji" w:eastAsia="Times New Roman" w:hAnsi="Segoe UI Emoji" w:cs="Segoe UI Emoji"/>
          <w:b/>
          <w:bCs/>
          <w:sz w:val="27"/>
          <w:szCs w:val="27"/>
        </w:rPr>
      </w:pPr>
    </w:p>
    <w:p w14:paraId="152B792E" w14:textId="77777777" w:rsidR="007175E0" w:rsidRDefault="007175E0" w:rsidP="00711B8B">
      <w:pPr>
        <w:spacing w:before="100" w:beforeAutospacing="1" w:after="100" w:afterAutospacing="1" w:line="360" w:lineRule="auto"/>
        <w:jc w:val="both"/>
        <w:rPr>
          <w:rFonts w:ascii="Segoe UI Emoji" w:eastAsia="Times New Roman" w:hAnsi="Segoe UI Emoji" w:cs="Segoe UI Emoji"/>
          <w:b/>
          <w:bCs/>
          <w:sz w:val="27"/>
          <w:szCs w:val="27"/>
        </w:rPr>
      </w:pPr>
    </w:p>
    <w:p w14:paraId="2E81DCAE" w14:textId="030941BC" w:rsidR="00747E03" w:rsidRPr="00747E03" w:rsidRDefault="00747E03" w:rsidP="00711B8B">
      <w:pPr>
        <w:spacing w:before="100" w:beforeAutospacing="1" w:after="100" w:afterAutospacing="1" w:line="360" w:lineRule="auto"/>
        <w:jc w:val="both"/>
        <w:rPr>
          <w:rFonts w:eastAsia="Times New Roman" w:cs="Times New Roman"/>
          <w:b/>
          <w:bCs/>
          <w:sz w:val="24"/>
          <w:szCs w:val="24"/>
        </w:rPr>
      </w:pPr>
      <w:r w:rsidRPr="00747E03">
        <w:rPr>
          <w:rFonts w:ascii="Segoe UI Emoji" w:eastAsia="Times New Roman" w:hAnsi="Segoe UI Emoji" w:cs="Segoe UI Emoji"/>
          <w:b/>
          <w:bCs/>
          <w:sz w:val="27"/>
          <w:szCs w:val="27"/>
        </w:rPr>
        <w:lastRenderedPageBreak/>
        <w:t>🔹</w:t>
      </w:r>
      <w:r w:rsidRPr="00747E03">
        <w:rPr>
          <w:rFonts w:ascii="Times New Roman" w:eastAsia="Times New Roman" w:hAnsi="Times New Roman" w:cs="Times New Roman"/>
          <w:b/>
          <w:bCs/>
          <w:sz w:val="27"/>
          <w:szCs w:val="27"/>
        </w:rPr>
        <w:t xml:space="preserve"> Software Requirements</w:t>
      </w:r>
    </w:p>
    <w:p w14:paraId="446D7EDA" w14:textId="77777777" w:rsidR="00747E03" w:rsidRPr="00747E03" w:rsidRDefault="00747E03" w:rsidP="00711B8B">
      <w:pPr>
        <w:numPr>
          <w:ilvl w:val="0"/>
          <w:numId w:val="34"/>
        </w:numPr>
        <w:spacing w:before="100" w:beforeAutospacing="1" w:after="100" w:afterAutospacing="1" w:line="360" w:lineRule="auto"/>
        <w:jc w:val="both"/>
        <w:rPr>
          <w:sz w:val="24"/>
          <w:szCs w:val="24"/>
        </w:rPr>
      </w:pPr>
      <w:r w:rsidRPr="00747E03">
        <w:rPr>
          <w:rStyle w:val="Strong"/>
          <w:sz w:val="24"/>
          <w:szCs w:val="24"/>
        </w:rPr>
        <w:t>Operating System</w:t>
      </w:r>
      <w:r w:rsidRPr="00747E03">
        <w:rPr>
          <w:sz w:val="24"/>
          <w:szCs w:val="24"/>
        </w:rPr>
        <w:t xml:space="preserve"> – Windows </w:t>
      </w:r>
      <w:r w:rsidRPr="00747E03">
        <w:rPr>
          <w:rStyle w:val="Strong"/>
          <w:sz w:val="24"/>
          <w:szCs w:val="24"/>
        </w:rPr>
        <w:t>10/11</w:t>
      </w:r>
      <w:r w:rsidRPr="00747E03">
        <w:rPr>
          <w:sz w:val="24"/>
          <w:szCs w:val="24"/>
        </w:rPr>
        <w:t xml:space="preserve">, </w:t>
      </w:r>
      <w:r w:rsidRPr="00747E03">
        <w:rPr>
          <w:rStyle w:val="Strong"/>
          <w:sz w:val="24"/>
          <w:szCs w:val="24"/>
        </w:rPr>
        <w:t>Linux (Ubuntu, CentOS, Debian)</w:t>
      </w:r>
      <w:r w:rsidRPr="00747E03">
        <w:rPr>
          <w:sz w:val="24"/>
          <w:szCs w:val="24"/>
        </w:rPr>
        <w:t xml:space="preserve">, or </w:t>
      </w:r>
      <w:r w:rsidRPr="00747E03">
        <w:rPr>
          <w:rStyle w:val="Strong"/>
          <w:sz w:val="24"/>
          <w:szCs w:val="24"/>
        </w:rPr>
        <w:t>macOS</w:t>
      </w:r>
      <w:r w:rsidRPr="00747E03">
        <w:rPr>
          <w:sz w:val="24"/>
          <w:szCs w:val="24"/>
        </w:rPr>
        <w:t>.</w:t>
      </w:r>
    </w:p>
    <w:p w14:paraId="37A845CA" w14:textId="77777777" w:rsidR="00747E03" w:rsidRPr="00747E03" w:rsidRDefault="00747E03" w:rsidP="00711B8B">
      <w:pPr>
        <w:numPr>
          <w:ilvl w:val="0"/>
          <w:numId w:val="34"/>
        </w:numPr>
        <w:spacing w:before="100" w:beforeAutospacing="1" w:after="100" w:afterAutospacing="1" w:line="360" w:lineRule="auto"/>
        <w:jc w:val="both"/>
        <w:rPr>
          <w:sz w:val="24"/>
          <w:szCs w:val="24"/>
        </w:rPr>
      </w:pPr>
      <w:r w:rsidRPr="00747E03">
        <w:rPr>
          <w:rStyle w:val="Strong"/>
          <w:sz w:val="24"/>
          <w:szCs w:val="24"/>
        </w:rPr>
        <w:t>Database</w:t>
      </w:r>
      <w:r w:rsidRPr="00747E03">
        <w:rPr>
          <w:sz w:val="24"/>
          <w:szCs w:val="24"/>
        </w:rPr>
        <w:t xml:space="preserve"> – </w:t>
      </w:r>
      <w:r w:rsidRPr="00747E03">
        <w:rPr>
          <w:rStyle w:val="Strong"/>
          <w:sz w:val="24"/>
          <w:szCs w:val="24"/>
        </w:rPr>
        <w:t>MySQL, PostgreSQL, or MongoDB</w:t>
      </w:r>
      <w:r w:rsidRPr="00747E03">
        <w:rPr>
          <w:sz w:val="24"/>
          <w:szCs w:val="24"/>
        </w:rPr>
        <w:t xml:space="preserve"> for storing student and school records.</w:t>
      </w:r>
    </w:p>
    <w:p w14:paraId="4D8A32FE" w14:textId="77777777" w:rsidR="00747E03" w:rsidRPr="00747E03" w:rsidRDefault="00747E03" w:rsidP="00711B8B">
      <w:pPr>
        <w:numPr>
          <w:ilvl w:val="0"/>
          <w:numId w:val="34"/>
        </w:numPr>
        <w:spacing w:before="100" w:beforeAutospacing="1" w:after="100" w:afterAutospacing="1" w:line="360" w:lineRule="auto"/>
        <w:jc w:val="both"/>
        <w:rPr>
          <w:sz w:val="24"/>
          <w:szCs w:val="24"/>
        </w:rPr>
      </w:pPr>
      <w:r w:rsidRPr="00747E03">
        <w:rPr>
          <w:rStyle w:val="Strong"/>
          <w:sz w:val="24"/>
          <w:szCs w:val="24"/>
        </w:rPr>
        <w:t>Web Server</w:t>
      </w:r>
      <w:r w:rsidRPr="00747E03">
        <w:rPr>
          <w:sz w:val="24"/>
          <w:szCs w:val="24"/>
        </w:rPr>
        <w:t xml:space="preserve"> – </w:t>
      </w:r>
      <w:r w:rsidRPr="00747E03">
        <w:rPr>
          <w:rStyle w:val="Strong"/>
          <w:sz w:val="24"/>
          <w:szCs w:val="24"/>
        </w:rPr>
        <w:t>Apache, Nginx, or XAMPP</w:t>
      </w:r>
      <w:r w:rsidRPr="00747E03">
        <w:rPr>
          <w:sz w:val="24"/>
          <w:szCs w:val="24"/>
        </w:rPr>
        <w:t xml:space="preserve"> (for local deployment).</w:t>
      </w:r>
    </w:p>
    <w:p w14:paraId="49D32798" w14:textId="77777777" w:rsidR="00747E03" w:rsidRPr="00747E03" w:rsidRDefault="00747E03" w:rsidP="00711B8B">
      <w:pPr>
        <w:numPr>
          <w:ilvl w:val="0"/>
          <w:numId w:val="34"/>
        </w:numPr>
        <w:spacing w:before="100" w:beforeAutospacing="1" w:after="100" w:afterAutospacing="1" w:line="360" w:lineRule="auto"/>
        <w:jc w:val="both"/>
        <w:rPr>
          <w:sz w:val="24"/>
          <w:szCs w:val="24"/>
        </w:rPr>
      </w:pPr>
      <w:r w:rsidRPr="00747E03">
        <w:rPr>
          <w:rStyle w:val="Strong"/>
          <w:sz w:val="24"/>
          <w:szCs w:val="24"/>
        </w:rPr>
        <w:t>Programming Language</w:t>
      </w:r>
      <w:r w:rsidRPr="00747E03">
        <w:rPr>
          <w:sz w:val="24"/>
          <w:szCs w:val="24"/>
        </w:rPr>
        <w:t xml:space="preserve"> – </w:t>
      </w:r>
      <w:r w:rsidRPr="00747E03">
        <w:rPr>
          <w:rStyle w:val="Strong"/>
          <w:sz w:val="24"/>
          <w:szCs w:val="24"/>
        </w:rPr>
        <w:t>PHP, Python, Java, or Node.js</w:t>
      </w:r>
      <w:r w:rsidRPr="00747E03">
        <w:rPr>
          <w:sz w:val="24"/>
          <w:szCs w:val="24"/>
        </w:rPr>
        <w:t xml:space="preserve"> based on the chosen tech stack.</w:t>
      </w:r>
    </w:p>
    <w:p w14:paraId="44A2CC95" w14:textId="77777777" w:rsidR="00747E03" w:rsidRPr="00747E03" w:rsidRDefault="00747E03" w:rsidP="00711B8B">
      <w:pPr>
        <w:numPr>
          <w:ilvl w:val="0"/>
          <w:numId w:val="34"/>
        </w:numPr>
        <w:spacing w:before="100" w:beforeAutospacing="1" w:after="100" w:afterAutospacing="1" w:line="360" w:lineRule="auto"/>
        <w:jc w:val="both"/>
        <w:rPr>
          <w:sz w:val="24"/>
          <w:szCs w:val="24"/>
        </w:rPr>
      </w:pPr>
      <w:r w:rsidRPr="00747E03">
        <w:rPr>
          <w:rStyle w:val="Strong"/>
          <w:sz w:val="24"/>
          <w:szCs w:val="24"/>
        </w:rPr>
        <w:t>Frontend Technologies</w:t>
      </w:r>
      <w:r w:rsidRPr="00747E03">
        <w:rPr>
          <w:sz w:val="24"/>
          <w:szCs w:val="24"/>
        </w:rPr>
        <w:t xml:space="preserve"> – </w:t>
      </w:r>
      <w:r w:rsidRPr="00747E03">
        <w:rPr>
          <w:rStyle w:val="Strong"/>
          <w:sz w:val="24"/>
          <w:szCs w:val="24"/>
        </w:rPr>
        <w:t>HTML, CSS, JavaScript, React.js, or Angular</w:t>
      </w:r>
      <w:r w:rsidRPr="00747E03">
        <w:rPr>
          <w:sz w:val="24"/>
          <w:szCs w:val="24"/>
        </w:rPr>
        <w:t xml:space="preserve"> for UI design.</w:t>
      </w:r>
    </w:p>
    <w:p w14:paraId="348F4C38" w14:textId="77777777" w:rsidR="00747E03" w:rsidRPr="00747E03" w:rsidRDefault="00747E03" w:rsidP="00711B8B">
      <w:pPr>
        <w:numPr>
          <w:ilvl w:val="0"/>
          <w:numId w:val="34"/>
        </w:numPr>
        <w:spacing w:before="100" w:beforeAutospacing="1" w:after="100" w:afterAutospacing="1" w:line="360" w:lineRule="auto"/>
        <w:jc w:val="both"/>
        <w:rPr>
          <w:sz w:val="24"/>
          <w:szCs w:val="24"/>
        </w:rPr>
      </w:pPr>
      <w:r w:rsidRPr="00747E03">
        <w:rPr>
          <w:rStyle w:val="Strong"/>
          <w:sz w:val="24"/>
          <w:szCs w:val="24"/>
        </w:rPr>
        <w:t>Backend Framework</w:t>
      </w:r>
      <w:r w:rsidRPr="00747E03">
        <w:rPr>
          <w:sz w:val="24"/>
          <w:szCs w:val="24"/>
        </w:rPr>
        <w:t xml:space="preserve"> – </w:t>
      </w:r>
      <w:r w:rsidRPr="00747E03">
        <w:rPr>
          <w:rStyle w:val="Strong"/>
          <w:sz w:val="24"/>
          <w:szCs w:val="24"/>
        </w:rPr>
        <w:t>Laravel (PHP), Spring Boot (Java), Express.js (Node.js), or Django (Python)</w:t>
      </w:r>
      <w:r w:rsidRPr="00747E03">
        <w:rPr>
          <w:sz w:val="24"/>
          <w:szCs w:val="24"/>
        </w:rPr>
        <w:t>.</w:t>
      </w:r>
    </w:p>
    <w:p w14:paraId="786BBCE2" w14:textId="77777777" w:rsidR="00747E03" w:rsidRPr="00747E03" w:rsidRDefault="00747E03" w:rsidP="00711B8B">
      <w:pPr>
        <w:numPr>
          <w:ilvl w:val="0"/>
          <w:numId w:val="34"/>
        </w:numPr>
        <w:spacing w:before="100" w:beforeAutospacing="1" w:after="100" w:afterAutospacing="1" w:line="360" w:lineRule="auto"/>
        <w:jc w:val="both"/>
        <w:rPr>
          <w:sz w:val="24"/>
          <w:szCs w:val="24"/>
        </w:rPr>
      </w:pPr>
      <w:r w:rsidRPr="00747E03">
        <w:rPr>
          <w:rStyle w:val="Strong"/>
          <w:sz w:val="24"/>
          <w:szCs w:val="24"/>
        </w:rPr>
        <w:t>Cloud Support (Optional)</w:t>
      </w:r>
      <w:r w:rsidRPr="00747E03">
        <w:rPr>
          <w:sz w:val="24"/>
          <w:szCs w:val="24"/>
        </w:rPr>
        <w:t xml:space="preserve"> – </w:t>
      </w:r>
      <w:r w:rsidRPr="00747E03">
        <w:rPr>
          <w:rStyle w:val="Strong"/>
          <w:sz w:val="24"/>
          <w:szCs w:val="24"/>
        </w:rPr>
        <w:t>AWS, Google Cloud, Microsoft Azure</w:t>
      </w:r>
      <w:r w:rsidRPr="00747E03">
        <w:rPr>
          <w:sz w:val="24"/>
          <w:szCs w:val="24"/>
        </w:rPr>
        <w:t xml:space="preserve"> for hosting and data backup.</w:t>
      </w:r>
    </w:p>
    <w:p w14:paraId="583A2150" w14:textId="77777777" w:rsidR="00747E03" w:rsidRPr="00747E03" w:rsidRDefault="00747E03" w:rsidP="00711B8B">
      <w:pPr>
        <w:numPr>
          <w:ilvl w:val="0"/>
          <w:numId w:val="34"/>
        </w:numPr>
        <w:spacing w:before="100" w:beforeAutospacing="1" w:after="100" w:afterAutospacing="1" w:line="360" w:lineRule="auto"/>
        <w:jc w:val="both"/>
        <w:rPr>
          <w:sz w:val="24"/>
          <w:szCs w:val="24"/>
        </w:rPr>
      </w:pPr>
      <w:r w:rsidRPr="00747E03">
        <w:rPr>
          <w:rStyle w:val="Strong"/>
          <w:sz w:val="24"/>
          <w:szCs w:val="24"/>
        </w:rPr>
        <w:t>Security Tools</w:t>
      </w:r>
      <w:r w:rsidRPr="00747E03">
        <w:rPr>
          <w:sz w:val="24"/>
          <w:szCs w:val="24"/>
        </w:rPr>
        <w:t xml:space="preserve"> – </w:t>
      </w:r>
      <w:r w:rsidRPr="00747E03">
        <w:rPr>
          <w:rStyle w:val="Strong"/>
          <w:sz w:val="24"/>
          <w:szCs w:val="24"/>
        </w:rPr>
        <w:t>SSL Certificates, Firewalls, Antivirus Software</w:t>
      </w:r>
      <w:r w:rsidRPr="00747E03">
        <w:rPr>
          <w:sz w:val="24"/>
          <w:szCs w:val="24"/>
        </w:rPr>
        <w:t xml:space="preserve"> for protection against cyber threats.</w:t>
      </w:r>
    </w:p>
    <w:p w14:paraId="49946B2E" w14:textId="6B549AD4" w:rsidR="009B4DFC" w:rsidRDefault="009B4DFC"/>
    <w:p w14:paraId="5FE58662" w14:textId="77777777" w:rsidR="00747E03" w:rsidRDefault="00747E03"/>
    <w:p w14:paraId="484765CB" w14:textId="77777777" w:rsidR="00747E03" w:rsidRDefault="00747E03"/>
    <w:p w14:paraId="37D53D5D" w14:textId="77777777" w:rsidR="00747E03" w:rsidRDefault="00747E03"/>
    <w:p w14:paraId="3177207A" w14:textId="77777777" w:rsidR="00747E03" w:rsidRDefault="00747E03"/>
    <w:p w14:paraId="3A5A95D0" w14:textId="77777777" w:rsidR="00747E03" w:rsidRDefault="00747E03"/>
    <w:p w14:paraId="5E8AD401" w14:textId="77777777" w:rsidR="00747E03" w:rsidRDefault="00747E03"/>
    <w:p w14:paraId="42B98BE8" w14:textId="77777777" w:rsidR="00747E03" w:rsidRDefault="00747E03"/>
    <w:p w14:paraId="21D137EB" w14:textId="77777777" w:rsidR="00747E03" w:rsidRDefault="00747E03"/>
    <w:p w14:paraId="261371C7" w14:textId="77777777" w:rsidR="00747E03" w:rsidRDefault="00747E03"/>
    <w:p w14:paraId="5D7AA2A5" w14:textId="77777777" w:rsidR="00747E03" w:rsidRDefault="00747E03"/>
    <w:p w14:paraId="263DDCAD" w14:textId="77777777" w:rsidR="00711B8B" w:rsidRDefault="00711B8B"/>
    <w:p w14:paraId="5DE0A724" w14:textId="3FD48FD0" w:rsidR="009B4DFC" w:rsidRPr="007175E0" w:rsidRDefault="00747E03" w:rsidP="007175E0">
      <w:pPr>
        <w:pStyle w:val="Heading1"/>
        <w:rPr>
          <w:rFonts w:ascii="Times New Roman" w:hAnsi="Times New Roman" w:cs="Times New Roman"/>
          <w:color w:val="000000"/>
          <w:sz w:val="34"/>
          <w:szCs w:val="34"/>
        </w:rPr>
      </w:pPr>
      <w:r w:rsidRPr="007175E0">
        <w:rPr>
          <w:rFonts w:ascii="Times New Roman" w:hAnsi="Times New Roman" w:cs="Times New Roman"/>
          <w:color w:val="000000"/>
          <w:sz w:val="34"/>
          <w:szCs w:val="34"/>
        </w:rPr>
        <w:lastRenderedPageBreak/>
        <w:t>DESING</w:t>
      </w:r>
    </w:p>
    <w:p w14:paraId="4405914F" w14:textId="589DEE96" w:rsidR="009B4DFC" w:rsidRPr="007175E0" w:rsidRDefault="00565BD4">
      <w:pPr>
        <w:pStyle w:val="Heading2"/>
        <w:rPr>
          <w:rFonts w:ascii="Times New Roman" w:hAnsi="Times New Roman" w:cs="Times New Roman"/>
          <w:color w:val="000000"/>
          <w:sz w:val="28"/>
          <w:szCs w:val="28"/>
        </w:rPr>
      </w:pPr>
      <w:r w:rsidRPr="007175E0">
        <w:rPr>
          <w:rFonts w:ascii="Times New Roman" w:hAnsi="Times New Roman" w:cs="Times New Roman"/>
          <w:color w:val="000000"/>
          <w:sz w:val="28"/>
          <w:szCs w:val="28"/>
        </w:rPr>
        <w:t>USE CASE DIAGRAM</w:t>
      </w:r>
    </w:p>
    <w:p w14:paraId="24A4590B" w14:textId="73A909F2" w:rsidR="009B4DFC" w:rsidRDefault="00747E03">
      <w:pPr>
        <w:rPr>
          <w:sz w:val="24"/>
          <w:szCs w:val="24"/>
        </w:rPr>
      </w:pPr>
      <w:r w:rsidRPr="00747E03">
        <w:rPr>
          <w:sz w:val="24"/>
          <w:szCs w:val="24"/>
        </w:rPr>
        <w:t>Illustration of different users and their interactions with the system.</w:t>
      </w:r>
    </w:p>
    <w:p w14:paraId="7FAE5493" w14:textId="36EF79C2" w:rsidR="00711B8B" w:rsidRDefault="00711B8B">
      <w:pPr>
        <w:rPr>
          <w:sz w:val="24"/>
          <w:szCs w:val="24"/>
        </w:rPr>
      </w:pPr>
      <w:r w:rsidRPr="00747E03">
        <w:rPr>
          <w:noProof/>
          <w:sz w:val="24"/>
          <w:szCs w:val="24"/>
        </w:rPr>
        <w:drawing>
          <wp:anchor distT="0" distB="0" distL="114300" distR="114300" simplePos="0" relativeHeight="251654656" behindDoc="0" locked="0" layoutInCell="1" allowOverlap="1" wp14:anchorId="17785DDE" wp14:editId="38A8D351">
            <wp:simplePos x="0" y="0"/>
            <wp:positionH relativeFrom="column">
              <wp:posOffset>598170</wp:posOffset>
            </wp:positionH>
            <wp:positionV relativeFrom="paragraph">
              <wp:posOffset>197213</wp:posOffset>
            </wp:positionV>
            <wp:extent cx="4756785" cy="6248400"/>
            <wp:effectExtent l="0" t="0" r="5715" b="0"/>
            <wp:wrapTopAndBottom/>
            <wp:docPr id="4" name="Picture 3">
              <a:extLst xmlns:a="http://schemas.openxmlformats.org/drawingml/2006/main">
                <a:ext uri="{FF2B5EF4-FFF2-40B4-BE49-F238E27FC236}">
                  <a16:creationId xmlns:a16="http://schemas.microsoft.com/office/drawing/2014/main" id="{9C2BFB79-E2A6-02C1-295B-FDCC281E25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2BFB79-E2A6-02C1-295B-FDCC281E251F}"/>
                        </a:ext>
                      </a:extLst>
                    </pic:cNvPr>
                    <pic:cNvPicPr>
                      <a:picLocks noChangeAspect="1"/>
                    </pic:cNvPicPr>
                  </pic:nvPicPr>
                  <pic:blipFill>
                    <a:blip r:embed="rId8"/>
                    <a:stretch>
                      <a:fillRect/>
                    </a:stretch>
                  </pic:blipFill>
                  <pic:spPr>
                    <a:xfrm>
                      <a:off x="0" y="0"/>
                      <a:ext cx="4756785" cy="6248400"/>
                    </a:xfrm>
                    <a:prstGeom prst="rect">
                      <a:avLst/>
                    </a:prstGeom>
                  </pic:spPr>
                </pic:pic>
              </a:graphicData>
            </a:graphic>
            <wp14:sizeRelH relativeFrom="margin">
              <wp14:pctWidth>0</wp14:pctWidth>
            </wp14:sizeRelH>
            <wp14:sizeRelV relativeFrom="margin">
              <wp14:pctHeight>0</wp14:pctHeight>
            </wp14:sizeRelV>
          </wp:anchor>
        </w:drawing>
      </w:r>
    </w:p>
    <w:p w14:paraId="7363C9C3" w14:textId="034CDE91" w:rsidR="00FC45DB" w:rsidRDefault="00FC45DB" w:rsidP="00FC45DB">
      <w:pPr>
        <w:tabs>
          <w:tab w:val="left" w:pos="10100"/>
        </w:tabs>
        <w:jc w:val="center"/>
        <w:rPr>
          <w:rFonts w:ascii="Arial MT"/>
        </w:rPr>
      </w:pPr>
      <w:r>
        <w:rPr>
          <w:rFonts w:ascii="Arial MT"/>
        </w:rPr>
        <w:t>Figure</w:t>
      </w:r>
      <w:r>
        <w:rPr>
          <w:rFonts w:ascii="Arial MT"/>
          <w:spacing w:val="6"/>
        </w:rPr>
        <w:t xml:space="preserve"> </w:t>
      </w:r>
      <w:r>
        <w:rPr>
          <w:rFonts w:ascii="Arial MT"/>
        </w:rPr>
        <w:t>3.1</w:t>
      </w:r>
      <w:r>
        <w:rPr>
          <w:rFonts w:ascii="Arial MT"/>
          <w:spacing w:val="74"/>
        </w:rPr>
        <w:t xml:space="preserve"> </w:t>
      </w:r>
      <w:r>
        <w:rPr>
          <w:rFonts w:ascii="Arial MT"/>
        </w:rPr>
        <w:t>Use Case Diagram</w:t>
      </w:r>
    </w:p>
    <w:p w14:paraId="7DB55ADF" w14:textId="3DC032F4" w:rsidR="00747E03" w:rsidRPr="00747E03" w:rsidRDefault="00747E03" w:rsidP="00FC45DB">
      <w:pPr>
        <w:jc w:val="center"/>
        <w:rPr>
          <w:sz w:val="24"/>
          <w:szCs w:val="24"/>
        </w:rPr>
      </w:pPr>
    </w:p>
    <w:p w14:paraId="0F5F9E75" w14:textId="77777777" w:rsidR="00711B8B" w:rsidRDefault="00711B8B">
      <w:pPr>
        <w:pStyle w:val="Heading2"/>
        <w:rPr>
          <w:rFonts w:ascii="Times New Roman" w:hAnsi="Times New Roman" w:cs="Times New Roman"/>
          <w:sz w:val="30"/>
          <w:szCs w:val="30"/>
        </w:rPr>
      </w:pPr>
    </w:p>
    <w:p w14:paraId="41521321" w14:textId="5C2B830C" w:rsidR="009B4DFC" w:rsidRPr="007175E0" w:rsidRDefault="00000000">
      <w:pPr>
        <w:pStyle w:val="Heading2"/>
        <w:rPr>
          <w:rFonts w:ascii="Times New Roman" w:hAnsi="Times New Roman" w:cs="Times New Roman"/>
          <w:color w:val="000000"/>
          <w:sz w:val="28"/>
          <w:szCs w:val="28"/>
        </w:rPr>
      </w:pPr>
      <w:r w:rsidRPr="007175E0">
        <w:rPr>
          <w:rFonts w:ascii="Times New Roman" w:hAnsi="Times New Roman" w:cs="Times New Roman"/>
          <w:color w:val="000000"/>
          <w:sz w:val="28"/>
          <w:szCs w:val="28"/>
        </w:rPr>
        <w:t xml:space="preserve"> DFD</w:t>
      </w:r>
      <w:r w:rsidR="00565BD4" w:rsidRPr="007175E0">
        <w:rPr>
          <w:rFonts w:ascii="Times New Roman" w:hAnsi="Times New Roman" w:cs="Times New Roman"/>
          <w:color w:val="000000"/>
          <w:sz w:val="28"/>
          <w:szCs w:val="28"/>
        </w:rPr>
        <w:t xml:space="preserve"> DIAGRAM</w:t>
      </w:r>
    </w:p>
    <w:p w14:paraId="04B4B83A" w14:textId="77777777" w:rsidR="009B4DFC" w:rsidRDefault="00000000">
      <w:pPr>
        <w:rPr>
          <w:sz w:val="24"/>
          <w:szCs w:val="24"/>
        </w:rPr>
      </w:pPr>
      <w:r w:rsidRPr="00747E03">
        <w:rPr>
          <w:sz w:val="24"/>
          <w:szCs w:val="24"/>
        </w:rPr>
        <w:t>Data flow diagram showing the movement of data within the system.</w:t>
      </w:r>
    </w:p>
    <w:p w14:paraId="3134C589" w14:textId="49148CDC" w:rsidR="00747E03" w:rsidRDefault="00747E03">
      <w:pPr>
        <w:rPr>
          <w:sz w:val="24"/>
          <w:szCs w:val="24"/>
        </w:rPr>
      </w:pPr>
      <w:r w:rsidRPr="00747E03">
        <w:rPr>
          <w:noProof/>
          <w:sz w:val="24"/>
          <w:szCs w:val="24"/>
        </w:rPr>
        <w:drawing>
          <wp:anchor distT="0" distB="0" distL="114300" distR="114300" simplePos="0" relativeHeight="251656704" behindDoc="0" locked="0" layoutInCell="1" allowOverlap="1" wp14:anchorId="655F23EE" wp14:editId="19BF2F15">
            <wp:simplePos x="0" y="0"/>
            <wp:positionH relativeFrom="column">
              <wp:posOffset>-130629</wp:posOffset>
            </wp:positionH>
            <wp:positionV relativeFrom="paragraph">
              <wp:posOffset>334645</wp:posOffset>
            </wp:positionV>
            <wp:extent cx="6259286" cy="4876800"/>
            <wp:effectExtent l="0" t="0" r="8255" b="0"/>
            <wp:wrapTopAndBottom/>
            <wp:docPr id="5" name="Picture 4">
              <a:extLst xmlns:a="http://schemas.openxmlformats.org/drawingml/2006/main">
                <a:ext uri="{FF2B5EF4-FFF2-40B4-BE49-F238E27FC236}">
                  <a16:creationId xmlns:a16="http://schemas.microsoft.com/office/drawing/2014/main" id="{F7A16FC0-1205-7EEE-5D27-8AE05E5077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7A16FC0-1205-7EEE-5D27-8AE05E507730}"/>
                        </a:ext>
                      </a:extLst>
                    </pic:cNvPr>
                    <pic:cNvPicPr>
                      <a:picLocks noChangeAspect="1"/>
                    </pic:cNvPicPr>
                  </pic:nvPicPr>
                  <pic:blipFill>
                    <a:blip r:embed="rId9"/>
                    <a:stretch>
                      <a:fillRect/>
                    </a:stretch>
                  </pic:blipFill>
                  <pic:spPr>
                    <a:xfrm>
                      <a:off x="0" y="0"/>
                      <a:ext cx="6259286" cy="4876800"/>
                    </a:xfrm>
                    <a:prstGeom prst="rect">
                      <a:avLst/>
                    </a:prstGeom>
                  </pic:spPr>
                </pic:pic>
              </a:graphicData>
            </a:graphic>
          </wp:anchor>
        </w:drawing>
      </w:r>
    </w:p>
    <w:p w14:paraId="6F445012" w14:textId="4A2F162D" w:rsidR="00FC45DB" w:rsidRDefault="00FC45DB" w:rsidP="00FC45DB">
      <w:pPr>
        <w:tabs>
          <w:tab w:val="left" w:pos="10100"/>
        </w:tabs>
        <w:jc w:val="center"/>
        <w:rPr>
          <w:rFonts w:ascii="Arial MT"/>
        </w:rPr>
      </w:pPr>
      <w:r>
        <w:rPr>
          <w:rFonts w:ascii="Arial MT"/>
        </w:rPr>
        <w:t>Figure</w:t>
      </w:r>
      <w:r>
        <w:rPr>
          <w:rFonts w:ascii="Arial MT"/>
          <w:spacing w:val="6"/>
        </w:rPr>
        <w:t xml:space="preserve"> </w:t>
      </w:r>
      <w:r>
        <w:rPr>
          <w:rFonts w:ascii="Arial MT"/>
        </w:rPr>
        <w:t>3.</w:t>
      </w:r>
      <w:r>
        <w:rPr>
          <w:rFonts w:ascii="Arial MT"/>
        </w:rPr>
        <w:t>2</w:t>
      </w:r>
      <w:r>
        <w:rPr>
          <w:rFonts w:ascii="Arial MT"/>
          <w:spacing w:val="74"/>
        </w:rPr>
        <w:t xml:space="preserve"> </w:t>
      </w:r>
      <w:r>
        <w:rPr>
          <w:rFonts w:ascii="Arial MT"/>
        </w:rPr>
        <w:t>DFD Diagram</w:t>
      </w:r>
    </w:p>
    <w:p w14:paraId="0B59DE3D" w14:textId="7114E14F" w:rsidR="00747E03" w:rsidRDefault="00747E03" w:rsidP="00FC45DB">
      <w:pPr>
        <w:jc w:val="center"/>
        <w:rPr>
          <w:sz w:val="24"/>
          <w:szCs w:val="24"/>
        </w:rPr>
      </w:pPr>
    </w:p>
    <w:p w14:paraId="46AF3665" w14:textId="77777777" w:rsidR="00747E03" w:rsidRDefault="00747E03">
      <w:pPr>
        <w:rPr>
          <w:sz w:val="24"/>
          <w:szCs w:val="24"/>
        </w:rPr>
      </w:pPr>
    </w:p>
    <w:p w14:paraId="39D08594" w14:textId="77777777" w:rsidR="00747E03" w:rsidRDefault="00747E03">
      <w:pPr>
        <w:rPr>
          <w:sz w:val="24"/>
          <w:szCs w:val="24"/>
        </w:rPr>
      </w:pPr>
    </w:p>
    <w:p w14:paraId="240C3761" w14:textId="56E1250E" w:rsidR="009B4DFC" w:rsidRPr="007175E0" w:rsidRDefault="00747E03" w:rsidP="007175E0">
      <w:pPr>
        <w:pStyle w:val="Heading1"/>
        <w:rPr>
          <w:rFonts w:ascii="Times New Roman" w:hAnsi="Times New Roman" w:cs="Times New Roman"/>
          <w:color w:val="000000"/>
          <w:sz w:val="34"/>
          <w:szCs w:val="34"/>
        </w:rPr>
      </w:pPr>
      <w:r w:rsidRPr="007175E0">
        <w:rPr>
          <w:rFonts w:ascii="Times New Roman" w:hAnsi="Times New Roman" w:cs="Times New Roman"/>
          <w:color w:val="000000"/>
          <w:sz w:val="34"/>
          <w:szCs w:val="34"/>
        </w:rPr>
        <w:lastRenderedPageBreak/>
        <w:t>IMPLEMENTATION</w:t>
      </w:r>
    </w:p>
    <w:p w14:paraId="03B54175" w14:textId="25E5B12B" w:rsidR="009B4DFC" w:rsidRPr="007175E0" w:rsidRDefault="00565BD4" w:rsidP="00711B8B">
      <w:pPr>
        <w:pStyle w:val="Heading2"/>
        <w:spacing w:line="360" w:lineRule="auto"/>
        <w:rPr>
          <w:rFonts w:ascii="Times New Roman" w:hAnsi="Times New Roman" w:cs="Times New Roman"/>
          <w:color w:val="000000"/>
          <w:sz w:val="28"/>
          <w:szCs w:val="28"/>
        </w:rPr>
      </w:pPr>
      <w:r w:rsidRPr="007175E0">
        <w:rPr>
          <w:rFonts w:ascii="Times New Roman" w:hAnsi="Times New Roman" w:cs="Times New Roman"/>
          <w:color w:val="000000"/>
          <w:sz w:val="28"/>
          <w:szCs w:val="28"/>
        </w:rPr>
        <w:t>FLOW OF PROJECT</w:t>
      </w:r>
    </w:p>
    <w:p w14:paraId="15017544" w14:textId="002D875C" w:rsidR="00747E03" w:rsidRPr="00747E03" w:rsidRDefault="00747E03" w:rsidP="00711B8B">
      <w:pPr>
        <w:spacing w:before="100" w:beforeAutospacing="1" w:after="100" w:afterAutospacing="1" w:line="360" w:lineRule="auto"/>
        <w:rPr>
          <w:rFonts w:eastAsia="Times New Roman" w:cs="Times New Roman"/>
          <w:sz w:val="24"/>
          <w:szCs w:val="24"/>
        </w:rPr>
      </w:pPr>
      <w:r>
        <w:rPr>
          <w:rFonts w:eastAsia="Times New Roman" w:cs="Times New Roman"/>
          <w:b/>
          <w:bCs/>
          <w:sz w:val="24"/>
          <w:szCs w:val="24"/>
        </w:rPr>
        <w:t xml:space="preserve">1. </w:t>
      </w:r>
      <w:r w:rsidRPr="00747E03">
        <w:rPr>
          <w:rFonts w:eastAsia="Times New Roman" w:cs="Times New Roman"/>
          <w:b/>
          <w:bCs/>
          <w:sz w:val="24"/>
          <w:szCs w:val="24"/>
        </w:rPr>
        <w:t>User Login &amp; Authentication</w:t>
      </w:r>
    </w:p>
    <w:p w14:paraId="73FC76B6" w14:textId="77777777" w:rsidR="00747E03" w:rsidRPr="00747E03" w:rsidRDefault="00747E03" w:rsidP="00711B8B">
      <w:pPr>
        <w:numPr>
          <w:ilvl w:val="0"/>
          <w:numId w:val="36"/>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Admin, Teacher, and Student log in using a </w:t>
      </w:r>
      <w:r w:rsidRPr="00747E03">
        <w:rPr>
          <w:rFonts w:eastAsia="Times New Roman" w:cs="Times New Roman"/>
          <w:b/>
          <w:bCs/>
          <w:sz w:val="24"/>
          <w:szCs w:val="24"/>
        </w:rPr>
        <w:t>username &amp; password</w:t>
      </w:r>
      <w:r w:rsidRPr="00747E03">
        <w:rPr>
          <w:rFonts w:eastAsia="Times New Roman" w:cs="Times New Roman"/>
          <w:sz w:val="24"/>
          <w:szCs w:val="24"/>
        </w:rPr>
        <w:t>.</w:t>
      </w:r>
    </w:p>
    <w:p w14:paraId="3763091F" w14:textId="77777777" w:rsidR="00747E03" w:rsidRPr="00747E03" w:rsidRDefault="00747E03" w:rsidP="00711B8B">
      <w:pPr>
        <w:numPr>
          <w:ilvl w:val="0"/>
          <w:numId w:val="36"/>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System verifies credentials using </w:t>
      </w:r>
      <w:r w:rsidRPr="00747E03">
        <w:rPr>
          <w:rFonts w:eastAsia="Times New Roman" w:cs="Times New Roman"/>
          <w:b/>
          <w:bCs/>
          <w:sz w:val="24"/>
          <w:szCs w:val="24"/>
        </w:rPr>
        <w:t>database authentication</w:t>
      </w:r>
      <w:r w:rsidRPr="00747E03">
        <w:rPr>
          <w:rFonts w:eastAsia="Times New Roman" w:cs="Times New Roman"/>
          <w:sz w:val="24"/>
          <w:szCs w:val="24"/>
        </w:rPr>
        <w:t>.</w:t>
      </w:r>
    </w:p>
    <w:p w14:paraId="6D61BE67" w14:textId="292ECF78" w:rsidR="00747E03" w:rsidRPr="00747E03" w:rsidRDefault="00747E03" w:rsidP="00711B8B">
      <w:pPr>
        <w:numPr>
          <w:ilvl w:val="0"/>
          <w:numId w:val="36"/>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Role-based dashboard access is provided.</w:t>
      </w:r>
    </w:p>
    <w:p w14:paraId="59D274F2" w14:textId="5889859E" w:rsidR="00747E03" w:rsidRPr="00747E03" w:rsidRDefault="00747E03" w:rsidP="00711B8B">
      <w:pPr>
        <w:spacing w:before="100" w:beforeAutospacing="1" w:after="100" w:afterAutospacing="1" w:line="360" w:lineRule="auto"/>
        <w:rPr>
          <w:rFonts w:eastAsia="Times New Roman" w:cs="Times New Roman"/>
          <w:sz w:val="24"/>
          <w:szCs w:val="24"/>
        </w:rPr>
      </w:pPr>
      <w:r>
        <w:rPr>
          <w:rFonts w:eastAsia="Times New Roman" w:cs="Times New Roman"/>
          <w:b/>
          <w:bCs/>
          <w:sz w:val="24"/>
          <w:szCs w:val="24"/>
        </w:rPr>
        <w:t xml:space="preserve">2. </w:t>
      </w:r>
      <w:r w:rsidRPr="00747E03">
        <w:rPr>
          <w:rFonts w:eastAsia="Times New Roman" w:cs="Times New Roman"/>
          <w:b/>
          <w:bCs/>
          <w:sz w:val="24"/>
          <w:szCs w:val="24"/>
        </w:rPr>
        <w:t>Student Registration &amp; Management</w:t>
      </w:r>
    </w:p>
    <w:p w14:paraId="79DD47BF" w14:textId="77777777" w:rsidR="00747E03" w:rsidRPr="00747E03" w:rsidRDefault="00747E03" w:rsidP="00711B8B">
      <w:pPr>
        <w:numPr>
          <w:ilvl w:val="0"/>
          <w:numId w:val="37"/>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Admin adds </w:t>
      </w:r>
      <w:r w:rsidRPr="00747E03">
        <w:rPr>
          <w:rFonts w:eastAsia="Times New Roman" w:cs="Times New Roman"/>
          <w:b/>
          <w:bCs/>
          <w:sz w:val="24"/>
          <w:szCs w:val="24"/>
        </w:rPr>
        <w:t>student details</w:t>
      </w:r>
      <w:r w:rsidRPr="00747E03">
        <w:rPr>
          <w:rFonts w:eastAsia="Times New Roman" w:cs="Times New Roman"/>
          <w:sz w:val="24"/>
          <w:szCs w:val="24"/>
        </w:rPr>
        <w:t xml:space="preserve"> (name, class, admission number, etc.).</w:t>
      </w:r>
    </w:p>
    <w:p w14:paraId="39165071" w14:textId="77777777" w:rsidR="00747E03" w:rsidRPr="00747E03" w:rsidRDefault="00747E03" w:rsidP="00711B8B">
      <w:pPr>
        <w:numPr>
          <w:ilvl w:val="0"/>
          <w:numId w:val="37"/>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Students can update their </w:t>
      </w:r>
      <w:r w:rsidRPr="00747E03">
        <w:rPr>
          <w:rFonts w:eastAsia="Times New Roman" w:cs="Times New Roman"/>
          <w:b/>
          <w:bCs/>
          <w:sz w:val="24"/>
          <w:szCs w:val="24"/>
        </w:rPr>
        <w:t>profile information</w:t>
      </w:r>
      <w:r w:rsidRPr="00747E03">
        <w:rPr>
          <w:rFonts w:eastAsia="Times New Roman" w:cs="Times New Roman"/>
          <w:sz w:val="24"/>
          <w:szCs w:val="24"/>
        </w:rPr>
        <w:t>.</w:t>
      </w:r>
    </w:p>
    <w:p w14:paraId="2818C1D0" w14:textId="4CCDC1E1" w:rsidR="00747E03" w:rsidRPr="00747E03" w:rsidRDefault="00747E03" w:rsidP="00711B8B">
      <w:pPr>
        <w:spacing w:before="100" w:beforeAutospacing="1" w:after="100" w:afterAutospacing="1" w:line="360" w:lineRule="auto"/>
        <w:rPr>
          <w:rFonts w:eastAsia="Times New Roman" w:cs="Times New Roman"/>
          <w:sz w:val="24"/>
          <w:szCs w:val="24"/>
        </w:rPr>
      </w:pPr>
      <w:r>
        <w:rPr>
          <w:rFonts w:eastAsia="Times New Roman" w:cs="Times New Roman"/>
          <w:b/>
          <w:bCs/>
          <w:sz w:val="24"/>
          <w:szCs w:val="24"/>
        </w:rPr>
        <w:t xml:space="preserve">3. </w:t>
      </w:r>
      <w:r w:rsidRPr="00747E03">
        <w:rPr>
          <w:rFonts w:eastAsia="Times New Roman" w:cs="Times New Roman"/>
          <w:b/>
          <w:bCs/>
          <w:sz w:val="24"/>
          <w:szCs w:val="24"/>
        </w:rPr>
        <w:t>Teacher Management</w:t>
      </w:r>
    </w:p>
    <w:p w14:paraId="58D01C55" w14:textId="77777777" w:rsidR="00747E03" w:rsidRPr="00747E03" w:rsidRDefault="00747E03" w:rsidP="00711B8B">
      <w:pPr>
        <w:numPr>
          <w:ilvl w:val="0"/>
          <w:numId w:val="38"/>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Admin adds teacher details (subject, department, salary, etc.).</w:t>
      </w:r>
    </w:p>
    <w:p w14:paraId="42DBC591" w14:textId="77777777" w:rsidR="00747E03" w:rsidRPr="00747E03" w:rsidRDefault="00747E03" w:rsidP="00711B8B">
      <w:pPr>
        <w:numPr>
          <w:ilvl w:val="0"/>
          <w:numId w:val="38"/>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Teachers can view </w:t>
      </w:r>
      <w:r w:rsidRPr="00747E03">
        <w:rPr>
          <w:rFonts w:eastAsia="Times New Roman" w:cs="Times New Roman"/>
          <w:b/>
          <w:bCs/>
          <w:sz w:val="24"/>
          <w:szCs w:val="24"/>
        </w:rPr>
        <w:t>class schedules, assignments, and student progress</w:t>
      </w:r>
      <w:r w:rsidRPr="00747E03">
        <w:rPr>
          <w:rFonts w:eastAsia="Times New Roman" w:cs="Times New Roman"/>
          <w:sz w:val="24"/>
          <w:szCs w:val="24"/>
        </w:rPr>
        <w:t>.</w:t>
      </w:r>
    </w:p>
    <w:p w14:paraId="0437199B" w14:textId="33E15FAF" w:rsidR="00747E03" w:rsidRPr="00747E03" w:rsidRDefault="00747E03" w:rsidP="00711B8B">
      <w:pPr>
        <w:spacing w:before="100" w:beforeAutospacing="1" w:after="100" w:afterAutospacing="1" w:line="360" w:lineRule="auto"/>
        <w:rPr>
          <w:rFonts w:eastAsia="Times New Roman" w:cs="Times New Roman"/>
          <w:sz w:val="24"/>
          <w:szCs w:val="24"/>
        </w:rPr>
      </w:pPr>
      <w:r>
        <w:rPr>
          <w:rFonts w:eastAsia="Times New Roman" w:cs="Times New Roman"/>
          <w:b/>
          <w:bCs/>
          <w:sz w:val="24"/>
          <w:szCs w:val="24"/>
        </w:rPr>
        <w:t xml:space="preserve">4. </w:t>
      </w:r>
      <w:r w:rsidRPr="00747E03">
        <w:rPr>
          <w:rFonts w:eastAsia="Times New Roman" w:cs="Times New Roman"/>
          <w:b/>
          <w:bCs/>
          <w:sz w:val="24"/>
          <w:szCs w:val="24"/>
        </w:rPr>
        <w:t>Attendance System</w:t>
      </w:r>
    </w:p>
    <w:p w14:paraId="79B83532" w14:textId="77777777" w:rsidR="00747E03" w:rsidRDefault="00747E03" w:rsidP="00711B8B">
      <w:pPr>
        <w:numPr>
          <w:ilvl w:val="0"/>
          <w:numId w:val="39"/>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Teachers </w:t>
      </w:r>
      <w:r w:rsidRPr="00747E03">
        <w:rPr>
          <w:rFonts w:eastAsia="Times New Roman" w:cs="Times New Roman"/>
          <w:b/>
          <w:bCs/>
          <w:sz w:val="24"/>
          <w:szCs w:val="24"/>
        </w:rPr>
        <w:t>mark student attendance</w:t>
      </w:r>
      <w:r w:rsidRPr="00747E03">
        <w:rPr>
          <w:rFonts w:eastAsia="Times New Roman" w:cs="Times New Roman"/>
          <w:sz w:val="24"/>
          <w:szCs w:val="24"/>
        </w:rPr>
        <w:t xml:space="preserve"> via dashboard.</w:t>
      </w:r>
    </w:p>
    <w:p w14:paraId="4CD123B3" w14:textId="77777777" w:rsidR="00747E03" w:rsidRDefault="00747E03" w:rsidP="00711B8B">
      <w:pPr>
        <w:numPr>
          <w:ilvl w:val="0"/>
          <w:numId w:val="39"/>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Students &amp; Admins can view attendance reports.</w:t>
      </w:r>
    </w:p>
    <w:p w14:paraId="26FA7016" w14:textId="2162558F" w:rsidR="00747E03" w:rsidRPr="00747E03" w:rsidRDefault="00747E03" w:rsidP="00711B8B">
      <w:pPr>
        <w:spacing w:before="100" w:beforeAutospacing="1" w:after="100" w:afterAutospacing="1" w:line="360" w:lineRule="auto"/>
        <w:rPr>
          <w:rFonts w:eastAsia="Times New Roman" w:cs="Times New Roman"/>
          <w:sz w:val="24"/>
          <w:szCs w:val="24"/>
        </w:rPr>
      </w:pPr>
      <w:r w:rsidRPr="00747E03">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5. </w:t>
      </w:r>
      <w:r w:rsidRPr="00747E03">
        <w:rPr>
          <w:rFonts w:ascii="Times New Roman" w:eastAsia="Times New Roman" w:hAnsi="Times New Roman" w:cs="Times New Roman"/>
          <w:b/>
          <w:bCs/>
          <w:sz w:val="24"/>
          <w:szCs w:val="24"/>
        </w:rPr>
        <w:t>Notification &amp; Communication</w:t>
      </w:r>
    </w:p>
    <w:p w14:paraId="70AAD1DB" w14:textId="77777777" w:rsidR="00747E03" w:rsidRPr="00747E03" w:rsidRDefault="00747E03" w:rsidP="00711B8B">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Admin sends </w:t>
      </w:r>
      <w:r w:rsidRPr="00747E03">
        <w:rPr>
          <w:rFonts w:ascii="Times New Roman" w:eastAsia="Times New Roman" w:hAnsi="Times New Roman" w:cs="Times New Roman"/>
          <w:b/>
          <w:bCs/>
          <w:sz w:val="24"/>
          <w:szCs w:val="24"/>
        </w:rPr>
        <w:t>notices, event updates, and announcements</w:t>
      </w:r>
      <w:r w:rsidRPr="00747E03">
        <w:rPr>
          <w:rFonts w:ascii="Times New Roman" w:eastAsia="Times New Roman" w:hAnsi="Times New Roman" w:cs="Times New Roman"/>
          <w:sz w:val="24"/>
          <w:szCs w:val="24"/>
        </w:rPr>
        <w:t xml:space="preserve"> via email/SMS.</w:t>
      </w:r>
    </w:p>
    <w:p w14:paraId="6F93B0E5" w14:textId="24D1FE27" w:rsidR="00747E03" w:rsidRDefault="00747E03" w:rsidP="00711B8B">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Teachers communicate with students regarding assignments.</w:t>
      </w:r>
    </w:p>
    <w:p w14:paraId="79F4845D" w14:textId="15C9B91A" w:rsidR="00747E03" w:rsidRPr="00747E03" w:rsidRDefault="00747E03" w:rsidP="00711B8B">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6. </w:t>
      </w:r>
      <w:r w:rsidRPr="00747E03">
        <w:rPr>
          <w:rFonts w:ascii="Times New Roman" w:eastAsia="Times New Roman" w:hAnsi="Times New Roman" w:cs="Times New Roman"/>
          <w:b/>
          <w:bCs/>
          <w:sz w:val="24"/>
          <w:szCs w:val="24"/>
        </w:rPr>
        <w:t>Logout &amp; Session Management</w:t>
      </w:r>
    </w:p>
    <w:p w14:paraId="3486CD49" w14:textId="77777777" w:rsidR="00747E03" w:rsidRPr="00747E03" w:rsidRDefault="00747E03" w:rsidP="00711B8B">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Users log out securely.</w:t>
      </w:r>
    </w:p>
    <w:p w14:paraId="2D2F3C2F" w14:textId="1154709F" w:rsidR="00747E03" w:rsidRPr="00711B8B" w:rsidRDefault="00747E03" w:rsidP="00711B8B">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The system ensures session expiration after inactivity.</w:t>
      </w:r>
    </w:p>
    <w:p w14:paraId="74089EC4" w14:textId="6BA5296B" w:rsidR="00747E03" w:rsidRPr="007175E0" w:rsidRDefault="004C02E9" w:rsidP="007175E0">
      <w:pPr>
        <w:pStyle w:val="Heading3"/>
        <w:spacing w:line="360" w:lineRule="auto"/>
        <w:rPr>
          <w:rFonts w:ascii="Times New Roman" w:hAnsi="Times New Roman" w:cs="Times New Roman"/>
          <w:color w:val="000000"/>
          <w:sz w:val="28"/>
          <w:szCs w:val="28"/>
        </w:rPr>
      </w:pPr>
      <w:r w:rsidRPr="007175E0">
        <w:rPr>
          <w:rFonts w:ascii="Times New Roman" w:hAnsi="Times New Roman" w:cs="Times New Roman"/>
          <w:color w:val="000000"/>
          <w:sz w:val="28"/>
          <w:szCs w:val="28"/>
        </w:rPr>
        <w:lastRenderedPageBreak/>
        <w:t xml:space="preserve"> </w:t>
      </w:r>
      <w:r w:rsidR="00565BD4" w:rsidRPr="007175E0">
        <w:rPr>
          <w:rFonts w:ascii="Times New Roman" w:hAnsi="Times New Roman" w:cs="Times New Roman"/>
          <w:color w:val="000000"/>
          <w:sz w:val="28"/>
          <w:szCs w:val="28"/>
        </w:rPr>
        <w:t>IMPLEMENTATION OF PROJECT</w:t>
      </w:r>
    </w:p>
    <w:p w14:paraId="4F4E0829" w14:textId="36D5FA26" w:rsidR="00747E03" w:rsidRPr="00747E03" w:rsidRDefault="00747E03" w:rsidP="007175E0">
      <w:pPr>
        <w:pStyle w:val="Heading3"/>
        <w:spacing w:line="360" w:lineRule="auto"/>
        <w:rPr>
          <w:rFonts w:asciiTheme="minorHAnsi" w:eastAsia="Times New Roman" w:hAnsiTheme="minorHAnsi" w:cs="Times New Roman"/>
          <w:color w:val="auto"/>
          <w:sz w:val="24"/>
          <w:szCs w:val="24"/>
        </w:rPr>
      </w:pPr>
      <w:r w:rsidRPr="00747E03">
        <w:rPr>
          <w:rFonts w:asciiTheme="minorHAnsi" w:eastAsia="Times New Roman" w:hAnsiTheme="minorHAnsi" w:cs="Times New Roman"/>
          <w:color w:val="auto"/>
          <w:sz w:val="24"/>
          <w:szCs w:val="24"/>
        </w:rPr>
        <w:t>Step 1: Requirement Analysis</w:t>
      </w:r>
    </w:p>
    <w:p w14:paraId="7F9BFAF6" w14:textId="77777777" w:rsidR="00747E03" w:rsidRPr="00747E03" w:rsidRDefault="00747E03" w:rsidP="00711B8B">
      <w:pPr>
        <w:numPr>
          <w:ilvl w:val="0"/>
          <w:numId w:val="43"/>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Identify </w:t>
      </w:r>
      <w:r w:rsidRPr="00747E03">
        <w:rPr>
          <w:rFonts w:eastAsia="Times New Roman" w:cs="Times New Roman"/>
          <w:b/>
          <w:bCs/>
          <w:sz w:val="24"/>
          <w:szCs w:val="24"/>
        </w:rPr>
        <w:t>functional and non-functional requirements</w:t>
      </w:r>
      <w:r w:rsidRPr="00747E03">
        <w:rPr>
          <w:rFonts w:eastAsia="Times New Roman" w:cs="Times New Roman"/>
          <w:sz w:val="24"/>
          <w:szCs w:val="24"/>
        </w:rPr>
        <w:t>.</w:t>
      </w:r>
    </w:p>
    <w:p w14:paraId="1DF7A90E" w14:textId="77777777" w:rsidR="00747E03" w:rsidRPr="00747E03" w:rsidRDefault="00747E03" w:rsidP="00711B8B">
      <w:pPr>
        <w:numPr>
          <w:ilvl w:val="0"/>
          <w:numId w:val="43"/>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Gather input from </w:t>
      </w:r>
      <w:r w:rsidRPr="00747E03">
        <w:rPr>
          <w:rFonts w:eastAsia="Times New Roman" w:cs="Times New Roman"/>
          <w:b/>
          <w:bCs/>
          <w:sz w:val="24"/>
          <w:szCs w:val="24"/>
        </w:rPr>
        <w:t>school administrators, teachers, and students</w:t>
      </w:r>
      <w:r w:rsidRPr="00747E03">
        <w:rPr>
          <w:rFonts w:eastAsia="Times New Roman" w:cs="Times New Roman"/>
          <w:sz w:val="24"/>
          <w:szCs w:val="24"/>
        </w:rPr>
        <w:t>.</w:t>
      </w:r>
    </w:p>
    <w:p w14:paraId="17EC3406" w14:textId="0F9BCB81" w:rsidR="00747E03" w:rsidRPr="007175E0" w:rsidRDefault="00747E03" w:rsidP="007175E0">
      <w:pPr>
        <w:numPr>
          <w:ilvl w:val="0"/>
          <w:numId w:val="43"/>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Finalize the </w:t>
      </w:r>
      <w:r w:rsidRPr="00747E03">
        <w:rPr>
          <w:rFonts w:eastAsia="Times New Roman" w:cs="Times New Roman"/>
          <w:b/>
          <w:bCs/>
          <w:sz w:val="24"/>
          <w:szCs w:val="24"/>
        </w:rPr>
        <w:t>technology stack</w:t>
      </w:r>
      <w:r w:rsidRPr="00747E03">
        <w:rPr>
          <w:rFonts w:eastAsia="Times New Roman" w:cs="Times New Roman"/>
          <w:sz w:val="24"/>
          <w:szCs w:val="24"/>
        </w:rPr>
        <w:t xml:space="preserve"> (Frontend: </w:t>
      </w:r>
      <w:r w:rsidRPr="00747E03">
        <w:rPr>
          <w:rFonts w:eastAsia="Times New Roman" w:cs="Times New Roman"/>
          <w:b/>
          <w:bCs/>
          <w:sz w:val="24"/>
          <w:szCs w:val="24"/>
        </w:rPr>
        <w:t>React/HTML-CSS-JS</w:t>
      </w:r>
      <w:r w:rsidRPr="00747E03">
        <w:rPr>
          <w:rFonts w:eastAsia="Times New Roman" w:cs="Times New Roman"/>
          <w:sz w:val="24"/>
          <w:szCs w:val="24"/>
        </w:rPr>
        <w:t xml:space="preserve">, Backend: </w:t>
      </w:r>
      <w:r w:rsidRPr="00747E03">
        <w:rPr>
          <w:rFonts w:eastAsia="Times New Roman" w:cs="Times New Roman"/>
          <w:b/>
          <w:bCs/>
          <w:sz w:val="24"/>
          <w:szCs w:val="24"/>
        </w:rPr>
        <w:t>Node.js/PHP/Java</w:t>
      </w:r>
      <w:r w:rsidRPr="00747E03">
        <w:rPr>
          <w:rFonts w:eastAsia="Times New Roman" w:cs="Times New Roman"/>
          <w:sz w:val="24"/>
          <w:szCs w:val="24"/>
        </w:rPr>
        <w:t xml:space="preserve">, Database: </w:t>
      </w:r>
      <w:r w:rsidRPr="00747E03">
        <w:rPr>
          <w:rFonts w:eastAsia="Times New Roman" w:cs="Times New Roman"/>
          <w:b/>
          <w:bCs/>
          <w:sz w:val="24"/>
          <w:szCs w:val="24"/>
        </w:rPr>
        <w:t>MySQL/MongoDB</w:t>
      </w:r>
      <w:r w:rsidRPr="00747E03">
        <w:rPr>
          <w:rFonts w:eastAsia="Times New Roman" w:cs="Times New Roman"/>
          <w:sz w:val="24"/>
          <w:szCs w:val="24"/>
        </w:rPr>
        <w:t>).</w:t>
      </w:r>
    </w:p>
    <w:p w14:paraId="5B9477CF" w14:textId="72C7BEA5" w:rsidR="00747E03" w:rsidRPr="00747E03" w:rsidRDefault="00747E03" w:rsidP="00711B8B">
      <w:pPr>
        <w:spacing w:before="100" w:beforeAutospacing="1" w:after="100" w:afterAutospacing="1" w:line="360" w:lineRule="auto"/>
        <w:outlineLvl w:val="2"/>
        <w:rPr>
          <w:rFonts w:eastAsia="Times New Roman" w:cs="Times New Roman"/>
          <w:b/>
          <w:bCs/>
          <w:sz w:val="24"/>
          <w:szCs w:val="24"/>
        </w:rPr>
      </w:pPr>
      <w:r w:rsidRPr="00747E03">
        <w:rPr>
          <w:rFonts w:eastAsia="Times New Roman" w:cs="Times New Roman"/>
          <w:b/>
          <w:bCs/>
          <w:sz w:val="24"/>
          <w:szCs w:val="24"/>
        </w:rPr>
        <w:t>Step 2: System Design &amp; Architecture</w:t>
      </w:r>
    </w:p>
    <w:p w14:paraId="69C531CA" w14:textId="77777777" w:rsidR="00747E03" w:rsidRPr="00747E03" w:rsidRDefault="00747E03" w:rsidP="00711B8B">
      <w:pPr>
        <w:numPr>
          <w:ilvl w:val="0"/>
          <w:numId w:val="44"/>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Design </w:t>
      </w:r>
      <w:r w:rsidRPr="00747E03">
        <w:rPr>
          <w:rFonts w:eastAsia="Times New Roman" w:cs="Times New Roman"/>
          <w:b/>
          <w:bCs/>
          <w:sz w:val="24"/>
          <w:szCs w:val="24"/>
        </w:rPr>
        <w:t>Use Case Diagrams, ER Diagrams, and Database Schema</w:t>
      </w:r>
      <w:r w:rsidRPr="00747E03">
        <w:rPr>
          <w:rFonts w:eastAsia="Times New Roman" w:cs="Times New Roman"/>
          <w:sz w:val="24"/>
          <w:szCs w:val="24"/>
        </w:rPr>
        <w:t>.</w:t>
      </w:r>
    </w:p>
    <w:p w14:paraId="4D13FA4F" w14:textId="77777777" w:rsidR="00747E03" w:rsidRPr="00747E03" w:rsidRDefault="00747E03" w:rsidP="00711B8B">
      <w:pPr>
        <w:numPr>
          <w:ilvl w:val="0"/>
          <w:numId w:val="44"/>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Create </w:t>
      </w:r>
      <w:r w:rsidRPr="00747E03">
        <w:rPr>
          <w:rFonts w:eastAsia="Times New Roman" w:cs="Times New Roman"/>
          <w:b/>
          <w:bCs/>
          <w:sz w:val="24"/>
          <w:szCs w:val="24"/>
        </w:rPr>
        <w:t>wireframes &amp; UI/UX prototypes</w:t>
      </w:r>
      <w:r w:rsidRPr="00747E03">
        <w:rPr>
          <w:rFonts w:eastAsia="Times New Roman" w:cs="Times New Roman"/>
          <w:sz w:val="24"/>
          <w:szCs w:val="24"/>
        </w:rPr>
        <w:t xml:space="preserve"> for the application.</w:t>
      </w:r>
    </w:p>
    <w:p w14:paraId="12768012" w14:textId="77777777" w:rsidR="00747E03" w:rsidRPr="00747E03" w:rsidRDefault="00747E03" w:rsidP="00711B8B">
      <w:pPr>
        <w:numPr>
          <w:ilvl w:val="0"/>
          <w:numId w:val="44"/>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Develop an </w:t>
      </w:r>
      <w:r w:rsidRPr="00747E03">
        <w:rPr>
          <w:rFonts w:eastAsia="Times New Roman" w:cs="Times New Roman"/>
          <w:b/>
          <w:bCs/>
          <w:sz w:val="24"/>
          <w:szCs w:val="24"/>
        </w:rPr>
        <w:t>architecture diagram</w:t>
      </w:r>
      <w:r w:rsidRPr="00747E03">
        <w:rPr>
          <w:rFonts w:eastAsia="Times New Roman" w:cs="Times New Roman"/>
          <w:sz w:val="24"/>
          <w:szCs w:val="24"/>
        </w:rPr>
        <w:t xml:space="preserve"> to outline system components.</w:t>
      </w:r>
    </w:p>
    <w:p w14:paraId="332346D6" w14:textId="677A9443" w:rsidR="00747E03" w:rsidRPr="00747E03" w:rsidRDefault="00747E03" w:rsidP="00711B8B">
      <w:pPr>
        <w:spacing w:before="100" w:beforeAutospacing="1" w:after="100" w:afterAutospacing="1" w:line="360" w:lineRule="auto"/>
        <w:outlineLvl w:val="2"/>
        <w:rPr>
          <w:rFonts w:eastAsia="Times New Roman" w:cs="Times New Roman"/>
          <w:b/>
          <w:bCs/>
          <w:sz w:val="24"/>
          <w:szCs w:val="24"/>
        </w:rPr>
      </w:pPr>
      <w:r w:rsidRPr="00747E03">
        <w:rPr>
          <w:rFonts w:eastAsia="Times New Roman" w:cs="Times New Roman"/>
          <w:b/>
          <w:bCs/>
          <w:sz w:val="24"/>
          <w:szCs w:val="24"/>
        </w:rPr>
        <w:t xml:space="preserve"> Step 3: Database Setup</w:t>
      </w:r>
    </w:p>
    <w:p w14:paraId="6B61419A" w14:textId="77777777" w:rsidR="00747E03" w:rsidRPr="00747E03" w:rsidRDefault="00747E03" w:rsidP="00711B8B">
      <w:pPr>
        <w:numPr>
          <w:ilvl w:val="0"/>
          <w:numId w:val="45"/>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Create tables for </w:t>
      </w:r>
      <w:r w:rsidRPr="00747E03">
        <w:rPr>
          <w:rFonts w:eastAsia="Times New Roman" w:cs="Times New Roman"/>
          <w:b/>
          <w:bCs/>
          <w:sz w:val="24"/>
          <w:szCs w:val="24"/>
        </w:rPr>
        <w:t>students, teachers, exams, attendance, and fees</w:t>
      </w:r>
      <w:r w:rsidRPr="00747E03">
        <w:rPr>
          <w:rFonts w:eastAsia="Times New Roman" w:cs="Times New Roman"/>
          <w:sz w:val="24"/>
          <w:szCs w:val="24"/>
        </w:rPr>
        <w:t>.</w:t>
      </w:r>
    </w:p>
    <w:p w14:paraId="0D1EA430" w14:textId="77777777" w:rsidR="00747E03" w:rsidRPr="00747E03" w:rsidRDefault="00747E03" w:rsidP="00711B8B">
      <w:pPr>
        <w:numPr>
          <w:ilvl w:val="0"/>
          <w:numId w:val="45"/>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Establish </w:t>
      </w:r>
      <w:r w:rsidRPr="00747E03">
        <w:rPr>
          <w:rFonts w:eastAsia="Times New Roman" w:cs="Times New Roman"/>
          <w:b/>
          <w:bCs/>
          <w:sz w:val="24"/>
          <w:szCs w:val="24"/>
        </w:rPr>
        <w:t>relationships between entities</w:t>
      </w:r>
      <w:r w:rsidRPr="00747E03">
        <w:rPr>
          <w:rFonts w:eastAsia="Times New Roman" w:cs="Times New Roman"/>
          <w:sz w:val="24"/>
          <w:szCs w:val="24"/>
        </w:rPr>
        <w:t>.</w:t>
      </w:r>
    </w:p>
    <w:p w14:paraId="32254B09" w14:textId="77777777" w:rsidR="007175E0" w:rsidRDefault="00747E03" w:rsidP="007175E0">
      <w:pPr>
        <w:numPr>
          <w:ilvl w:val="0"/>
          <w:numId w:val="45"/>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Implement </w:t>
      </w:r>
      <w:r w:rsidRPr="00747E03">
        <w:rPr>
          <w:rFonts w:eastAsia="Times New Roman" w:cs="Times New Roman"/>
          <w:b/>
          <w:bCs/>
          <w:sz w:val="24"/>
          <w:szCs w:val="24"/>
        </w:rPr>
        <w:t>data validation &amp; constraints</w:t>
      </w:r>
      <w:r w:rsidRPr="00747E03">
        <w:rPr>
          <w:rFonts w:eastAsia="Times New Roman" w:cs="Times New Roman"/>
          <w:sz w:val="24"/>
          <w:szCs w:val="24"/>
        </w:rPr>
        <w:t xml:space="preserve"> to prevent errors.</w:t>
      </w:r>
    </w:p>
    <w:p w14:paraId="7E790231" w14:textId="5BBC6D46" w:rsidR="00747E03" w:rsidRPr="007175E0" w:rsidRDefault="00747E03" w:rsidP="007175E0">
      <w:pPr>
        <w:spacing w:before="100" w:beforeAutospacing="1" w:after="100" w:afterAutospacing="1" w:line="360" w:lineRule="auto"/>
        <w:rPr>
          <w:rFonts w:eastAsia="Times New Roman" w:cs="Times New Roman"/>
          <w:sz w:val="24"/>
          <w:szCs w:val="24"/>
        </w:rPr>
      </w:pPr>
      <w:r w:rsidRPr="007175E0">
        <w:rPr>
          <w:rFonts w:eastAsia="Times New Roman" w:cs="Times New Roman"/>
          <w:b/>
          <w:bCs/>
          <w:sz w:val="24"/>
          <w:szCs w:val="24"/>
        </w:rPr>
        <w:t xml:space="preserve"> Step 4: Frontend Development</w:t>
      </w:r>
    </w:p>
    <w:p w14:paraId="03560E09" w14:textId="77777777" w:rsidR="00747E03" w:rsidRPr="00747E03" w:rsidRDefault="00747E03" w:rsidP="00711B8B">
      <w:pPr>
        <w:numPr>
          <w:ilvl w:val="0"/>
          <w:numId w:val="46"/>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Develop the </w:t>
      </w:r>
      <w:r w:rsidRPr="00747E03">
        <w:rPr>
          <w:rFonts w:eastAsia="Times New Roman" w:cs="Times New Roman"/>
          <w:b/>
          <w:bCs/>
          <w:sz w:val="24"/>
          <w:szCs w:val="24"/>
        </w:rPr>
        <w:t>login page and dashboard</w:t>
      </w:r>
      <w:r w:rsidRPr="00747E03">
        <w:rPr>
          <w:rFonts w:eastAsia="Times New Roman" w:cs="Times New Roman"/>
          <w:sz w:val="24"/>
          <w:szCs w:val="24"/>
        </w:rPr>
        <w:t xml:space="preserve"> for different user roles.</w:t>
      </w:r>
    </w:p>
    <w:p w14:paraId="1765290B" w14:textId="77777777" w:rsidR="00747E03" w:rsidRPr="00747E03" w:rsidRDefault="00747E03" w:rsidP="00711B8B">
      <w:pPr>
        <w:numPr>
          <w:ilvl w:val="0"/>
          <w:numId w:val="46"/>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Implement features for </w:t>
      </w:r>
      <w:r w:rsidRPr="00747E03">
        <w:rPr>
          <w:rFonts w:eastAsia="Times New Roman" w:cs="Times New Roman"/>
          <w:b/>
          <w:bCs/>
          <w:sz w:val="24"/>
          <w:szCs w:val="24"/>
        </w:rPr>
        <w:t>student management, attendance, and fee payments</w:t>
      </w:r>
      <w:r w:rsidRPr="00747E03">
        <w:rPr>
          <w:rFonts w:eastAsia="Times New Roman" w:cs="Times New Roman"/>
          <w:sz w:val="24"/>
          <w:szCs w:val="24"/>
        </w:rPr>
        <w:t>.</w:t>
      </w:r>
    </w:p>
    <w:p w14:paraId="1EE44033" w14:textId="77777777" w:rsidR="00747E03" w:rsidRPr="00747E03" w:rsidRDefault="00747E03" w:rsidP="00711B8B">
      <w:pPr>
        <w:numPr>
          <w:ilvl w:val="0"/>
          <w:numId w:val="46"/>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Use </w:t>
      </w:r>
      <w:r w:rsidRPr="00747E03">
        <w:rPr>
          <w:rFonts w:eastAsia="Times New Roman" w:cs="Times New Roman"/>
          <w:b/>
          <w:bCs/>
          <w:sz w:val="24"/>
          <w:szCs w:val="24"/>
        </w:rPr>
        <w:t>React.js, HTML, CSS, JavaScript, Bootstrap</w:t>
      </w:r>
      <w:r w:rsidRPr="00747E03">
        <w:rPr>
          <w:rFonts w:eastAsia="Times New Roman" w:cs="Times New Roman"/>
          <w:sz w:val="24"/>
          <w:szCs w:val="24"/>
        </w:rPr>
        <w:t xml:space="preserve"> for UI design.</w:t>
      </w:r>
    </w:p>
    <w:p w14:paraId="7AC3725C" w14:textId="2259B123" w:rsidR="00747E03" w:rsidRPr="00747E03" w:rsidRDefault="00747E03" w:rsidP="00711B8B">
      <w:pPr>
        <w:spacing w:before="100" w:beforeAutospacing="1" w:after="100" w:afterAutospacing="1" w:line="360" w:lineRule="auto"/>
        <w:outlineLvl w:val="2"/>
        <w:rPr>
          <w:rFonts w:eastAsia="Times New Roman" w:cs="Times New Roman"/>
          <w:b/>
          <w:bCs/>
          <w:sz w:val="24"/>
          <w:szCs w:val="24"/>
        </w:rPr>
      </w:pPr>
      <w:r w:rsidRPr="00747E03">
        <w:rPr>
          <w:rFonts w:eastAsia="Times New Roman" w:cs="Times New Roman"/>
          <w:b/>
          <w:bCs/>
          <w:sz w:val="24"/>
          <w:szCs w:val="24"/>
        </w:rPr>
        <w:t xml:space="preserve"> Step 5: Backend Development</w:t>
      </w:r>
    </w:p>
    <w:p w14:paraId="370730A1" w14:textId="77777777" w:rsidR="00747E03" w:rsidRPr="00747E03" w:rsidRDefault="00747E03" w:rsidP="00711B8B">
      <w:pPr>
        <w:numPr>
          <w:ilvl w:val="0"/>
          <w:numId w:val="47"/>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Develop APIs using </w:t>
      </w:r>
      <w:r w:rsidRPr="00747E03">
        <w:rPr>
          <w:rFonts w:eastAsia="Times New Roman" w:cs="Times New Roman"/>
          <w:b/>
          <w:bCs/>
          <w:sz w:val="24"/>
          <w:szCs w:val="24"/>
        </w:rPr>
        <w:t>Node.js (Express), Django, Spring Boot, or Laravel</w:t>
      </w:r>
      <w:r w:rsidRPr="00747E03">
        <w:rPr>
          <w:rFonts w:eastAsia="Times New Roman" w:cs="Times New Roman"/>
          <w:sz w:val="24"/>
          <w:szCs w:val="24"/>
        </w:rPr>
        <w:t>.</w:t>
      </w:r>
    </w:p>
    <w:p w14:paraId="29E1580C" w14:textId="77777777" w:rsidR="00747E03" w:rsidRPr="00747E03" w:rsidRDefault="00747E03" w:rsidP="00711B8B">
      <w:pPr>
        <w:numPr>
          <w:ilvl w:val="0"/>
          <w:numId w:val="47"/>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Implement authentication using </w:t>
      </w:r>
      <w:r w:rsidRPr="00747E03">
        <w:rPr>
          <w:rFonts w:eastAsia="Times New Roman" w:cs="Times New Roman"/>
          <w:b/>
          <w:bCs/>
          <w:sz w:val="24"/>
          <w:szCs w:val="24"/>
        </w:rPr>
        <w:t>JWT (JSON Web Token) or OAuth</w:t>
      </w:r>
      <w:r w:rsidRPr="00747E03">
        <w:rPr>
          <w:rFonts w:eastAsia="Times New Roman" w:cs="Times New Roman"/>
          <w:sz w:val="24"/>
          <w:szCs w:val="24"/>
        </w:rPr>
        <w:t>.</w:t>
      </w:r>
    </w:p>
    <w:p w14:paraId="44FB89BE" w14:textId="77777777" w:rsidR="00747E03" w:rsidRPr="00747E03" w:rsidRDefault="00747E03" w:rsidP="00711B8B">
      <w:pPr>
        <w:numPr>
          <w:ilvl w:val="0"/>
          <w:numId w:val="47"/>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Handle </w:t>
      </w:r>
      <w:r w:rsidRPr="00747E03">
        <w:rPr>
          <w:rFonts w:eastAsia="Times New Roman" w:cs="Times New Roman"/>
          <w:b/>
          <w:bCs/>
          <w:sz w:val="24"/>
          <w:szCs w:val="24"/>
        </w:rPr>
        <w:t>CRUD operations</w:t>
      </w:r>
      <w:r w:rsidRPr="00747E03">
        <w:rPr>
          <w:rFonts w:eastAsia="Times New Roman" w:cs="Times New Roman"/>
          <w:sz w:val="24"/>
          <w:szCs w:val="24"/>
        </w:rPr>
        <w:t xml:space="preserve"> (Create, Read, Update, Delete) for student records.</w:t>
      </w:r>
    </w:p>
    <w:p w14:paraId="00E01F82" w14:textId="65ED434F" w:rsidR="00747E03" w:rsidRPr="00747E03" w:rsidRDefault="00747E03" w:rsidP="00711B8B">
      <w:pPr>
        <w:spacing w:after="0" w:line="360" w:lineRule="auto"/>
        <w:rPr>
          <w:rFonts w:eastAsia="Times New Roman" w:cs="Times New Roman"/>
          <w:sz w:val="24"/>
          <w:szCs w:val="24"/>
        </w:rPr>
      </w:pPr>
    </w:p>
    <w:p w14:paraId="31257DC4" w14:textId="5A3C255C" w:rsidR="00747E03" w:rsidRPr="00747E03" w:rsidRDefault="00747E03" w:rsidP="00711B8B">
      <w:pPr>
        <w:spacing w:before="100" w:beforeAutospacing="1" w:after="100" w:afterAutospacing="1" w:line="360" w:lineRule="auto"/>
        <w:outlineLvl w:val="2"/>
        <w:rPr>
          <w:rFonts w:eastAsia="Times New Roman" w:cs="Times New Roman"/>
          <w:b/>
          <w:bCs/>
          <w:sz w:val="24"/>
          <w:szCs w:val="24"/>
        </w:rPr>
      </w:pPr>
      <w:r w:rsidRPr="00747E03">
        <w:rPr>
          <w:rFonts w:eastAsia="Times New Roman" w:cs="Times New Roman"/>
          <w:b/>
          <w:bCs/>
          <w:sz w:val="24"/>
          <w:szCs w:val="24"/>
        </w:rPr>
        <w:lastRenderedPageBreak/>
        <w:t xml:space="preserve"> Step 6: Integration of Modules</w:t>
      </w:r>
    </w:p>
    <w:p w14:paraId="0656A33F" w14:textId="77777777" w:rsidR="00747E03" w:rsidRPr="00747E03" w:rsidRDefault="00747E03" w:rsidP="00711B8B">
      <w:pPr>
        <w:numPr>
          <w:ilvl w:val="0"/>
          <w:numId w:val="48"/>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Connect </w:t>
      </w:r>
      <w:r w:rsidRPr="00747E03">
        <w:rPr>
          <w:rFonts w:eastAsia="Times New Roman" w:cs="Times New Roman"/>
          <w:b/>
          <w:bCs/>
          <w:sz w:val="24"/>
          <w:szCs w:val="24"/>
        </w:rPr>
        <w:t>frontend &amp; backend</w:t>
      </w:r>
      <w:r w:rsidRPr="00747E03">
        <w:rPr>
          <w:rFonts w:eastAsia="Times New Roman" w:cs="Times New Roman"/>
          <w:sz w:val="24"/>
          <w:szCs w:val="24"/>
        </w:rPr>
        <w:t xml:space="preserve"> via REST APIs.</w:t>
      </w:r>
    </w:p>
    <w:p w14:paraId="44C15B1A" w14:textId="77777777" w:rsidR="00747E03" w:rsidRPr="00747E03" w:rsidRDefault="00747E03" w:rsidP="00711B8B">
      <w:pPr>
        <w:numPr>
          <w:ilvl w:val="0"/>
          <w:numId w:val="48"/>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Integrate </w:t>
      </w:r>
      <w:r w:rsidRPr="00747E03">
        <w:rPr>
          <w:rFonts w:eastAsia="Times New Roman" w:cs="Times New Roman"/>
          <w:b/>
          <w:bCs/>
          <w:sz w:val="24"/>
          <w:szCs w:val="24"/>
        </w:rPr>
        <w:t>payment gateway (</w:t>
      </w:r>
      <w:proofErr w:type="spellStart"/>
      <w:r w:rsidRPr="00747E03">
        <w:rPr>
          <w:rFonts w:eastAsia="Times New Roman" w:cs="Times New Roman"/>
          <w:b/>
          <w:bCs/>
          <w:sz w:val="24"/>
          <w:szCs w:val="24"/>
        </w:rPr>
        <w:t>Razorpay</w:t>
      </w:r>
      <w:proofErr w:type="spellEnd"/>
      <w:r w:rsidRPr="00747E03">
        <w:rPr>
          <w:rFonts w:eastAsia="Times New Roman" w:cs="Times New Roman"/>
          <w:b/>
          <w:bCs/>
          <w:sz w:val="24"/>
          <w:szCs w:val="24"/>
        </w:rPr>
        <w:t>, Stripe, PayPal) for fee payments</w:t>
      </w:r>
      <w:r w:rsidRPr="00747E03">
        <w:rPr>
          <w:rFonts w:eastAsia="Times New Roman" w:cs="Times New Roman"/>
          <w:sz w:val="24"/>
          <w:szCs w:val="24"/>
        </w:rPr>
        <w:t>.</w:t>
      </w:r>
    </w:p>
    <w:p w14:paraId="48D0C0E9" w14:textId="77777777" w:rsidR="00747E03" w:rsidRPr="00747E03" w:rsidRDefault="00747E03" w:rsidP="00711B8B">
      <w:pPr>
        <w:numPr>
          <w:ilvl w:val="0"/>
          <w:numId w:val="48"/>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Enable </w:t>
      </w:r>
      <w:r w:rsidRPr="00747E03">
        <w:rPr>
          <w:rFonts w:eastAsia="Times New Roman" w:cs="Times New Roman"/>
          <w:b/>
          <w:bCs/>
          <w:sz w:val="24"/>
          <w:szCs w:val="24"/>
        </w:rPr>
        <w:t>email/SMS notifications</w:t>
      </w:r>
      <w:r w:rsidRPr="00747E03">
        <w:rPr>
          <w:rFonts w:eastAsia="Times New Roman" w:cs="Times New Roman"/>
          <w:sz w:val="24"/>
          <w:szCs w:val="24"/>
        </w:rPr>
        <w:t xml:space="preserve"> for important updates.</w:t>
      </w:r>
    </w:p>
    <w:p w14:paraId="1B7203A5" w14:textId="43F5FAB6" w:rsidR="00747E03" w:rsidRPr="00747E03" w:rsidRDefault="00747E03" w:rsidP="00711B8B">
      <w:pPr>
        <w:spacing w:before="100" w:beforeAutospacing="1" w:after="100" w:afterAutospacing="1" w:line="360" w:lineRule="auto"/>
        <w:outlineLvl w:val="2"/>
        <w:rPr>
          <w:rFonts w:eastAsia="Times New Roman" w:cs="Times New Roman"/>
          <w:b/>
          <w:bCs/>
          <w:sz w:val="24"/>
          <w:szCs w:val="24"/>
        </w:rPr>
      </w:pPr>
      <w:r w:rsidRPr="00747E03">
        <w:rPr>
          <w:rFonts w:eastAsia="Times New Roman" w:cs="Times New Roman"/>
          <w:b/>
          <w:bCs/>
          <w:sz w:val="24"/>
          <w:szCs w:val="24"/>
        </w:rPr>
        <w:t xml:space="preserve"> Step 7: Testing &amp; Debugging</w:t>
      </w:r>
    </w:p>
    <w:p w14:paraId="000293C8" w14:textId="77777777" w:rsidR="00747E03" w:rsidRPr="00747E03" w:rsidRDefault="00747E03" w:rsidP="00711B8B">
      <w:pPr>
        <w:numPr>
          <w:ilvl w:val="0"/>
          <w:numId w:val="49"/>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Perform </w:t>
      </w:r>
      <w:r w:rsidRPr="00747E03">
        <w:rPr>
          <w:rFonts w:eastAsia="Times New Roman" w:cs="Times New Roman"/>
          <w:b/>
          <w:bCs/>
          <w:sz w:val="24"/>
          <w:szCs w:val="24"/>
        </w:rPr>
        <w:t>unit testing</w:t>
      </w:r>
      <w:r w:rsidRPr="00747E03">
        <w:rPr>
          <w:rFonts w:eastAsia="Times New Roman" w:cs="Times New Roman"/>
          <w:sz w:val="24"/>
          <w:szCs w:val="24"/>
        </w:rPr>
        <w:t xml:space="preserve"> on individual modules.</w:t>
      </w:r>
    </w:p>
    <w:p w14:paraId="7DEC1407" w14:textId="77777777" w:rsidR="00747E03" w:rsidRPr="00747E03" w:rsidRDefault="00747E03" w:rsidP="00711B8B">
      <w:pPr>
        <w:numPr>
          <w:ilvl w:val="0"/>
          <w:numId w:val="49"/>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Conduct </w:t>
      </w:r>
      <w:r w:rsidRPr="00747E03">
        <w:rPr>
          <w:rFonts w:eastAsia="Times New Roman" w:cs="Times New Roman"/>
          <w:b/>
          <w:bCs/>
          <w:sz w:val="24"/>
          <w:szCs w:val="24"/>
        </w:rPr>
        <w:t>system testing</w:t>
      </w:r>
      <w:r w:rsidRPr="00747E03">
        <w:rPr>
          <w:rFonts w:eastAsia="Times New Roman" w:cs="Times New Roman"/>
          <w:sz w:val="24"/>
          <w:szCs w:val="24"/>
        </w:rPr>
        <w:t xml:space="preserve"> to check overall performance.</w:t>
      </w:r>
    </w:p>
    <w:p w14:paraId="64C94F79" w14:textId="77777777" w:rsidR="00747E03" w:rsidRPr="00747E03" w:rsidRDefault="00747E03" w:rsidP="00711B8B">
      <w:pPr>
        <w:numPr>
          <w:ilvl w:val="0"/>
          <w:numId w:val="49"/>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Fix bugs and optimize database queries.</w:t>
      </w:r>
    </w:p>
    <w:p w14:paraId="416C95A5" w14:textId="66ADD138" w:rsidR="00747E03" w:rsidRPr="00747E03" w:rsidRDefault="00747E03" w:rsidP="00711B8B">
      <w:pPr>
        <w:spacing w:before="100" w:beforeAutospacing="1" w:after="100" w:afterAutospacing="1" w:line="360" w:lineRule="auto"/>
        <w:outlineLvl w:val="2"/>
        <w:rPr>
          <w:rFonts w:eastAsia="Times New Roman" w:cs="Times New Roman"/>
          <w:b/>
          <w:bCs/>
          <w:sz w:val="24"/>
          <w:szCs w:val="24"/>
        </w:rPr>
      </w:pPr>
      <w:r w:rsidRPr="00747E03">
        <w:rPr>
          <w:rFonts w:eastAsia="Times New Roman" w:cs="Times New Roman"/>
          <w:b/>
          <w:bCs/>
          <w:sz w:val="24"/>
          <w:szCs w:val="24"/>
        </w:rPr>
        <w:t xml:space="preserve"> Step 8: Deployment &amp; Hosting</w:t>
      </w:r>
    </w:p>
    <w:p w14:paraId="7DB5A38B" w14:textId="77777777" w:rsidR="00747E03" w:rsidRPr="00747E03" w:rsidRDefault="00747E03" w:rsidP="00711B8B">
      <w:pPr>
        <w:numPr>
          <w:ilvl w:val="0"/>
          <w:numId w:val="50"/>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Deploy the application on </w:t>
      </w:r>
      <w:r w:rsidRPr="00747E03">
        <w:rPr>
          <w:rFonts w:eastAsia="Times New Roman" w:cs="Times New Roman"/>
          <w:b/>
          <w:bCs/>
          <w:sz w:val="24"/>
          <w:szCs w:val="24"/>
        </w:rPr>
        <w:t xml:space="preserve">cloud servers (AWS, Firebase, </w:t>
      </w:r>
      <w:proofErr w:type="spellStart"/>
      <w:r w:rsidRPr="00747E03">
        <w:rPr>
          <w:rFonts w:eastAsia="Times New Roman" w:cs="Times New Roman"/>
          <w:b/>
          <w:bCs/>
          <w:sz w:val="24"/>
          <w:szCs w:val="24"/>
        </w:rPr>
        <w:t>DigitalOcean</w:t>
      </w:r>
      <w:proofErr w:type="spellEnd"/>
      <w:r w:rsidRPr="00747E03">
        <w:rPr>
          <w:rFonts w:eastAsia="Times New Roman" w:cs="Times New Roman"/>
          <w:b/>
          <w:bCs/>
          <w:sz w:val="24"/>
          <w:szCs w:val="24"/>
        </w:rPr>
        <w:t>)</w:t>
      </w:r>
      <w:r w:rsidRPr="00747E03">
        <w:rPr>
          <w:rFonts w:eastAsia="Times New Roman" w:cs="Times New Roman"/>
          <w:sz w:val="24"/>
          <w:szCs w:val="24"/>
        </w:rPr>
        <w:t xml:space="preserve"> or school servers.</w:t>
      </w:r>
    </w:p>
    <w:p w14:paraId="3C500C13" w14:textId="77777777" w:rsidR="00747E03" w:rsidRPr="00747E03" w:rsidRDefault="00747E03" w:rsidP="00711B8B">
      <w:pPr>
        <w:numPr>
          <w:ilvl w:val="0"/>
          <w:numId w:val="50"/>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Configure </w:t>
      </w:r>
      <w:r w:rsidRPr="00747E03">
        <w:rPr>
          <w:rFonts w:eastAsia="Times New Roman" w:cs="Times New Roman"/>
          <w:b/>
          <w:bCs/>
          <w:sz w:val="24"/>
          <w:szCs w:val="24"/>
        </w:rPr>
        <w:t>domain name &amp; SSL certificates</w:t>
      </w:r>
      <w:r w:rsidRPr="00747E03">
        <w:rPr>
          <w:rFonts w:eastAsia="Times New Roman" w:cs="Times New Roman"/>
          <w:sz w:val="24"/>
          <w:szCs w:val="24"/>
        </w:rPr>
        <w:t xml:space="preserve"> for security.</w:t>
      </w:r>
    </w:p>
    <w:p w14:paraId="65EC030D" w14:textId="77777777" w:rsidR="00747E03" w:rsidRPr="00747E03" w:rsidRDefault="00747E03" w:rsidP="00711B8B">
      <w:pPr>
        <w:numPr>
          <w:ilvl w:val="0"/>
          <w:numId w:val="50"/>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Ensure </w:t>
      </w:r>
      <w:r w:rsidRPr="00747E03">
        <w:rPr>
          <w:rFonts w:eastAsia="Times New Roman" w:cs="Times New Roman"/>
          <w:b/>
          <w:bCs/>
          <w:sz w:val="24"/>
          <w:szCs w:val="24"/>
        </w:rPr>
        <w:t>database backups &amp; security patches</w:t>
      </w:r>
      <w:r w:rsidRPr="00747E03">
        <w:rPr>
          <w:rFonts w:eastAsia="Times New Roman" w:cs="Times New Roman"/>
          <w:sz w:val="24"/>
          <w:szCs w:val="24"/>
        </w:rPr>
        <w:t xml:space="preserve"> are in place.</w:t>
      </w:r>
    </w:p>
    <w:p w14:paraId="25E7DF1D" w14:textId="7EC4A231" w:rsidR="00747E03" w:rsidRPr="00747E03" w:rsidRDefault="00747E03" w:rsidP="00711B8B">
      <w:pPr>
        <w:spacing w:before="100" w:beforeAutospacing="1" w:after="100" w:afterAutospacing="1" w:line="360" w:lineRule="auto"/>
        <w:outlineLvl w:val="2"/>
        <w:rPr>
          <w:rFonts w:eastAsia="Times New Roman" w:cs="Times New Roman"/>
          <w:b/>
          <w:bCs/>
          <w:sz w:val="24"/>
          <w:szCs w:val="24"/>
        </w:rPr>
      </w:pPr>
      <w:r w:rsidRPr="00747E03">
        <w:rPr>
          <w:rFonts w:eastAsia="Times New Roman" w:cs="Times New Roman"/>
          <w:b/>
          <w:bCs/>
          <w:sz w:val="24"/>
          <w:szCs w:val="24"/>
        </w:rPr>
        <w:t xml:space="preserve"> Step 9: Maintenance &amp; Future Updates</w:t>
      </w:r>
    </w:p>
    <w:p w14:paraId="4B6715AE" w14:textId="77777777" w:rsidR="00747E03" w:rsidRPr="00747E03" w:rsidRDefault="00747E03" w:rsidP="00711B8B">
      <w:pPr>
        <w:numPr>
          <w:ilvl w:val="0"/>
          <w:numId w:val="51"/>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Monitor system performance and </w:t>
      </w:r>
      <w:r w:rsidRPr="00747E03">
        <w:rPr>
          <w:rFonts w:eastAsia="Times New Roman" w:cs="Times New Roman"/>
          <w:b/>
          <w:bCs/>
          <w:sz w:val="24"/>
          <w:szCs w:val="24"/>
        </w:rPr>
        <w:t>fix reported issues</w:t>
      </w:r>
      <w:r w:rsidRPr="00747E03">
        <w:rPr>
          <w:rFonts w:eastAsia="Times New Roman" w:cs="Times New Roman"/>
          <w:sz w:val="24"/>
          <w:szCs w:val="24"/>
        </w:rPr>
        <w:t>.</w:t>
      </w:r>
    </w:p>
    <w:p w14:paraId="4CB78C40" w14:textId="77777777" w:rsidR="00747E03" w:rsidRPr="00747E03" w:rsidRDefault="00747E03" w:rsidP="00711B8B">
      <w:pPr>
        <w:numPr>
          <w:ilvl w:val="0"/>
          <w:numId w:val="51"/>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Gather feedback from users for </w:t>
      </w:r>
      <w:r w:rsidRPr="00747E03">
        <w:rPr>
          <w:rFonts w:eastAsia="Times New Roman" w:cs="Times New Roman"/>
          <w:b/>
          <w:bCs/>
          <w:sz w:val="24"/>
          <w:szCs w:val="24"/>
        </w:rPr>
        <w:t>future enhancements</w:t>
      </w:r>
      <w:r w:rsidRPr="00747E03">
        <w:rPr>
          <w:rFonts w:eastAsia="Times New Roman" w:cs="Times New Roman"/>
          <w:sz w:val="24"/>
          <w:szCs w:val="24"/>
        </w:rPr>
        <w:t>.</w:t>
      </w:r>
    </w:p>
    <w:p w14:paraId="59A348B9" w14:textId="77777777" w:rsidR="007175E0" w:rsidRDefault="00747E03" w:rsidP="002649B2">
      <w:pPr>
        <w:numPr>
          <w:ilvl w:val="0"/>
          <w:numId w:val="51"/>
        </w:numPr>
        <w:spacing w:before="100" w:beforeAutospacing="1" w:after="100" w:afterAutospacing="1" w:line="360" w:lineRule="auto"/>
        <w:rPr>
          <w:rFonts w:eastAsia="Times New Roman" w:cs="Times New Roman"/>
          <w:sz w:val="24"/>
          <w:szCs w:val="24"/>
        </w:rPr>
      </w:pPr>
      <w:r w:rsidRPr="00747E03">
        <w:rPr>
          <w:rFonts w:eastAsia="Times New Roman" w:cs="Times New Roman"/>
          <w:sz w:val="24"/>
          <w:szCs w:val="24"/>
        </w:rPr>
        <w:t xml:space="preserve">Add </w:t>
      </w:r>
      <w:r w:rsidRPr="00747E03">
        <w:rPr>
          <w:rFonts w:eastAsia="Times New Roman" w:cs="Times New Roman"/>
          <w:b/>
          <w:bCs/>
          <w:sz w:val="24"/>
          <w:szCs w:val="24"/>
        </w:rPr>
        <w:t>new features</w:t>
      </w:r>
      <w:r w:rsidRPr="00747E03">
        <w:rPr>
          <w:rFonts w:eastAsia="Times New Roman" w:cs="Times New Roman"/>
          <w:sz w:val="24"/>
          <w:szCs w:val="24"/>
        </w:rPr>
        <w:t xml:space="preserve"> based on school requirements.</w:t>
      </w:r>
    </w:p>
    <w:p w14:paraId="24610861" w14:textId="77777777" w:rsidR="007175E0" w:rsidRDefault="007175E0" w:rsidP="007175E0">
      <w:pPr>
        <w:spacing w:before="100" w:beforeAutospacing="1" w:after="100" w:afterAutospacing="1" w:line="360" w:lineRule="auto"/>
        <w:rPr>
          <w:rFonts w:ascii="Times New Roman" w:hAnsi="Times New Roman" w:cs="Times New Roman"/>
          <w:b/>
          <w:bCs/>
          <w:color w:val="000000"/>
          <w:sz w:val="34"/>
          <w:szCs w:val="34"/>
        </w:rPr>
      </w:pPr>
    </w:p>
    <w:p w14:paraId="2ABE8A23" w14:textId="77777777" w:rsidR="007175E0" w:rsidRDefault="007175E0" w:rsidP="007175E0">
      <w:pPr>
        <w:spacing w:before="100" w:beforeAutospacing="1" w:after="100" w:afterAutospacing="1" w:line="360" w:lineRule="auto"/>
        <w:rPr>
          <w:rFonts w:ascii="Times New Roman" w:hAnsi="Times New Roman" w:cs="Times New Roman"/>
          <w:b/>
          <w:bCs/>
          <w:color w:val="000000"/>
          <w:sz w:val="34"/>
          <w:szCs w:val="34"/>
        </w:rPr>
      </w:pPr>
    </w:p>
    <w:p w14:paraId="4DE457BF" w14:textId="77777777" w:rsidR="007175E0" w:rsidRDefault="007175E0" w:rsidP="007175E0">
      <w:pPr>
        <w:spacing w:before="100" w:beforeAutospacing="1" w:after="100" w:afterAutospacing="1" w:line="360" w:lineRule="auto"/>
        <w:rPr>
          <w:rFonts w:ascii="Times New Roman" w:hAnsi="Times New Roman" w:cs="Times New Roman"/>
          <w:b/>
          <w:bCs/>
          <w:color w:val="000000"/>
          <w:sz w:val="34"/>
          <w:szCs w:val="34"/>
        </w:rPr>
      </w:pPr>
    </w:p>
    <w:p w14:paraId="464F4A5D" w14:textId="77777777" w:rsidR="007175E0" w:rsidRDefault="007175E0" w:rsidP="007175E0">
      <w:pPr>
        <w:spacing w:before="100" w:beforeAutospacing="1" w:after="100" w:afterAutospacing="1" w:line="360" w:lineRule="auto"/>
        <w:rPr>
          <w:rFonts w:ascii="Times New Roman" w:hAnsi="Times New Roman" w:cs="Times New Roman"/>
          <w:b/>
          <w:bCs/>
          <w:color w:val="000000"/>
          <w:sz w:val="34"/>
          <w:szCs w:val="34"/>
        </w:rPr>
      </w:pPr>
    </w:p>
    <w:p w14:paraId="61D221BC" w14:textId="6AE4AB79" w:rsidR="00747E03" w:rsidRPr="007175E0" w:rsidRDefault="00000000" w:rsidP="007175E0">
      <w:pPr>
        <w:spacing w:before="100" w:beforeAutospacing="1" w:after="100" w:afterAutospacing="1" w:line="360" w:lineRule="auto"/>
        <w:rPr>
          <w:rFonts w:eastAsia="Times New Roman" w:cs="Times New Roman"/>
          <w:b/>
          <w:bCs/>
          <w:color w:val="000000"/>
          <w:sz w:val="34"/>
          <w:szCs w:val="34"/>
        </w:rPr>
      </w:pPr>
      <w:r w:rsidRPr="007175E0">
        <w:rPr>
          <w:rFonts w:ascii="Times New Roman" w:hAnsi="Times New Roman" w:cs="Times New Roman"/>
          <w:b/>
          <w:bCs/>
          <w:color w:val="000000"/>
          <w:sz w:val="34"/>
          <w:szCs w:val="34"/>
        </w:rPr>
        <w:lastRenderedPageBreak/>
        <w:t xml:space="preserve"> P</w:t>
      </w:r>
      <w:r w:rsidR="00F877F5" w:rsidRPr="007175E0">
        <w:rPr>
          <w:rFonts w:ascii="Times New Roman" w:hAnsi="Times New Roman" w:cs="Times New Roman"/>
          <w:b/>
          <w:bCs/>
          <w:color w:val="000000"/>
          <w:sz w:val="34"/>
          <w:szCs w:val="34"/>
        </w:rPr>
        <w:t>SEUD CODE</w:t>
      </w:r>
    </w:p>
    <w:p w14:paraId="7A5AE742" w14:textId="777C52D3" w:rsidR="009B4DFC" w:rsidRPr="00747E03" w:rsidRDefault="00747E03" w:rsidP="002649B2">
      <w:pPr>
        <w:pStyle w:val="ListParagraph"/>
        <w:numPr>
          <w:ilvl w:val="0"/>
          <w:numId w:val="52"/>
        </w:numPr>
        <w:spacing w:line="360" w:lineRule="auto"/>
        <w:rPr>
          <w:rFonts w:ascii="Times New Roman" w:hAnsi="Times New Roman" w:cs="Times New Roman"/>
          <w:sz w:val="30"/>
          <w:szCs w:val="30"/>
        </w:rPr>
      </w:pPr>
      <w:r w:rsidRPr="00747E03">
        <w:rPr>
          <w:rFonts w:ascii="Times New Roman" w:hAnsi="Times New Roman" w:cs="Times New Roman"/>
          <w:sz w:val="30"/>
          <w:szCs w:val="30"/>
        </w:rPr>
        <w:t>Frontend</w:t>
      </w:r>
    </w:p>
    <w:p w14:paraId="046A246E" w14:textId="278C5210" w:rsidR="00747E03" w:rsidRPr="00747E03" w:rsidRDefault="00747E03" w:rsidP="002649B2">
      <w:pPr>
        <w:spacing w:line="360" w:lineRule="auto"/>
        <w:rPr>
          <w:rFonts w:ascii="Times New Roman" w:hAnsi="Times New Roman" w:cs="Times New Roman"/>
          <w:b/>
          <w:bCs/>
          <w:sz w:val="30"/>
          <w:szCs w:val="30"/>
        </w:rPr>
      </w:pPr>
      <w:r w:rsidRPr="00747E03">
        <w:rPr>
          <w:rFonts w:ascii="Times New Roman" w:hAnsi="Times New Roman" w:cs="Times New Roman"/>
          <w:b/>
          <w:bCs/>
          <w:sz w:val="30"/>
          <w:szCs w:val="30"/>
        </w:rPr>
        <w:t>App.js</w:t>
      </w:r>
    </w:p>
    <w:p w14:paraId="4E016354" w14:textId="705F7184" w:rsidR="00747E03" w:rsidRPr="00747E03" w:rsidRDefault="00747E03" w:rsidP="002649B2">
      <w:pPr>
        <w:spacing w:line="360" w:lineRule="auto"/>
        <w:rPr>
          <w:rFonts w:ascii="Times New Roman" w:hAnsi="Times New Roman" w:cs="Times New Roman"/>
          <w:sz w:val="30"/>
          <w:szCs w:val="30"/>
        </w:rPr>
      </w:pPr>
      <w:r w:rsidRPr="00747E03">
        <w:rPr>
          <w:rFonts w:ascii="Times New Roman" w:hAnsi="Times New Roman" w:cs="Times New Roman"/>
          <w:sz w:val="30"/>
          <w:szCs w:val="30"/>
        </w:rPr>
        <w:t>import React from 'react'</w:t>
      </w:r>
    </w:p>
    <w:p w14:paraId="264C7B10" w14:textId="77777777" w:rsidR="00747E03" w:rsidRPr="00747E03" w:rsidRDefault="00747E03" w:rsidP="002649B2">
      <w:pPr>
        <w:spacing w:line="360" w:lineRule="auto"/>
        <w:rPr>
          <w:rFonts w:ascii="Times New Roman" w:hAnsi="Times New Roman" w:cs="Times New Roman"/>
          <w:sz w:val="30"/>
          <w:szCs w:val="30"/>
        </w:rPr>
      </w:pPr>
      <w:r w:rsidRPr="00747E03">
        <w:rPr>
          <w:rFonts w:ascii="Times New Roman" w:hAnsi="Times New Roman" w:cs="Times New Roman"/>
          <w:sz w:val="30"/>
          <w:szCs w:val="30"/>
        </w:rPr>
        <w:t xml:space="preserve">import </w:t>
      </w:r>
      <w:proofErr w:type="gramStart"/>
      <w:r w:rsidRPr="00747E03">
        <w:rPr>
          <w:rFonts w:ascii="Times New Roman" w:hAnsi="Times New Roman" w:cs="Times New Roman"/>
          <w:sz w:val="30"/>
          <w:szCs w:val="30"/>
        </w:rPr>
        <w:t xml:space="preserve">{ </w:t>
      </w:r>
      <w:proofErr w:type="spellStart"/>
      <w:r w:rsidRPr="00747E03">
        <w:rPr>
          <w:rFonts w:ascii="Times New Roman" w:hAnsi="Times New Roman" w:cs="Times New Roman"/>
          <w:sz w:val="30"/>
          <w:szCs w:val="30"/>
        </w:rPr>
        <w:t>BrowserRouter</w:t>
      </w:r>
      <w:proofErr w:type="spellEnd"/>
      <w:proofErr w:type="gramEnd"/>
      <w:r w:rsidRPr="00747E03">
        <w:rPr>
          <w:rFonts w:ascii="Times New Roman" w:hAnsi="Times New Roman" w:cs="Times New Roman"/>
          <w:sz w:val="30"/>
          <w:szCs w:val="30"/>
        </w:rPr>
        <w:t xml:space="preserve"> as Router, Routes, Route, </w:t>
      </w:r>
      <w:proofErr w:type="gramStart"/>
      <w:r w:rsidRPr="00747E03">
        <w:rPr>
          <w:rFonts w:ascii="Times New Roman" w:hAnsi="Times New Roman" w:cs="Times New Roman"/>
          <w:sz w:val="30"/>
          <w:szCs w:val="30"/>
        </w:rPr>
        <w:t>Navigate }</w:t>
      </w:r>
      <w:proofErr w:type="gramEnd"/>
      <w:r w:rsidRPr="00747E03">
        <w:rPr>
          <w:rFonts w:ascii="Times New Roman" w:hAnsi="Times New Roman" w:cs="Times New Roman"/>
          <w:sz w:val="30"/>
          <w:szCs w:val="30"/>
        </w:rPr>
        <w:t xml:space="preserve"> from "react-router-</w:t>
      </w:r>
      <w:proofErr w:type="spellStart"/>
      <w:r w:rsidRPr="00747E03">
        <w:rPr>
          <w:rFonts w:ascii="Times New Roman" w:hAnsi="Times New Roman" w:cs="Times New Roman"/>
          <w:sz w:val="30"/>
          <w:szCs w:val="30"/>
        </w:rPr>
        <w:t>dom</w:t>
      </w:r>
      <w:proofErr w:type="spellEnd"/>
      <w:r w:rsidRPr="00747E03">
        <w:rPr>
          <w:rFonts w:ascii="Times New Roman" w:hAnsi="Times New Roman" w:cs="Times New Roman"/>
          <w:sz w:val="30"/>
          <w:szCs w:val="30"/>
        </w:rPr>
        <w:t>";</w:t>
      </w:r>
    </w:p>
    <w:p w14:paraId="5F19DDB7" w14:textId="77777777" w:rsidR="00747E03" w:rsidRPr="00747E03" w:rsidRDefault="00747E03" w:rsidP="002649B2">
      <w:pPr>
        <w:spacing w:line="360" w:lineRule="auto"/>
        <w:rPr>
          <w:rFonts w:ascii="Times New Roman" w:hAnsi="Times New Roman" w:cs="Times New Roman"/>
          <w:sz w:val="30"/>
          <w:szCs w:val="30"/>
        </w:rPr>
      </w:pPr>
      <w:r w:rsidRPr="00747E03">
        <w:rPr>
          <w:rFonts w:ascii="Times New Roman" w:hAnsi="Times New Roman" w:cs="Times New Roman"/>
          <w:sz w:val="30"/>
          <w:szCs w:val="30"/>
        </w:rPr>
        <w:t xml:space="preserve">import </w:t>
      </w:r>
      <w:proofErr w:type="gramStart"/>
      <w:r w:rsidRPr="00747E03">
        <w:rPr>
          <w:rFonts w:ascii="Times New Roman" w:hAnsi="Times New Roman" w:cs="Times New Roman"/>
          <w:sz w:val="30"/>
          <w:szCs w:val="30"/>
        </w:rPr>
        <w:t xml:space="preserve">{ </w:t>
      </w:r>
      <w:proofErr w:type="spellStart"/>
      <w:r w:rsidRPr="00747E03">
        <w:rPr>
          <w:rFonts w:ascii="Times New Roman" w:hAnsi="Times New Roman" w:cs="Times New Roman"/>
          <w:sz w:val="30"/>
          <w:szCs w:val="30"/>
        </w:rPr>
        <w:t>useSelector</w:t>
      </w:r>
      <w:proofErr w:type="spellEnd"/>
      <w:proofErr w:type="gramEnd"/>
      <w:r w:rsidRPr="00747E03">
        <w:rPr>
          <w:rFonts w:ascii="Times New Roman" w:hAnsi="Times New Roman" w:cs="Times New Roman"/>
          <w:sz w:val="30"/>
          <w:szCs w:val="30"/>
        </w:rPr>
        <w:t xml:space="preserve"> } from 'react-redux';</w:t>
      </w:r>
    </w:p>
    <w:p w14:paraId="7E5BAB90" w14:textId="77777777" w:rsidR="00747E03" w:rsidRPr="00747E03" w:rsidRDefault="00747E03" w:rsidP="002649B2">
      <w:pPr>
        <w:spacing w:line="360" w:lineRule="auto"/>
        <w:rPr>
          <w:rFonts w:ascii="Times New Roman" w:hAnsi="Times New Roman" w:cs="Times New Roman"/>
          <w:sz w:val="30"/>
          <w:szCs w:val="30"/>
        </w:rPr>
      </w:pPr>
      <w:r w:rsidRPr="00747E03">
        <w:rPr>
          <w:rFonts w:ascii="Times New Roman" w:hAnsi="Times New Roman" w:cs="Times New Roman"/>
          <w:sz w:val="30"/>
          <w:szCs w:val="30"/>
        </w:rPr>
        <w:t xml:space="preserve">import Homepage from </w:t>
      </w:r>
      <w:proofErr w:type="gramStart"/>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pages/Homepage';</w:t>
      </w:r>
    </w:p>
    <w:p w14:paraId="1DD1BDB5" w14:textId="77777777" w:rsidR="00747E03" w:rsidRPr="00747E03" w:rsidRDefault="00747E03" w:rsidP="002649B2">
      <w:pPr>
        <w:spacing w:line="360" w:lineRule="auto"/>
        <w:rPr>
          <w:rFonts w:ascii="Times New Roman" w:hAnsi="Times New Roman" w:cs="Times New Roman"/>
          <w:sz w:val="30"/>
          <w:szCs w:val="30"/>
        </w:rPr>
      </w:pPr>
      <w:r w:rsidRPr="00747E03">
        <w:rPr>
          <w:rFonts w:ascii="Times New Roman" w:hAnsi="Times New Roman" w:cs="Times New Roman"/>
          <w:sz w:val="30"/>
          <w:szCs w:val="30"/>
        </w:rPr>
        <w:t xml:space="preserve">import </w:t>
      </w:r>
      <w:proofErr w:type="spellStart"/>
      <w:r w:rsidRPr="00747E03">
        <w:rPr>
          <w:rFonts w:ascii="Times New Roman" w:hAnsi="Times New Roman" w:cs="Times New Roman"/>
          <w:sz w:val="30"/>
          <w:szCs w:val="30"/>
        </w:rPr>
        <w:t>AdminDashboard</w:t>
      </w:r>
      <w:proofErr w:type="spellEnd"/>
      <w:r w:rsidRPr="00747E03">
        <w:rPr>
          <w:rFonts w:ascii="Times New Roman" w:hAnsi="Times New Roman" w:cs="Times New Roman"/>
          <w:sz w:val="30"/>
          <w:szCs w:val="30"/>
        </w:rPr>
        <w:t xml:space="preserve"> from </w:t>
      </w:r>
      <w:proofErr w:type="gramStart"/>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pages/admin/</w:t>
      </w:r>
      <w:proofErr w:type="spellStart"/>
      <w:r w:rsidRPr="00747E03">
        <w:rPr>
          <w:rFonts w:ascii="Times New Roman" w:hAnsi="Times New Roman" w:cs="Times New Roman"/>
          <w:sz w:val="30"/>
          <w:szCs w:val="30"/>
        </w:rPr>
        <w:t>AdminDashboard</w:t>
      </w:r>
      <w:proofErr w:type="spellEnd"/>
      <w:r w:rsidRPr="00747E03">
        <w:rPr>
          <w:rFonts w:ascii="Times New Roman" w:hAnsi="Times New Roman" w:cs="Times New Roman"/>
          <w:sz w:val="30"/>
          <w:szCs w:val="30"/>
        </w:rPr>
        <w:t>';</w:t>
      </w:r>
    </w:p>
    <w:p w14:paraId="12678F1D" w14:textId="77777777" w:rsidR="00747E03" w:rsidRPr="00747E03" w:rsidRDefault="00747E03" w:rsidP="002649B2">
      <w:pPr>
        <w:spacing w:line="360" w:lineRule="auto"/>
        <w:rPr>
          <w:rFonts w:ascii="Times New Roman" w:hAnsi="Times New Roman" w:cs="Times New Roman"/>
          <w:sz w:val="30"/>
          <w:szCs w:val="30"/>
        </w:rPr>
      </w:pPr>
      <w:r w:rsidRPr="00747E03">
        <w:rPr>
          <w:rFonts w:ascii="Times New Roman" w:hAnsi="Times New Roman" w:cs="Times New Roman"/>
          <w:sz w:val="30"/>
          <w:szCs w:val="30"/>
        </w:rPr>
        <w:t xml:space="preserve">import </w:t>
      </w:r>
      <w:proofErr w:type="spellStart"/>
      <w:r w:rsidRPr="00747E03">
        <w:rPr>
          <w:rFonts w:ascii="Times New Roman" w:hAnsi="Times New Roman" w:cs="Times New Roman"/>
          <w:sz w:val="30"/>
          <w:szCs w:val="30"/>
        </w:rPr>
        <w:t>StudentDashboard</w:t>
      </w:r>
      <w:proofErr w:type="spellEnd"/>
      <w:r w:rsidRPr="00747E03">
        <w:rPr>
          <w:rFonts w:ascii="Times New Roman" w:hAnsi="Times New Roman" w:cs="Times New Roman"/>
          <w:sz w:val="30"/>
          <w:szCs w:val="30"/>
        </w:rPr>
        <w:t xml:space="preserve"> from </w:t>
      </w:r>
      <w:proofErr w:type="gramStart"/>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pages/student/</w:t>
      </w:r>
      <w:proofErr w:type="spellStart"/>
      <w:r w:rsidRPr="00747E03">
        <w:rPr>
          <w:rFonts w:ascii="Times New Roman" w:hAnsi="Times New Roman" w:cs="Times New Roman"/>
          <w:sz w:val="30"/>
          <w:szCs w:val="30"/>
        </w:rPr>
        <w:t>StudentDashboard</w:t>
      </w:r>
      <w:proofErr w:type="spellEnd"/>
      <w:r w:rsidRPr="00747E03">
        <w:rPr>
          <w:rFonts w:ascii="Times New Roman" w:hAnsi="Times New Roman" w:cs="Times New Roman"/>
          <w:sz w:val="30"/>
          <w:szCs w:val="30"/>
        </w:rPr>
        <w:t>';</w:t>
      </w:r>
    </w:p>
    <w:p w14:paraId="29EA1484" w14:textId="77777777" w:rsidR="00747E03" w:rsidRPr="00747E03" w:rsidRDefault="00747E03" w:rsidP="002649B2">
      <w:pPr>
        <w:spacing w:line="360" w:lineRule="auto"/>
        <w:rPr>
          <w:rFonts w:ascii="Times New Roman" w:hAnsi="Times New Roman" w:cs="Times New Roman"/>
          <w:sz w:val="30"/>
          <w:szCs w:val="30"/>
        </w:rPr>
      </w:pPr>
      <w:r w:rsidRPr="00747E03">
        <w:rPr>
          <w:rFonts w:ascii="Times New Roman" w:hAnsi="Times New Roman" w:cs="Times New Roman"/>
          <w:sz w:val="30"/>
          <w:szCs w:val="30"/>
        </w:rPr>
        <w:t xml:space="preserve">import </w:t>
      </w:r>
      <w:proofErr w:type="spellStart"/>
      <w:r w:rsidRPr="00747E03">
        <w:rPr>
          <w:rFonts w:ascii="Times New Roman" w:hAnsi="Times New Roman" w:cs="Times New Roman"/>
          <w:sz w:val="30"/>
          <w:szCs w:val="30"/>
        </w:rPr>
        <w:t>TeacherDashboard</w:t>
      </w:r>
      <w:proofErr w:type="spellEnd"/>
      <w:r w:rsidRPr="00747E03">
        <w:rPr>
          <w:rFonts w:ascii="Times New Roman" w:hAnsi="Times New Roman" w:cs="Times New Roman"/>
          <w:sz w:val="30"/>
          <w:szCs w:val="30"/>
        </w:rPr>
        <w:t xml:space="preserve"> from </w:t>
      </w:r>
      <w:proofErr w:type="gramStart"/>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pages/teacher/</w:t>
      </w:r>
      <w:proofErr w:type="spellStart"/>
      <w:r w:rsidRPr="00747E03">
        <w:rPr>
          <w:rFonts w:ascii="Times New Roman" w:hAnsi="Times New Roman" w:cs="Times New Roman"/>
          <w:sz w:val="30"/>
          <w:szCs w:val="30"/>
        </w:rPr>
        <w:t>TeacherDashboard</w:t>
      </w:r>
      <w:proofErr w:type="spellEnd"/>
      <w:r w:rsidRPr="00747E03">
        <w:rPr>
          <w:rFonts w:ascii="Times New Roman" w:hAnsi="Times New Roman" w:cs="Times New Roman"/>
          <w:sz w:val="30"/>
          <w:szCs w:val="30"/>
        </w:rPr>
        <w:t>';</w:t>
      </w:r>
    </w:p>
    <w:p w14:paraId="1421E2A6" w14:textId="77777777" w:rsidR="00747E03" w:rsidRPr="00747E03" w:rsidRDefault="00747E03" w:rsidP="002649B2">
      <w:pPr>
        <w:spacing w:line="360" w:lineRule="auto"/>
        <w:rPr>
          <w:rFonts w:ascii="Times New Roman" w:hAnsi="Times New Roman" w:cs="Times New Roman"/>
          <w:sz w:val="30"/>
          <w:szCs w:val="30"/>
        </w:rPr>
      </w:pPr>
      <w:r w:rsidRPr="00747E03">
        <w:rPr>
          <w:rFonts w:ascii="Times New Roman" w:hAnsi="Times New Roman" w:cs="Times New Roman"/>
          <w:sz w:val="30"/>
          <w:szCs w:val="30"/>
        </w:rPr>
        <w:t xml:space="preserve">import </w:t>
      </w:r>
      <w:proofErr w:type="spellStart"/>
      <w:r w:rsidRPr="00747E03">
        <w:rPr>
          <w:rFonts w:ascii="Times New Roman" w:hAnsi="Times New Roman" w:cs="Times New Roman"/>
          <w:sz w:val="30"/>
          <w:szCs w:val="30"/>
        </w:rPr>
        <w:t>LoginPage</w:t>
      </w:r>
      <w:proofErr w:type="spellEnd"/>
      <w:r w:rsidRPr="00747E03">
        <w:rPr>
          <w:rFonts w:ascii="Times New Roman" w:hAnsi="Times New Roman" w:cs="Times New Roman"/>
          <w:sz w:val="30"/>
          <w:szCs w:val="30"/>
        </w:rPr>
        <w:t xml:space="preserve"> from </w:t>
      </w:r>
      <w:proofErr w:type="gramStart"/>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pages/</w:t>
      </w:r>
      <w:proofErr w:type="spellStart"/>
      <w:r w:rsidRPr="00747E03">
        <w:rPr>
          <w:rFonts w:ascii="Times New Roman" w:hAnsi="Times New Roman" w:cs="Times New Roman"/>
          <w:sz w:val="30"/>
          <w:szCs w:val="30"/>
        </w:rPr>
        <w:t>LoginPage</w:t>
      </w:r>
      <w:proofErr w:type="spellEnd"/>
      <w:r w:rsidRPr="00747E03">
        <w:rPr>
          <w:rFonts w:ascii="Times New Roman" w:hAnsi="Times New Roman" w:cs="Times New Roman"/>
          <w:sz w:val="30"/>
          <w:szCs w:val="30"/>
        </w:rPr>
        <w:t>';</w:t>
      </w:r>
    </w:p>
    <w:p w14:paraId="7300B3D9" w14:textId="77777777" w:rsidR="00747E03" w:rsidRPr="00747E03" w:rsidRDefault="00747E03" w:rsidP="002649B2">
      <w:pPr>
        <w:spacing w:line="360" w:lineRule="auto"/>
        <w:rPr>
          <w:rFonts w:ascii="Times New Roman" w:hAnsi="Times New Roman" w:cs="Times New Roman"/>
          <w:sz w:val="30"/>
          <w:szCs w:val="30"/>
        </w:rPr>
      </w:pPr>
      <w:r w:rsidRPr="00747E03">
        <w:rPr>
          <w:rFonts w:ascii="Times New Roman" w:hAnsi="Times New Roman" w:cs="Times New Roman"/>
          <w:sz w:val="30"/>
          <w:szCs w:val="30"/>
        </w:rPr>
        <w:t xml:space="preserve">import </w:t>
      </w:r>
      <w:proofErr w:type="spellStart"/>
      <w:r w:rsidRPr="00747E03">
        <w:rPr>
          <w:rFonts w:ascii="Times New Roman" w:hAnsi="Times New Roman" w:cs="Times New Roman"/>
          <w:sz w:val="30"/>
          <w:szCs w:val="30"/>
        </w:rPr>
        <w:t>AdminRegisterPage</w:t>
      </w:r>
      <w:proofErr w:type="spellEnd"/>
      <w:r w:rsidRPr="00747E03">
        <w:rPr>
          <w:rFonts w:ascii="Times New Roman" w:hAnsi="Times New Roman" w:cs="Times New Roman"/>
          <w:sz w:val="30"/>
          <w:szCs w:val="30"/>
        </w:rPr>
        <w:t xml:space="preserve"> from </w:t>
      </w:r>
      <w:proofErr w:type="gramStart"/>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pages/admin/</w:t>
      </w:r>
      <w:proofErr w:type="spellStart"/>
      <w:r w:rsidRPr="00747E03">
        <w:rPr>
          <w:rFonts w:ascii="Times New Roman" w:hAnsi="Times New Roman" w:cs="Times New Roman"/>
          <w:sz w:val="30"/>
          <w:szCs w:val="30"/>
        </w:rPr>
        <w:t>AdminRegisterPage</w:t>
      </w:r>
      <w:proofErr w:type="spellEnd"/>
      <w:r w:rsidRPr="00747E03">
        <w:rPr>
          <w:rFonts w:ascii="Times New Roman" w:hAnsi="Times New Roman" w:cs="Times New Roman"/>
          <w:sz w:val="30"/>
          <w:szCs w:val="30"/>
        </w:rPr>
        <w:t>';</w:t>
      </w:r>
    </w:p>
    <w:p w14:paraId="7D0078D9" w14:textId="77777777" w:rsidR="00747E03" w:rsidRPr="00747E03" w:rsidRDefault="00747E03" w:rsidP="002649B2">
      <w:pPr>
        <w:spacing w:line="360" w:lineRule="auto"/>
        <w:rPr>
          <w:rFonts w:ascii="Times New Roman" w:hAnsi="Times New Roman" w:cs="Times New Roman"/>
          <w:sz w:val="30"/>
          <w:szCs w:val="30"/>
        </w:rPr>
      </w:pPr>
      <w:r w:rsidRPr="00747E03">
        <w:rPr>
          <w:rFonts w:ascii="Times New Roman" w:hAnsi="Times New Roman" w:cs="Times New Roman"/>
          <w:sz w:val="30"/>
          <w:szCs w:val="30"/>
        </w:rPr>
        <w:t xml:space="preserve">import </w:t>
      </w:r>
      <w:proofErr w:type="spellStart"/>
      <w:r w:rsidRPr="00747E03">
        <w:rPr>
          <w:rFonts w:ascii="Times New Roman" w:hAnsi="Times New Roman" w:cs="Times New Roman"/>
          <w:sz w:val="30"/>
          <w:szCs w:val="30"/>
        </w:rPr>
        <w:t>ChooseUser</w:t>
      </w:r>
      <w:proofErr w:type="spellEnd"/>
      <w:r w:rsidRPr="00747E03">
        <w:rPr>
          <w:rFonts w:ascii="Times New Roman" w:hAnsi="Times New Roman" w:cs="Times New Roman"/>
          <w:sz w:val="30"/>
          <w:szCs w:val="30"/>
        </w:rPr>
        <w:t xml:space="preserve"> from </w:t>
      </w:r>
      <w:proofErr w:type="gramStart"/>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pages/</w:t>
      </w:r>
      <w:proofErr w:type="spellStart"/>
      <w:r w:rsidRPr="00747E03">
        <w:rPr>
          <w:rFonts w:ascii="Times New Roman" w:hAnsi="Times New Roman" w:cs="Times New Roman"/>
          <w:sz w:val="30"/>
          <w:szCs w:val="30"/>
        </w:rPr>
        <w:t>ChooseUser</w:t>
      </w:r>
      <w:proofErr w:type="spellEnd"/>
      <w:r w:rsidRPr="00747E03">
        <w:rPr>
          <w:rFonts w:ascii="Times New Roman" w:hAnsi="Times New Roman" w:cs="Times New Roman"/>
          <w:sz w:val="30"/>
          <w:szCs w:val="30"/>
        </w:rPr>
        <w:t>';</w:t>
      </w:r>
    </w:p>
    <w:p w14:paraId="16292820" w14:textId="77777777" w:rsidR="00747E03" w:rsidRPr="00747E03" w:rsidRDefault="00747E03" w:rsidP="002649B2">
      <w:pPr>
        <w:spacing w:line="360" w:lineRule="auto"/>
        <w:rPr>
          <w:rFonts w:ascii="Times New Roman" w:hAnsi="Times New Roman" w:cs="Times New Roman"/>
          <w:sz w:val="30"/>
          <w:szCs w:val="30"/>
        </w:rPr>
      </w:pPr>
    </w:p>
    <w:p w14:paraId="43F520E0" w14:textId="77777777" w:rsidR="00747E03" w:rsidRPr="00747E03" w:rsidRDefault="00747E03" w:rsidP="002649B2">
      <w:pPr>
        <w:spacing w:line="360" w:lineRule="auto"/>
        <w:rPr>
          <w:rFonts w:ascii="Times New Roman" w:hAnsi="Times New Roman" w:cs="Times New Roman"/>
          <w:sz w:val="30"/>
          <w:szCs w:val="30"/>
        </w:rPr>
      </w:pPr>
      <w:r w:rsidRPr="00747E03">
        <w:rPr>
          <w:rFonts w:ascii="Times New Roman" w:hAnsi="Times New Roman" w:cs="Times New Roman"/>
          <w:sz w:val="30"/>
          <w:szCs w:val="30"/>
        </w:rPr>
        <w:t>const App = () =&gt; {</w:t>
      </w:r>
    </w:p>
    <w:p w14:paraId="2DFB15A1" w14:textId="77777777" w:rsidR="00747E03" w:rsidRPr="00747E03" w:rsidRDefault="00747E03" w:rsidP="002649B2">
      <w:pPr>
        <w:spacing w:line="360" w:lineRule="auto"/>
        <w:rPr>
          <w:rFonts w:ascii="Times New Roman" w:hAnsi="Times New Roman" w:cs="Times New Roman"/>
          <w:sz w:val="30"/>
          <w:szCs w:val="30"/>
        </w:rPr>
      </w:pPr>
      <w:r w:rsidRPr="00747E03">
        <w:rPr>
          <w:rFonts w:ascii="Times New Roman" w:hAnsi="Times New Roman" w:cs="Times New Roman"/>
          <w:sz w:val="30"/>
          <w:szCs w:val="30"/>
        </w:rPr>
        <w:t xml:space="preserve">  const </w:t>
      </w:r>
      <w:proofErr w:type="gramStart"/>
      <w:r w:rsidRPr="00747E03">
        <w:rPr>
          <w:rFonts w:ascii="Times New Roman" w:hAnsi="Times New Roman" w:cs="Times New Roman"/>
          <w:sz w:val="30"/>
          <w:szCs w:val="30"/>
        </w:rPr>
        <w:t xml:space="preserve">{ </w:t>
      </w:r>
      <w:proofErr w:type="spellStart"/>
      <w:r w:rsidRPr="00747E03">
        <w:rPr>
          <w:rFonts w:ascii="Times New Roman" w:hAnsi="Times New Roman" w:cs="Times New Roman"/>
          <w:sz w:val="30"/>
          <w:szCs w:val="30"/>
        </w:rPr>
        <w:t>currentRole</w:t>
      </w:r>
      <w:proofErr w:type="spellEnd"/>
      <w:proofErr w:type="gramEnd"/>
      <w:r w:rsidRPr="00747E03">
        <w:rPr>
          <w:rFonts w:ascii="Times New Roman" w:hAnsi="Times New Roman" w:cs="Times New Roman"/>
          <w:sz w:val="30"/>
          <w:szCs w:val="30"/>
        </w:rPr>
        <w:t xml:space="preserve"> } = </w:t>
      </w:r>
      <w:proofErr w:type="spellStart"/>
      <w:proofErr w:type="gramStart"/>
      <w:r w:rsidRPr="00747E03">
        <w:rPr>
          <w:rFonts w:ascii="Times New Roman" w:hAnsi="Times New Roman" w:cs="Times New Roman"/>
          <w:sz w:val="30"/>
          <w:szCs w:val="30"/>
        </w:rPr>
        <w:t>useSelector</w:t>
      </w:r>
      <w:proofErr w:type="spellEnd"/>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 xml:space="preserve">state =&gt; </w:t>
      </w:r>
      <w:proofErr w:type="spellStart"/>
      <w:r w:rsidRPr="00747E03">
        <w:rPr>
          <w:rFonts w:ascii="Times New Roman" w:hAnsi="Times New Roman" w:cs="Times New Roman"/>
          <w:sz w:val="30"/>
          <w:szCs w:val="30"/>
        </w:rPr>
        <w:t>state.user</w:t>
      </w:r>
      <w:proofErr w:type="spellEnd"/>
      <w:r w:rsidRPr="00747E03">
        <w:rPr>
          <w:rFonts w:ascii="Times New Roman" w:hAnsi="Times New Roman" w:cs="Times New Roman"/>
          <w:sz w:val="30"/>
          <w:szCs w:val="30"/>
        </w:rPr>
        <w:t>);</w:t>
      </w:r>
    </w:p>
    <w:p w14:paraId="14799CAE" w14:textId="77777777" w:rsidR="00747E03" w:rsidRPr="00747E03" w:rsidRDefault="00747E03" w:rsidP="002649B2">
      <w:pPr>
        <w:spacing w:line="360" w:lineRule="auto"/>
        <w:rPr>
          <w:rFonts w:ascii="Times New Roman" w:hAnsi="Times New Roman" w:cs="Times New Roman"/>
          <w:sz w:val="30"/>
          <w:szCs w:val="30"/>
        </w:rPr>
      </w:pPr>
    </w:p>
    <w:p w14:paraId="187C74DD"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lastRenderedPageBreak/>
        <w:t>  return (</w:t>
      </w:r>
    </w:p>
    <w:p w14:paraId="799BF7DB"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&lt;Router&gt;</w:t>
      </w:r>
    </w:p>
    <w:p w14:paraId="6F8087E3"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w:t>
      </w:r>
      <w:proofErr w:type="spellStart"/>
      <w:r w:rsidRPr="00747E03">
        <w:rPr>
          <w:rFonts w:ascii="Times New Roman" w:hAnsi="Times New Roman" w:cs="Times New Roman"/>
          <w:sz w:val="30"/>
          <w:szCs w:val="30"/>
        </w:rPr>
        <w:t>currentRole</w:t>
      </w:r>
      <w:proofErr w:type="spellEnd"/>
      <w:r w:rsidRPr="00747E03">
        <w:rPr>
          <w:rFonts w:ascii="Times New Roman" w:hAnsi="Times New Roman" w:cs="Times New Roman"/>
          <w:sz w:val="30"/>
          <w:szCs w:val="30"/>
        </w:rPr>
        <w:t xml:space="preserve"> === null &amp;&amp;</w:t>
      </w:r>
    </w:p>
    <w:p w14:paraId="30EA0F12"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&lt;Routes&gt;</w:t>
      </w:r>
    </w:p>
    <w:p w14:paraId="1E50E5E8"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&lt;Route path="/" element</w:t>
      </w:r>
      <w:proofErr w:type="gramStart"/>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&lt;Homepage /&gt;} /&gt;</w:t>
      </w:r>
    </w:p>
    <w:p w14:paraId="2090A9E2"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&lt;Route path="/choose" element</w:t>
      </w:r>
      <w:proofErr w:type="gramStart"/>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&lt;</w:t>
      </w:r>
      <w:proofErr w:type="spellStart"/>
      <w:r w:rsidRPr="00747E03">
        <w:rPr>
          <w:rFonts w:ascii="Times New Roman" w:hAnsi="Times New Roman" w:cs="Times New Roman"/>
          <w:sz w:val="30"/>
          <w:szCs w:val="30"/>
        </w:rPr>
        <w:t>ChooseUser</w:t>
      </w:r>
      <w:proofErr w:type="spellEnd"/>
      <w:r w:rsidRPr="00747E03">
        <w:rPr>
          <w:rFonts w:ascii="Times New Roman" w:hAnsi="Times New Roman" w:cs="Times New Roman"/>
          <w:sz w:val="30"/>
          <w:szCs w:val="30"/>
        </w:rPr>
        <w:t xml:space="preserve"> visitor="normal" /&gt;} /&gt;</w:t>
      </w:r>
    </w:p>
    <w:p w14:paraId="68D20A35"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&lt;Route path="/</w:t>
      </w:r>
      <w:proofErr w:type="spellStart"/>
      <w:r w:rsidRPr="00747E03">
        <w:rPr>
          <w:rFonts w:ascii="Times New Roman" w:hAnsi="Times New Roman" w:cs="Times New Roman"/>
          <w:sz w:val="30"/>
          <w:szCs w:val="30"/>
        </w:rPr>
        <w:t>chooseasguest</w:t>
      </w:r>
      <w:proofErr w:type="spellEnd"/>
      <w:r w:rsidRPr="00747E03">
        <w:rPr>
          <w:rFonts w:ascii="Times New Roman" w:hAnsi="Times New Roman" w:cs="Times New Roman"/>
          <w:sz w:val="30"/>
          <w:szCs w:val="30"/>
        </w:rPr>
        <w:t>" element</w:t>
      </w:r>
      <w:proofErr w:type="gramStart"/>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&lt;</w:t>
      </w:r>
      <w:proofErr w:type="spellStart"/>
      <w:r w:rsidRPr="00747E03">
        <w:rPr>
          <w:rFonts w:ascii="Times New Roman" w:hAnsi="Times New Roman" w:cs="Times New Roman"/>
          <w:sz w:val="30"/>
          <w:szCs w:val="30"/>
        </w:rPr>
        <w:t>ChooseUser</w:t>
      </w:r>
      <w:proofErr w:type="spellEnd"/>
      <w:r w:rsidRPr="00747E03">
        <w:rPr>
          <w:rFonts w:ascii="Times New Roman" w:hAnsi="Times New Roman" w:cs="Times New Roman"/>
          <w:sz w:val="30"/>
          <w:szCs w:val="30"/>
        </w:rPr>
        <w:t xml:space="preserve"> visitor="guest" /&gt;} /&gt;</w:t>
      </w:r>
    </w:p>
    <w:p w14:paraId="5CDE7B8D" w14:textId="77777777" w:rsidR="00747E03" w:rsidRPr="00747E03" w:rsidRDefault="00747E03" w:rsidP="00346E1C">
      <w:pPr>
        <w:spacing w:line="240" w:lineRule="auto"/>
        <w:rPr>
          <w:rFonts w:ascii="Times New Roman" w:hAnsi="Times New Roman" w:cs="Times New Roman"/>
          <w:sz w:val="30"/>
          <w:szCs w:val="30"/>
        </w:rPr>
      </w:pPr>
    </w:p>
    <w:p w14:paraId="5E36CA6E"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&lt;Route path="/</w:t>
      </w:r>
      <w:proofErr w:type="spellStart"/>
      <w:r w:rsidRPr="00747E03">
        <w:rPr>
          <w:rFonts w:ascii="Times New Roman" w:hAnsi="Times New Roman" w:cs="Times New Roman"/>
          <w:sz w:val="30"/>
          <w:szCs w:val="30"/>
        </w:rPr>
        <w:t>Adminlogin</w:t>
      </w:r>
      <w:proofErr w:type="spellEnd"/>
      <w:r w:rsidRPr="00747E03">
        <w:rPr>
          <w:rFonts w:ascii="Times New Roman" w:hAnsi="Times New Roman" w:cs="Times New Roman"/>
          <w:sz w:val="30"/>
          <w:szCs w:val="30"/>
        </w:rPr>
        <w:t>" element</w:t>
      </w:r>
      <w:proofErr w:type="gramStart"/>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&lt;</w:t>
      </w:r>
      <w:proofErr w:type="spellStart"/>
      <w:r w:rsidRPr="00747E03">
        <w:rPr>
          <w:rFonts w:ascii="Times New Roman" w:hAnsi="Times New Roman" w:cs="Times New Roman"/>
          <w:sz w:val="30"/>
          <w:szCs w:val="30"/>
        </w:rPr>
        <w:t>LoginPage</w:t>
      </w:r>
      <w:proofErr w:type="spellEnd"/>
      <w:r w:rsidRPr="00747E03">
        <w:rPr>
          <w:rFonts w:ascii="Times New Roman" w:hAnsi="Times New Roman" w:cs="Times New Roman"/>
          <w:sz w:val="30"/>
          <w:szCs w:val="30"/>
        </w:rPr>
        <w:t xml:space="preserve"> role="Admin" /&gt;} /&gt;</w:t>
      </w:r>
    </w:p>
    <w:p w14:paraId="7700C19D"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&lt;Route path="/</w:t>
      </w:r>
      <w:proofErr w:type="spellStart"/>
      <w:r w:rsidRPr="00747E03">
        <w:rPr>
          <w:rFonts w:ascii="Times New Roman" w:hAnsi="Times New Roman" w:cs="Times New Roman"/>
          <w:sz w:val="30"/>
          <w:szCs w:val="30"/>
        </w:rPr>
        <w:t>Studentlogin</w:t>
      </w:r>
      <w:proofErr w:type="spellEnd"/>
      <w:r w:rsidRPr="00747E03">
        <w:rPr>
          <w:rFonts w:ascii="Times New Roman" w:hAnsi="Times New Roman" w:cs="Times New Roman"/>
          <w:sz w:val="30"/>
          <w:szCs w:val="30"/>
        </w:rPr>
        <w:t>" element</w:t>
      </w:r>
      <w:proofErr w:type="gramStart"/>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&lt;</w:t>
      </w:r>
      <w:proofErr w:type="spellStart"/>
      <w:r w:rsidRPr="00747E03">
        <w:rPr>
          <w:rFonts w:ascii="Times New Roman" w:hAnsi="Times New Roman" w:cs="Times New Roman"/>
          <w:sz w:val="30"/>
          <w:szCs w:val="30"/>
        </w:rPr>
        <w:t>LoginPage</w:t>
      </w:r>
      <w:proofErr w:type="spellEnd"/>
      <w:r w:rsidRPr="00747E03">
        <w:rPr>
          <w:rFonts w:ascii="Times New Roman" w:hAnsi="Times New Roman" w:cs="Times New Roman"/>
          <w:sz w:val="30"/>
          <w:szCs w:val="30"/>
        </w:rPr>
        <w:t xml:space="preserve"> role="Student" /&gt;} /&gt;</w:t>
      </w:r>
    </w:p>
    <w:p w14:paraId="73109433"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&lt;Route path="/</w:t>
      </w:r>
      <w:proofErr w:type="spellStart"/>
      <w:r w:rsidRPr="00747E03">
        <w:rPr>
          <w:rFonts w:ascii="Times New Roman" w:hAnsi="Times New Roman" w:cs="Times New Roman"/>
          <w:sz w:val="30"/>
          <w:szCs w:val="30"/>
        </w:rPr>
        <w:t>Teacherlogin</w:t>
      </w:r>
      <w:proofErr w:type="spellEnd"/>
      <w:r w:rsidRPr="00747E03">
        <w:rPr>
          <w:rFonts w:ascii="Times New Roman" w:hAnsi="Times New Roman" w:cs="Times New Roman"/>
          <w:sz w:val="30"/>
          <w:szCs w:val="30"/>
        </w:rPr>
        <w:t>" element</w:t>
      </w:r>
      <w:proofErr w:type="gramStart"/>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&lt;</w:t>
      </w:r>
      <w:proofErr w:type="spellStart"/>
      <w:r w:rsidRPr="00747E03">
        <w:rPr>
          <w:rFonts w:ascii="Times New Roman" w:hAnsi="Times New Roman" w:cs="Times New Roman"/>
          <w:sz w:val="30"/>
          <w:szCs w:val="30"/>
        </w:rPr>
        <w:t>LoginPage</w:t>
      </w:r>
      <w:proofErr w:type="spellEnd"/>
      <w:r w:rsidRPr="00747E03">
        <w:rPr>
          <w:rFonts w:ascii="Times New Roman" w:hAnsi="Times New Roman" w:cs="Times New Roman"/>
          <w:sz w:val="30"/>
          <w:szCs w:val="30"/>
        </w:rPr>
        <w:t xml:space="preserve"> role="Teacher" /&gt;} /&gt;</w:t>
      </w:r>
    </w:p>
    <w:p w14:paraId="5E126595" w14:textId="77777777" w:rsidR="00747E03" w:rsidRPr="00747E03" w:rsidRDefault="00747E03" w:rsidP="00346E1C">
      <w:pPr>
        <w:spacing w:line="240" w:lineRule="auto"/>
        <w:rPr>
          <w:rFonts w:ascii="Times New Roman" w:hAnsi="Times New Roman" w:cs="Times New Roman"/>
          <w:sz w:val="30"/>
          <w:szCs w:val="30"/>
        </w:rPr>
      </w:pPr>
    </w:p>
    <w:p w14:paraId="02CFE51E"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&lt;Route path="/</w:t>
      </w:r>
      <w:proofErr w:type="spellStart"/>
      <w:r w:rsidRPr="00747E03">
        <w:rPr>
          <w:rFonts w:ascii="Times New Roman" w:hAnsi="Times New Roman" w:cs="Times New Roman"/>
          <w:sz w:val="30"/>
          <w:szCs w:val="30"/>
        </w:rPr>
        <w:t>Adminregister</w:t>
      </w:r>
      <w:proofErr w:type="spellEnd"/>
      <w:r w:rsidRPr="00747E03">
        <w:rPr>
          <w:rFonts w:ascii="Times New Roman" w:hAnsi="Times New Roman" w:cs="Times New Roman"/>
          <w:sz w:val="30"/>
          <w:szCs w:val="30"/>
        </w:rPr>
        <w:t>" element</w:t>
      </w:r>
      <w:proofErr w:type="gramStart"/>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&lt;</w:t>
      </w:r>
      <w:proofErr w:type="spellStart"/>
      <w:r w:rsidRPr="00747E03">
        <w:rPr>
          <w:rFonts w:ascii="Times New Roman" w:hAnsi="Times New Roman" w:cs="Times New Roman"/>
          <w:sz w:val="30"/>
          <w:szCs w:val="30"/>
        </w:rPr>
        <w:t>AdminRegisterPage</w:t>
      </w:r>
      <w:proofErr w:type="spellEnd"/>
      <w:r w:rsidRPr="00747E03">
        <w:rPr>
          <w:rFonts w:ascii="Times New Roman" w:hAnsi="Times New Roman" w:cs="Times New Roman"/>
          <w:sz w:val="30"/>
          <w:szCs w:val="30"/>
        </w:rPr>
        <w:t xml:space="preserve"> /&gt;} /&gt;</w:t>
      </w:r>
    </w:p>
    <w:p w14:paraId="7C955728" w14:textId="77777777" w:rsidR="00747E03" w:rsidRPr="00747E03" w:rsidRDefault="00747E03" w:rsidP="00346E1C">
      <w:pPr>
        <w:spacing w:line="240" w:lineRule="auto"/>
        <w:rPr>
          <w:rFonts w:ascii="Times New Roman" w:hAnsi="Times New Roman" w:cs="Times New Roman"/>
          <w:sz w:val="30"/>
          <w:szCs w:val="30"/>
        </w:rPr>
      </w:pPr>
    </w:p>
    <w:p w14:paraId="083DA0A2"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&lt;Route path='*' element</w:t>
      </w:r>
      <w:proofErr w:type="gramStart"/>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&lt;Navigate to="/" /&gt;} /&gt;</w:t>
      </w:r>
    </w:p>
    <w:p w14:paraId="3F481E13"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&lt;/Routes&gt;}</w:t>
      </w:r>
    </w:p>
    <w:p w14:paraId="4CB693B9" w14:textId="77777777" w:rsidR="00747E03" w:rsidRPr="00747E03" w:rsidRDefault="00747E03" w:rsidP="00346E1C">
      <w:pPr>
        <w:spacing w:line="240" w:lineRule="auto"/>
        <w:rPr>
          <w:rFonts w:ascii="Times New Roman" w:hAnsi="Times New Roman" w:cs="Times New Roman"/>
          <w:sz w:val="30"/>
          <w:szCs w:val="30"/>
        </w:rPr>
      </w:pPr>
    </w:p>
    <w:p w14:paraId="134DEB5D"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w:t>
      </w:r>
      <w:proofErr w:type="spellStart"/>
      <w:r w:rsidRPr="00747E03">
        <w:rPr>
          <w:rFonts w:ascii="Times New Roman" w:hAnsi="Times New Roman" w:cs="Times New Roman"/>
          <w:sz w:val="30"/>
          <w:szCs w:val="30"/>
        </w:rPr>
        <w:t>currentRole</w:t>
      </w:r>
      <w:proofErr w:type="spellEnd"/>
      <w:r w:rsidRPr="00747E03">
        <w:rPr>
          <w:rFonts w:ascii="Times New Roman" w:hAnsi="Times New Roman" w:cs="Times New Roman"/>
          <w:sz w:val="30"/>
          <w:szCs w:val="30"/>
        </w:rPr>
        <w:t xml:space="preserve"> === "Admin" &amp;&amp;</w:t>
      </w:r>
    </w:p>
    <w:p w14:paraId="2F4B0961"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&lt;&gt;</w:t>
      </w:r>
    </w:p>
    <w:p w14:paraId="6CB3A9B9"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w:t>
      </w:r>
      <w:proofErr w:type="spellStart"/>
      <w:r w:rsidRPr="00747E03">
        <w:rPr>
          <w:rFonts w:ascii="Times New Roman" w:hAnsi="Times New Roman" w:cs="Times New Roman"/>
          <w:sz w:val="30"/>
          <w:szCs w:val="30"/>
        </w:rPr>
        <w:t>AdminDashboard</w:t>
      </w:r>
      <w:proofErr w:type="spellEnd"/>
      <w:r w:rsidRPr="00747E03">
        <w:rPr>
          <w:rFonts w:ascii="Times New Roman" w:hAnsi="Times New Roman" w:cs="Times New Roman"/>
          <w:sz w:val="30"/>
          <w:szCs w:val="30"/>
        </w:rPr>
        <w:t xml:space="preserve"> /&gt;</w:t>
      </w:r>
    </w:p>
    <w:p w14:paraId="43831618"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lastRenderedPageBreak/>
        <w:t>        &lt;/&gt;</w:t>
      </w:r>
    </w:p>
    <w:p w14:paraId="16F3622D"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w:t>
      </w:r>
    </w:p>
    <w:p w14:paraId="120A0874" w14:textId="77777777" w:rsidR="00747E03" w:rsidRPr="00747E03" w:rsidRDefault="00747E03" w:rsidP="00346E1C">
      <w:pPr>
        <w:spacing w:line="240" w:lineRule="auto"/>
        <w:rPr>
          <w:rFonts w:ascii="Times New Roman" w:hAnsi="Times New Roman" w:cs="Times New Roman"/>
          <w:sz w:val="30"/>
          <w:szCs w:val="30"/>
        </w:rPr>
      </w:pPr>
    </w:p>
    <w:p w14:paraId="25F31525"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w:t>
      </w:r>
      <w:proofErr w:type="spellStart"/>
      <w:r w:rsidRPr="00747E03">
        <w:rPr>
          <w:rFonts w:ascii="Times New Roman" w:hAnsi="Times New Roman" w:cs="Times New Roman"/>
          <w:sz w:val="30"/>
          <w:szCs w:val="30"/>
        </w:rPr>
        <w:t>currentRole</w:t>
      </w:r>
      <w:proofErr w:type="spellEnd"/>
      <w:r w:rsidRPr="00747E03">
        <w:rPr>
          <w:rFonts w:ascii="Times New Roman" w:hAnsi="Times New Roman" w:cs="Times New Roman"/>
          <w:sz w:val="30"/>
          <w:szCs w:val="30"/>
        </w:rPr>
        <w:t xml:space="preserve"> === "Student" &amp;&amp;</w:t>
      </w:r>
    </w:p>
    <w:p w14:paraId="797EFF75"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&lt;&gt;</w:t>
      </w:r>
    </w:p>
    <w:p w14:paraId="181B3599"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w:t>
      </w:r>
      <w:proofErr w:type="spellStart"/>
      <w:r w:rsidRPr="00747E03">
        <w:rPr>
          <w:rFonts w:ascii="Times New Roman" w:hAnsi="Times New Roman" w:cs="Times New Roman"/>
          <w:sz w:val="30"/>
          <w:szCs w:val="30"/>
        </w:rPr>
        <w:t>StudentDashboard</w:t>
      </w:r>
      <w:proofErr w:type="spellEnd"/>
      <w:r w:rsidRPr="00747E03">
        <w:rPr>
          <w:rFonts w:ascii="Times New Roman" w:hAnsi="Times New Roman" w:cs="Times New Roman"/>
          <w:sz w:val="30"/>
          <w:szCs w:val="30"/>
        </w:rPr>
        <w:t xml:space="preserve"> /&gt;</w:t>
      </w:r>
    </w:p>
    <w:p w14:paraId="66E3FF6D"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&lt;/&gt;</w:t>
      </w:r>
    </w:p>
    <w:p w14:paraId="53CAF86D"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w:t>
      </w:r>
    </w:p>
    <w:p w14:paraId="2CA942CB" w14:textId="77777777" w:rsidR="00747E03" w:rsidRPr="00747E03" w:rsidRDefault="00747E03" w:rsidP="00346E1C">
      <w:pPr>
        <w:spacing w:line="240" w:lineRule="auto"/>
        <w:rPr>
          <w:rFonts w:ascii="Times New Roman" w:hAnsi="Times New Roman" w:cs="Times New Roman"/>
          <w:sz w:val="30"/>
          <w:szCs w:val="30"/>
        </w:rPr>
      </w:pPr>
    </w:p>
    <w:p w14:paraId="74742D60"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w:t>
      </w:r>
      <w:proofErr w:type="spellStart"/>
      <w:r w:rsidRPr="00747E03">
        <w:rPr>
          <w:rFonts w:ascii="Times New Roman" w:hAnsi="Times New Roman" w:cs="Times New Roman"/>
          <w:sz w:val="30"/>
          <w:szCs w:val="30"/>
        </w:rPr>
        <w:t>currentRole</w:t>
      </w:r>
      <w:proofErr w:type="spellEnd"/>
      <w:r w:rsidRPr="00747E03">
        <w:rPr>
          <w:rFonts w:ascii="Times New Roman" w:hAnsi="Times New Roman" w:cs="Times New Roman"/>
          <w:sz w:val="30"/>
          <w:szCs w:val="30"/>
        </w:rPr>
        <w:t xml:space="preserve"> === "Teacher" &amp;&amp;</w:t>
      </w:r>
    </w:p>
    <w:p w14:paraId="27FDAE98"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&lt;&gt;</w:t>
      </w:r>
    </w:p>
    <w:p w14:paraId="4A1FB44A"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w:t>
      </w:r>
      <w:proofErr w:type="spellStart"/>
      <w:r w:rsidRPr="00747E03">
        <w:rPr>
          <w:rFonts w:ascii="Times New Roman" w:hAnsi="Times New Roman" w:cs="Times New Roman"/>
          <w:sz w:val="30"/>
          <w:szCs w:val="30"/>
        </w:rPr>
        <w:t>TeacherDashboard</w:t>
      </w:r>
      <w:proofErr w:type="spellEnd"/>
      <w:r w:rsidRPr="00747E03">
        <w:rPr>
          <w:rFonts w:ascii="Times New Roman" w:hAnsi="Times New Roman" w:cs="Times New Roman"/>
          <w:sz w:val="30"/>
          <w:szCs w:val="30"/>
        </w:rPr>
        <w:t xml:space="preserve"> /&gt;</w:t>
      </w:r>
    </w:p>
    <w:p w14:paraId="3D546821"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&lt;/&gt;</w:t>
      </w:r>
    </w:p>
    <w:p w14:paraId="6A2B8D62"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w:t>
      </w:r>
    </w:p>
    <w:p w14:paraId="23DBC8D0"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&lt;/Router&gt;</w:t>
      </w:r>
    </w:p>
    <w:p w14:paraId="41B38FBB"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w:t>
      </w:r>
    </w:p>
    <w:p w14:paraId="209DCD4E"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w:t>
      </w:r>
    </w:p>
    <w:p w14:paraId="60D9F10A" w14:textId="77777777" w:rsidR="00747E03" w:rsidRPr="00747E03" w:rsidRDefault="00747E03" w:rsidP="002649B2">
      <w:pPr>
        <w:spacing w:line="360" w:lineRule="auto"/>
        <w:rPr>
          <w:rFonts w:ascii="Times New Roman" w:hAnsi="Times New Roman" w:cs="Times New Roman"/>
          <w:sz w:val="30"/>
          <w:szCs w:val="30"/>
        </w:rPr>
      </w:pPr>
    </w:p>
    <w:p w14:paraId="24010652" w14:textId="77777777" w:rsidR="00747E03" w:rsidRPr="00747E03" w:rsidRDefault="00747E03" w:rsidP="002649B2">
      <w:pPr>
        <w:spacing w:line="360" w:lineRule="auto"/>
        <w:rPr>
          <w:rFonts w:ascii="Times New Roman" w:hAnsi="Times New Roman" w:cs="Times New Roman"/>
          <w:sz w:val="30"/>
          <w:szCs w:val="30"/>
        </w:rPr>
      </w:pPr>
      <w:r w:rsidRPr="00747E03">
        <w:rPr>
          <w:rFonts w:ascii="Times New Roman" w:hAnsi="Times New Roman" w:cs="Times New Roman"/>
          <w:sz w:val="30"/>
          <w:szCs w:val="30"/>
        </w:rPr>
        <w:t>export default App</w:t>
      </w:r>
    </w:p>
    <w:p w14:paraId="02818E3B" w14:textId="35E718D8" w:rsid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b/>
          <w:bCs/>
          <w:sz w:val="30"/>
          <w:szCs w:val="30"/>
        </w:rPr>
        <w:t>Index.js</w:t>
      </w:r>
    </w:p>
    <w:p w14:paraId="2AF884DE"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const express = require("express")</w:t>
      </w:r>
    </w:p>
    <w:p w14:paraId="1B0DF172"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const </w:t>
      </w:r>
      <w:proofErr w:type="spellStart"/>
      <w:r w:rsidRPr="00747E03">
        <w:rPr>
          <w:rFonts w:ascii="Times New Roman" w:hAnsi="Times New Roman" w:cs="Times New Roman"/>
          <w:sz w:val="30"/>
          <w:szCs w:val="30"/>
        </w:rPr>
        <w:t>cors</w:t>
      </w:r>
      <w:proofErr w:type="spellEnd"/>
      <w:r w:rsidRPr="00747E03">
        <w:rPr>
          <w:rFonts w:ascii="Times New Roman" w:hAnsi="Times New Roman" w:cs="Times New Roman"/>
          <w:sz w:val="30"/>
          <w:szCs w:val="30"/>
        </w:rPr>
        <w:t xml:space="preserve"> = require("</w:t>
      </w:r>
      <w:proofErr w:type="spellStart"/>
      <w:r w:rsidRPr="00747E03">
        <w:rPr>
          <w:rFonts w:ascii="Times New Roman" w:hAnsi="Times New Roman" w:cs="Times New Roman"/>
          <w:sz w:val="30"/>
          <w:szCs w:val="30"/>
        </w:rPr>
        <w:t>cors</w:t>
      </w:r>
      <w:proofErr w:type="spellEnd"/>
      <w:r w:rsidRPr="00747E03">
        <w:rPr>
          <w:rFonts w:ascii="Times New Roman" w:hAnsi="Times New Roman" w:cs="Times New Roman"/>
          <w:sz w:val="30"/>
          <w:szCs w:val="30"/>
        </w:rPr>
        <w:t>")</w:t>
      </w:r>
    </w:p>
    <w:p w14:paraId="00F4701E"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const mongoose = require("mongoose")</w:t>
      </w:r>
    </w:p>
    <w:p w14:paraId="3C7DF03D"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lastRenderedPageBreak/>
        <w:t xml:space="preserve">const </w:t>
      </w:r>
      <w:proofErr w:type="spellStart"/>
      <w:r w:rsidRPr="00747E03">
        <w:rPr>
          <w:rFonts w:ascii="Times New Roman" w:hAnsi="Times New Roman" w:cs="Times New Roman"/>
          <w:sz w:val="30"/>
          <w:szCs w:val="30"/>
        </w:rPr>
        <w:t>dotenv</w:t>
      </w:r>
      <w:proofErr w:type="spellEnd"/>
      <w:r w:rsidRPr="00747E03">
        <w:rPr>
          <w:rFonts w:ascii="Times New Roman" w:hAnsi="Times New Roman" w:cs="Times New Roman"/>
          <w:sz w:val="30"/>
          <w:szCs w:val="30"/>
        </w:rPr>
        <w:t xml:space="preserve"> = require("</w:t>
      </w:r>
      <w:proofErr w:type="spellStart"/>
      <w:r w:rsidRPr="00747E03">
        <w:rPr>
          <w:rFonts w:ascii="Times New Roman" w:hAnsi="Times New Roman" w:cs="Times New Roman"/>
          <w:sz w:val="30"/>
          <w:szCs w:val="30"/>
        </w:rPr>
        <w:t>dotenv</w:t>
      </w:r>
      <w:proofErr w:type="spellEnd"/>
      <w:r w:rsidRPr="00747E03">
        <w:rPr>
          <w:rFonts w:ascii="Times New Roman" w:hAnsi="Times New Roman" w:cs="Times New Roman"/>
          <w:sz w:val="30"/>
          <w:szCs w:val="30"/>
        </w:rPr>
        <w:t>")</w:t>
      </w:r>
    </w:p>
    <w:p w14:paraId="4676169F"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const </w:t>
      </w:r>
      <w:proofErr w:type="spellStart"/>
      <w:r w:rsidRPr="00747E03">
        <w:rPr>
          <w:rFonts w:ascii="Times New Roman" w:hAnsi="Times New Roman" w:cs="Times New Roman"/>
          <w:sz w:val="30"/>
          <w:szCs w:val="30"/>
        </w:rPr>
        <w:t>bodyParser</w:t>
      </w:r>
      <w:proofErr w:type="spellEnd"/>
      <w:r w:rsidRPr="00747E03">
        <w:rPr>
          <w:rFonts w:ascii="Times New Roman" w:hAnsi="Times New Roman" w:cs="Times New Roman"/>
          <w:sz w:val="30"/>
          <w:szCs w:val="30"/>
        </w:rPr>
        <w:t xml:space="preserve"> = require("body-parser")</w:t>
      </w:r>
    </w:p>
    <w:p w14:paraId="3B4EBB7C"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const app = </w:t>
      </w:r>
      <w:proofErr w:type="gramStart"/>
      <w:r w:rsidRPr="00747E03">
        <w:rPr>
          <w:rFonts w:ascii="Times New Roman" w:hAnsi="Times New Roman" w:cs="Times New Roman"/>
          <w:sz w:val="30"/>
          <w:szCs w:val="30"/>
        </w:rPr>
        <w:t>express(</w:t>
      </w:r>
      <w:proofErr w:type="gramEnd"/>
      <w:r w:rsidRPr="00747E03">
        <w:rPr>
          <w:rFonts w:ascii="Times New Roman" w:hAnsi="Times New Roman" w:cs="Times New Roman"/>
          <w:sz w:val="30"/>
          <w:szCs w:val="30"/>
        </w:rPr>
        <w:t>)</w:t>
      </w:r>
    </w:p>
    <w:p w14:paraId="567B6933"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const Routes = require("./routes/route.js")</w:t>
      </w:r>
    </w:p>
    <w:p w14:paraId="577FAB9B" w14:textId="77777777" w:rsidR="00747E03" w:rsidRPr="00747E03" w:rsidRDefault="00747E03" w:rsidP="00346E1C">
      <w:pPr>
        <w:spacing w:line="240" w:lineRule="auto"/>
        <w:rPr>
          <w:rFonts w:ascii="Times New Roman" w:hAnsi="Times New Roman" w:cs="Times New Roman"/>
          <w:sz w:val="30"/>
          <w:szCs w:val="30"/>
        </w:rPr>
      </w:pPr>
    </w:p>
    <w:p w14:paraId="57E75098"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const PORT = </w:t>
      </w:r>
      <w:proofErr w:type="spellStart"/>
      <w:proofErr w:type="gramStart"/>
      <w:r w:rsidRPr="00747E03">
        <w:rPr>
          <w:rFonts w:ascii="Times New Roman" w:hAnsi="Times New Roman" w:cs="Times New Roman"/>
          <w:sz w:val="30"/>
          <w:szCs w:val="30"/>
        </w:rPr>
        <w:t>process.env.PORT</w:t>
      </w:r>
      <w:proofErr w:type="spellEnd"/>
      <w:proofErr w:type="gramEnd"/>
      <w:r w:rsidRPr="00747E03">
        <w:rPr>
          <w:rFonts w:ascii="Times New Roman" w:hAnsi="Times New Roman" w:cs="Times New Roman"/>
          <w:sz w:val="30"/>
          <w:szCs w:val="30"/>
        </w:rPr>
        <w:t xml:space="preserve"> || 5000</w:t>
      </w:r>
    </w:p>
    <w:p w14:paraId="600BB7A6" w14:textId="77777777" w:rsidR="00747E03" w:rsidRPr="00747E03" w:rsidRDefault="00747E03" w:rsidP="00346E1C">
      <w:pPr>
        <w:spacing w:line="240" w:lineRule="auto"/>
        <w:rPr>
          <w:rFonts w:ascii="Times New Roman" w:hAnsi="Times New Roman" w:cs="Times New Roman"/>
          <w:sz w:val="30"/>
          <w:szCs w:val="30"/>
        </w:rPr>
      </w:pPr>
    </w:p>
    <w:p w14:paraId="3C9152BE" w14:textId="77777777" w:rsidR="00747E03" w:rsidRPr="00747E03" w:rsidRDefault="00747E03" w:rsidP="00346E1C">
      <w:pPr>
        <w:spacing w:line="240" w:lineRule="auto"/>
        <w:rPr>
          <w:rFonts w:ascii="Times New Roman" w:hAnsi="Times New Roman" w:cs="Times New Roman"/>
          <w:sz w:val="30"/>
          <w:szCs w:val="30"/>
        </w:rPr>
      </w:pPr>
      <w:proofErr w:type="spellStart"/>
      <w:r w:rsidRPr="00747E03">
        <w:rPr>
          <w:rFonts w:ascii="Times New Roman" w:hAnsi="Times New Roman" w:cs="Times New Roman"/>
          <w:sz w:val="30"/>
          <w:szCs w:val="30"/>
        </w:rPr>
        <w:t>dotenv.</w:t>
      </w:r>
      <w:proofErr w:type="gramStart"/>
      <w:r w:rsidRPr="00747E03">
        <w:rPr>
          <w:rFonts w:ascii="Times New Roman" w:hAnsi="Times New Roman" w:cs="Times New Roman"/>
          <w:sz w:val="30"/>
          <w:szCs w:val="30"/>
        </w:rPr>
        <w:t>config</w:t>
      </w:r>
      <w:proofErr w:type="spellEnd"/>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w:t>
      </w:r>
    </w:p>
    <w:p w14:paraId="2E200B08" w14:textId="77777777" w:rsidR="00747E03" w:rsidRPr="00747E03" w:rsidRDefault="00747E03" w:rsidP="00346E1C">
      <w:pPr>
        <w:spacing w:line="240" w:lineRule="auto"/>
        <w:rPr>
          <w:rFonts w:ascii="Times New Roman" w:hAnsi="Times New Roman" w:cs="Times New Roman"/>
          <w:sz w:val="30"/>
          <w:szCs w:val="30"/>
        </w:rPr>
      </w:pPr>
    </w:p>
    <w:p w14:paraId="1E53FABD"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w:t>
      </w:r>
      <w:proofErr w:type="spellStart"/>
      <w:proofErr w:type="gramStart"/>
      <w:r w:rsidRPr="00747E03">
        <w:rPr>
          <w:rFonts w:ascii="Times New Roman" w:hAnsi="Times New Roman" w:cs="Times New Roman"/>
          <w:sz w:val="30"/>
          <w:szCs w:val="30"/>
        </w:rPr>
        <w:t>app.use</w:t>
      </w:r>
      <w:proofErr w:type="spellEnd"/>
      <w:r w:rsidRPr="00747E03">
        <w:rPr>
          <w:rFonts w:ascii="Times New Roman" w:hAnsi="Times New Roman" w:cs="Times New Roman"/>
          <w:sz w:val="30"/>
          <w:szCs w:val="30"/>
        </w:rPr>
        <w:t>(</w:t>
      </w:r>
      <w:proofErr w:type="spellStart"/>
      <w:proofErr w:type="gramEnd"/>
      <w:r w:rsidRPr="00747E03">
        <w:rPr>
          <w:rFonts w:ascii="Times New Roman" w:hAnsi="Times New Roman" w:cs="Times New Roman"/>
          <w:sz w:val="30"/>
          <w:szCs w:val="30"/>
        </w:rPr>
        <w:t>bodyParser.json</w:t>
      </w:r>
      <w:proofErr w:type="spellEnd"/>
      <w:proofErr w:type="gramStart"/>
      <w:r w:rsidRPr="00747E03">
        <w:rPr>
          <w:rFonts w:ascii="Times New Roman" w:hAnsi="Times New Roman" w:cs="Times New Roman"/>
          <w:sz w:val="30"/>
          <w:szCs w:val="30"/>
        </w:rPr>
        <w:t>({ limit</w:t>
      </w:r>
      <w:proofErr w:type="gramEnd"/>
      <w:r w:rsidRPr="00747E03">
        <w:rPr>
          <w:rFonts w:ascii="Times New Roman" w:hAnsi="Times New Roman" w:cs="Times New Roman"/>
          <w:sz w:val="30"/>
          <w:szCs w:val="30"/>
        </w:rPr>
        <w:t xml:space="preserve">: '10mb', extended: </w:t>
      </w:r>
      <w:proofErr w:type="gramStart"/>
      <w:r w:rsidRPr="00747E03">
        <w:rPr>
          <w:rFonts w:ascii="Times New Roman" w:hAnsi="Times New Roman" w:cs="Times New Roman"/>
          <w:sz w:val="30"/>
          <w:szCs w:val="30"/>
        </w:rPr>
        <w:t>true }</w:t>
      </w:r>
      <w:proofErr w:type="gramEnd"/>
      <w:r w:rsidRPr="00747E03">
        <w:rPr>
          <w:rFonts w:ascii="Times New Roman" w:hAnsi="Times New Roman" w:cs="Times New Roman"/>
          <w:sz w:val="30"/>
          <w:szCs w:val="30"/>
        </w:rPr>
        <w:t>))</w:t>
      </w:r>
    </w:p>
    <w:p w14:paraId="16C6ED6B"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w:t>
      </w:r>
      <w:proofErr w:type="spellStart"/>
      <w:proofErr w:type="gramStart"/>
      <w:r w:rsidRPr="00747E03">
        <w:rPr>
          <w:rFonts w:ascii="Times New Roman" w:hAnsi="Times New Roman" w:cs="Times New Roman"/>
          <w:sz w:val="30"/>
          <w:szCs w:val="30"/>
        </w:rPr>
        <w:t>app.use</w:t>
      </w:r>
      <w:proofErr w:type="spellEnd"/>
      <w:r w:rsidRPr="00747E03">
        <w:rPr>
          <w:rFonts w:ascii="Times New Roman" w:hAnsi="Times New Roman" w:cs="Times New Roman"/>
          <w:sz w:val="30"/>
          <w:szCs w:val="30"/>
        </w:rPr>
        <w:t>(</w:t>
      </w:r>
      <w:proofErr w:type="spellStart"/>
      <w:proofErr w:type="gramEnd"/>
      <w:r w:rsidRPr="00747E03">
        <w:rPr>
          <w:rFonts w:ascii="Times New Roman" w:hAnsi="Times New Roman" w:cs="Times New Roman"/>
          <w:sz w:val="30"/>
          <w:szCs w:val="30"/>
        </w:rPr>
        <w:t>bodyParser.urlencoded</w:t>
      </w:r>
      <w:proofErr w:type="spellEnd"/>
      <w:proofErr w:type="gramStart"/>
      <w:r w:rsidRPr="00747E03">
        <w:rPr>
          <w:rFonts w:ascii="Times New Roman" w:hAnsi="Times New Roman" w:cs="Times New Roman"/>
          <w:sz w:val="30"/>
          <w:szCs w:val="30"/>
        </w:rPr>
        <w:t>({ limit</w:t>
      </w:r>
      <w:proofErr w:type="gramEnd"/>
      <w:r w:rsidRPr="00747E03">
        <w:rPr>
          <w:rFonts w:ascii="Times New Roman" w:hAnsi="Times New Roman" w:cs="Times New Roman"/>
          <w:sz w:val="30"/>
          <w:szCs w:val="30"/>
        </w:rPr>
        <w:t xml:space="preserve">: '10mb', extended: </w:t>
      </w:r>
      <w:proofErr w:type="gramStart"/>
      <w:r w:rsidRPr="00747E03">
        <w:rPr>
          <w:rFonts w:ascii="Times New Roman" w:hAnsi="Times New Roman" w:cs="Times New Roman"/>
          <w:sz w:val="30"/>
          <w:szCs w:val="30"/>
        </w:rPr>
        <w:t>true }</w:t>
      </w:r>
      <w:proofErr w:type="gramEnd"/>
      <w:r w:rsidRPr="00747E03">
        <w:rPr>
          <w:rFonts w:ascii="Times New Roman" w:hAnsi="Times New Roman" w:cs="Times New Roman"/>
          <w:sz w:val="30"/>
          <w:szCs w:val="30"/>
        </w:rPr>
        <w:t>))</w:t>
      </w:r>
    </w:p>
    <w:p w14:paraId="688EE3A8" w14:textId="77777777" w:rsidR="00747E03" w:rsidRPr="00747E03" w:rsidRDefault="00747E03" w:rsidP="00346E1C">
      <w:pPr>
        <w:spacing w:line="240" w:lineRule="auto"/>
        <w:rPr>
          <w:rFonts w:ascii="Times New Roman" w:hAnsi="Times New Roman" w:cs="Times New Roman"/>
          <w:sz w:val="30"/>
          <w:szCs w:val="30"/>
        </w:rPr>
      </w:pPr>
    </w:p>
    <w:p w14:paraId="4CC0904D" w14:textId="77777777" w:rsidR="00747E03" w:rsidRPr="00747E03" w:rsidRDefault="00747E03" w:rsidP="00346E1C">
      <w:pPr>
        <w:spacing w:line="240" w:lineRule="auto"/>
        <w:rPr>
          <w:rFonts w:ascii="Times New Roman" w:hAnsi="Times New Roman" w:cs="Times New Roman"/>
          <w:sz w:val="30"/>
          <w:szCs w:val="30"/>
        </w:rPr>
      </w:pPr>
      <w:proofErr w:type="spellStart"/>
      <w:proofErr w:type="gramStart"/>
      <w:r w:rsidRPr="00747E03">
        <w:rPr>
          <w:rFonts w:ascii="Times New Roman" w:hAnsi="Times New Roman" w:cs="Times New Roman"/>
          <w:sz w:val="30"/>
          <w:szCs w:val="30"/>
        </w:rPr>
        <w:t>app.use</w:t>
      </w:r>
      <w:proofErr w:type="spellEnd"/>
      <w:r w:rsidRPr="00747E03">
        <w:rPr>
          <w:rFonts w:ascii="Times New Roman" w:hAnsi="Times New Roman" w:cs="Times New Roman"/>
          <w:sz w:val="30"/>
          <w:szCs w:val="30"/>
        </w:rPr>
        <w:t>(</w:t>
      </w:r>
      <w:proofErr w:type="spellStart"/>
      <w:r w:rsidRPr="00747E03">
        <w:rPr>
          <w:rFonts w:ascii="Times New Roman" w:hAnsi="Times New Roman" w:cs="Times New Roman"/>
          <w:sz w:val="30"/>
          <w:szCs w:val="30"/>
        </w:rPr>
        <w:t>express.json</w:t>
      </w:r>
      <w:proofErr w:type="spellEnd"/>
      <w:r w:rsidRPr="00747E03">
        <w:rPr>
          <w:rFonts w:ascii="Times New Roman" w:hAnsi="Times New Roman" w:cs="Times New Roman"/>
          <w:sz w:val="30"/>
          <w:szCs w:val="30"/>
        </w:rPr>
        <w:t>({ limit</w:t>
      </w:r>
      <w:proofErr w:type="gramEnd"/>
      <w:r w:rsidRPr="00747E03">
        <w:rPr>
          <w:rFonts w:ascii="Times New Roman" w:hAnsi="Times New Roman" w:cs="Times New Roman"/>
          <w:sz w:val="30"/>
          <w:szCs w:val="30"/>
        </w:rPr>
        <w:t>: '10mb</w:t>
      </w:r>
      <w:proofErr w:type="gramStart"/>
      <w:r w:rsidRPr="00747E03">
        <w:rPr>
          <w:rFonts w:ascii="Times New Roman" w:hAnsi="Times New Roman" w:cs="Times New Roman"/>
          <w:sz w:val="30"/>
          <w:szCs w:val="30"/>
        </w:rPr>
        <w:t>' }</w:t>
      </w:r>
      <w:proofErr w:type="gramEnd"/>
      <w:r w:rsidRPr="00747E03">
        <w:rPr>
          <w:rFonts w:ascii="Times New Roman" w:hAnsi="Times New Roman" w:cs="Times New Roman"/>
          <w:sz w:val="30"/>
          <w:szCs w:val="30"/>
        </w:rPr>
        <w:t>))</w:t>
      </w:r>
    </w:p>
    <w:p w14:paraId="126CC5DF" w14:textId="77777777" w:rsidR="00747E03" w:rsidRPr="00747E03" w:rsidRDefault="00747E03" w:rsidP="00346E1C">
      <w:pPr>
        <w:spacing w:line="240" w:lineRule="auto"/>
        <w:rPr>
          <w:rFonts w:ascii="Times New Roman" w:hAnsi="Times New Roman" w:cs="Times New Roman"/>
          <w:sz w:val="30"/>
          <w:szCs w:val="30"/>
        </w:rPr>
      </w:pPr>
      <w:proofErr w:type="spellStart"/>
      <w:r w:rsidRPr="00747E03">
        <w:rPr>
          <w:rFonts w:ascii="Times New Roman" w:hAnsi="Times New Roman" w:cs="Times New Roman"/>
          <w:sz w:val="30"/>
          <w:szCs w:val="30"/>
        </w:rPr>
        <w:t>app.use</w:t>
      </w:r>
      <w:proofErr w:type="spellEnd"/>
      <w:r w:rsidRPr="00747E03">
        <w:rPr>
          <w:rFonts w:ascii="Times New Roman" w:hAnsi="Times New Roman" w:cs="Times New Roman"/>
          <w:sz w:val="30"/>
          <w:szCs w:val="30"/>
        </w:rPr>
        <w:t>(</w:t>
      </w:r>
      <w:proofErr w:type="spellStart"/>
      <w:proofErr w:type="gramStart"/>
      <w:r w:rsidRPr="00747E03">
        <w:rPr>
          <w:rFonts w:ascii="Times New Roman" w:hAnsi="Times New Roman" w:cs="Times New Roman"/>
          <w:sz w:val="30"/>
          <w:szCs w:val="30"/>
        </w:rPr>
        <w:t>cors</w:t>
      </w:r>
      <w:proofErr w:type="spellEnd"/>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w:t>
      </w:r>
    </w:p>
    <w:p w14:paraId="71EFC510" w14:textId="77777777" w:rsidR="00747E03" w:rsidRPr="00747E03" w:rsidRDefault="00747E03" w:rsidP="00346E1C">
      <w:pPr>
        <w:spacing w:line="240" w:lineRule="auto"/>
        <w:rPr>
          <w:rFonts w:ascii="Times New Roman" w:hAnsi="Times New Roman" w:cs="Times New Roman"/>
          <w:sz w:val="30"/>
          <w:szCs w:val="30"/>
        </w:rPr>
      </w:pPr>
    </w:p>
    <w:p w14:paraId="1667FAD7"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mongoose</w:t>
      </w:r>
    </w:p>
    <w:p w14:paraId="2E0EBFAE"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w:t>
      </w:r>
      <w:proofErr w:type="gramStart"/>
      <w:r w:rsidRPr="00747E03">
        <w:rPr>
          <w:rFonts w:ascii="Times New Roman" w:hAnsi="Times New Roman" w:cs="Times New Roman"/>
          <w:sz w:val="30"/>
          <w:szCs w:val="30"/>
        </w:rPr>
        <w:t>.connect</w:t>
      </w:r>
      <w:proofErr w:type="gramEnd"/>
      <w:r w:rsidRPr="00747E03">
        <w:rPr>
          <w:rFonts w:ascii="Times New Roman" w:hAnsi="Times New Roman" w:cs="Times New Roman"/>
          <w:sz w:val="30"/>
          <w:szCs w:val="30"/>
        </w:rPr>
        <w:t>(</w:t>
      </w:r>
      <w:proofErr w:type="spellStart"/>
      <w:r w:rsidRPr="00747E03">
        <w:rPr>
          <w:rFonts w:ascii="Times New Roman" w:hAnsi="Times New Roman" w:cs="Times New Roman"/>
          <w:sz w:val="30"/>
          <w:szCs w:val="30"/>
        </w:rPr>
        <w:t>process.env.DB_CONNECT</w:t>
      </w:r>
      <w:proofErr w:type="spellEnd"/>
      <w:r w:rsidRPr="00747E03">
        <w:rPr>
          <w:rFonts w:ascii="Times New Roman" w:hAnsi="Times New Roman" w:cs="Times New Roman"/>
          <w:sz w:val="30"/>
          <w:szCs w:val="30"/>
        </w:rPr>
        <w:t>, {</w:t>
      </w:r>
    </w:p>
    <w:p w14:paraId="06DC4B2F"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w:t>
      </w:r>
      <w:proofErr w:type="spellStart"/>
      <w:r w:rsidRPr="00747E03">
        <w:rPr>
          <w:rFonts w:ascii="Times New Roman" w:hAnsi="Times New Roman" w:cs="Times New Roman"/>
          <w:sz w:val="30"/>
          <w:szCs w:val="30"/>
        </w:rPr>
        <w:t>useNewUrlParser</w:t>
      </w:r>
      <w:proofErr w:type="spellEnd"/>
      <w:r w:rsidRPr="00747E03">
        <w:rPr>
          <w:rFonts w:ascii="Times New Roman" w:hAnsi="Times New Roman" w:cs="Times New Roman"/>
          <w:sz w:val="30"/>
          <w:szCs w:val="30"/>
        </w:rPr>
        <w:t>: true,</w:t>
      </w:r>
    </w:p>
    <w:p w14:paraId="4C3CFCCD"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w:t>
      </w:r>
      <w:proofErr w:type="spellStart"/>
      <w:r w:rsidRPr="00747E03">
        <w:rPr>
          <w:rFonts w:ascii="Times New Roman" w:hAnsi="Times New Roman" w:cs="Times New Roman"/>
          <w:sz w:val="30"/>
          <w:szCs w:val="30"/>
        </w:rPr>
        <w:t>useUnifiedTopology</w:t>
      </w:r>
      <w:proofErr w:type="spellEnd"/>
      <w:r w:rsidRPr="00747E03">
        <w:rPr>
          <w:rFonts w:ascii="Times New Roman" w:hAnsi="Times New Roman" w:cs="Times New Roman"/>
          <w:sz w:val="30"/>
          <w:szCs w:val="30"/>
        </w:rPr>
        <w:t>: true</w:t>
      </w:r>
    </w:p>
    <w:p w14:paraId="5ABB1D30"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w:t>
      </w:r>
    </w:p>
    <w:p w14:paraId="575B96AC"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w:t>
      </w:r>
      <w:proofErr w:type="gramStart"/>
      <w:r w:rsidRPr="00747E03">
        <w:rPr>
          <w:rFonts w:ascii="Times New Roman" w:hAnsi="Times New Roman" w:cs="Times New Roman"/>
          <w:sz w:val="30"/>
          <w:szCs w:val="30"/>
        </w:rPr>
        <w:t>.then</w:t>
      </w:r>
      <w:proofErr w:type="gramEnd"/>
      <w:r w:rsidRPr="00747E03">
        <w:rPr>
          <w:rFonts w:ascii="Times New Roman" w:hAnsi="Times New Roman" w:cs="Times New Roman"/>
          <w:sz w:val="30"/>
          <w:szCs w:val="30"/>
        </w:rPr>
        <w:t>(</w:t>
      </w:r>
      <w:proofErr w:type="gramStart"/>
      <w:r w:rsidRPr="00747E03">
        <w:rPr>
          <w:rFonts w:ascii="Times New Roman" w:hAnsi="Times New Roman" w:cs="Times New Roman"/>
          <w:sz w:val="30"/>
          <w:szCs w:val="30"/>
        </w:rPr>
        <w:t>console.log(</w:t>
      </w:r>
      <w:proofErr w:type="gramEnd"/>
      <w:r w:rsidRPr="00747E03">
        <w:rPr>
          <w:rFonts w:ascii="Times New Roman" w:hAnsi="Times New Roman" w:cs="Times New Roman"/>
          <w:sz w:val="30"/>
          <w:szCs w:val="30"/>
        </w:rPr>
        <w:t>"Connected to MongoDB"))</w:t>
      </w:r>
    </w:p>
    <w:p w14:paraId="6FB03553"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w:t>
      </w:r>
      <w:proofErr w:type="gramStart"/>
      <w:r w:rsidRPr="00747E03">
        <w:rPr>
          <w:rFonts w:ascii="Times New Roman" w:hAnsi="Times New Roman" w:cs="Times New Roman"/>
          <w:sz w:val="30"/>
          <w:szCs w:val="30"/>
        </w:rPr>
        <w:t>.catch</w:t>
      </w:r>
      <w:proofErr w:type="gramEnd"/>
      <w:r w:rsidRPr="00747E03">
        <w:rPr>
          <w:rFonts w:ascii="Times New Roman" w:hAnsi="Times New Roman" w:cs="Times New Roman"/>
          <w:sz w:val="30"/>
          <w:szCs w:val="30"/>
        </w:rPr>
        <w:t xml:space="preserve">((err) =&gt; </w:t>
      </w:r>
      <w:proofErr w:type="gramStart"/>
      <w:r w:rsidRPr="00747E03">
        <w:rPr>
          <w:rFonts w:ascii="Times New Roman" w:hAnsi="Times New Roman" w:cs="Times New Roman"/>
          <w:sz w:val="30"/>
          <w:szCs w:val="30"/>
        </w:rPr>
        <w:t>console.log(</w:t>
      </w:r>
      <w:proofErr w:type="gramEnd"/>
      <w:r w:rsidRPr="00747E03">
        <w:rPr>
          <w:rFonts w:ascii="Times New Roman" w:hAnsi="Times New Roman" w:cs="Times New Roman"/>
          <w:sz w:val="30"/>
          <w:szCs w:val="30"/>
        </w:rPr>
        <w:t>"NOT CONNECTED TO NETWORK", err))</w:t>
      </w:r>
    </w:p>
    <w:p w14:paraId="55FAA01F" w14:textId="77777777" w:rsidR="00747E03" w:rsidRPr="00747E03" w:rsidRDefault="00747E03" w:rsidP="00346E1C">
      <w:pPr>
        <w:spacing w:line="240" w:lineRule="auto"/>
        <w:rPr>
          <w:rFonts w:ascii="Times New Roman" w:hAnsi="Times New Roman" w:cs="Times New Roman"/>
          <w:sz w:val="30"/>
          <w:szCs w:val="30"/>
        </w:rPr>
      </w:pPr>
    </w:p>
    <w:p w14:paraId="0ADD9F8E" w14:textId="77777777" w:rsidR="00747E03" w:rsidRPr="00747E03" w:rsidRDefault="00747E03" w:rsidP="00346E1C">
      <w:pPr>
        <w:spacing w:line="240" w:lineRule="auto"/>
        <w:rPr>
          <w:rFonts w:ascii="Times New Roman" w:hAnsi="Times New Roman" w:cs="Times New Roman"/>
          <w:sz w:val="30"/>
          <w:szCs w:val="30"/>
        </w:rPr>
      </w:pPr>
      <w:proofErr w:type="spellStart"/>
      <w:proofErr w:type="gramStart"/>
      <w:r w:rsidRPr="00747E03">
        <w:rPr>
          <w:rFonts w:ascii="Times New Roman" w:hAnsi="Times New Roman" w:cs="Times New Roman"/>
          <w:sz w:val="30"/>
          <w:szCs w:val="30"/>
        </w:rPr>
        <w:t>app.use</w:t>
      </w:r>
      <w:proofErr w:type="spellEnd"/>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 Routes);</w:t>
      </w:r>
    </w:p>
    <w:p w14:paraId="733EB957" w14:textId="77777777" w:rsidR="00747E03" w:rsidRPr="00747E03" w:rsidRDefault="00747E03" w:rsidP="00346E1C">
      <w:pPr>
        <w:spacing w:line="240" w:lineRule="auto"/>
        <w:rPr>
          <w:rFonts w:ascii="Times New Roman" w:hAnsi="Times New Roman" w:cs="Times New Roman"/>
          <w:sz w:val="30"/>
          <w:szCs w:val="30"/>
        </w:rPr>
      </w:pPr>
    </w:p>
    <w:p w14:paraId="485925A2" w14:textId="77777777" w:rsidR="00747E03" w:rsidRPr="00747E03" w:rsidRDefault="00747E03" w:rsidP="00346E1C">
      <w:pPr>
        <w:spacing w:line="240" w:lineRule="auto"/>
        <w:rPr>
          <w:rFonts w:ascii="Times New Roman" w:hAnsi="Times New Roman" w:cs="Times New Roman"/>
          <w:sz w:val="30"/>
          <w:szCs w:val="30"/>
        </w:rPr>
      </w:pPr>
      <w:proofErr w:type="spellStart"/>
      <w:proofErr w:type="gramStart"/>
      <w:r w:rsidRPr="00747E03">
        <w:rPr>
          <w:rFonts w:ascii="Times New Roman" w:hAnsi="Times New Roman" w:cs="Times New Roman"/>
          <w:sz w:val="30"/>
          <w:szCs w:val="30"/>
        </w:rPr>
        <w:t>app.listen</w:t>
      </w:r>
      <w:proofErr w:type="spellEnd"/>
      <w:proofErr w:type="gramEnd"/>
      <w:r w:rsidRPr="00747E03">
        <w:rPr>
          <w:rFonts w:ascii="Times New Roman" w:hAnsi="Times New Roman" w:cs="Times New Roman"/>
          <w:sz w:val="30"/>
          <w:szCs w:val="30"/>
        </w:rPr>
        <w:t>(PORT, () =&gt; {</w:t>
      </w:r>
    </w:p>
    <w:p w14:paraId="1F058867"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w:t>
      </w:r>
      <w:proofErr w:type="gramStart"/>
      <w:r w:rsidRPr="00747E03">
        <w:rPr>
          <w:rFonts w:ascii="Times New Roman" w:hAnsi="Times New Roman" w:cs="Times New Roman"/>
          <w:sz w:val="30"/>
          <w:szCs w:val="30"/>
        </w:rPr>
        <w:t>console.log(</w:t>
      </w:r>
      <w:proofErr w:type="gramEnd"/>
      <w:r w:rsidRPr="00747E03">
        <w:rPr>
          <w:rFonts w:ascii="Times New Roman" w:hAnsi="Times New Roman" w:cs="Times New Roman"/>
          <w:sz w:val="30"/>
          <w:szCs w:val="30"/>
        </w:rPr>
        <w:t>`Server started at port no. ${PORT}`)</w:t>
      </w:r>
    </w:p>
    <w:p w14:paraId="324E9503" w14:textId="77777777" w:rsid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w:t>
      </w:r>
    </w:p>
    <w:p w14:paraId="5D51FCCB" w14:textId="77777777" w:rsidR="00747E03" w:rsidRPr="00747E03" w:rsidRDefault="00747E03" w:rsidP="00346E1C">
      <w:pPr>
        <w:spacing w:line="240" w:lineRule="auto"/>
        <w:rPr>
          <w:rFonts w:ascii="Times New Roman" w:hAnsi="Times New Roman" w:cs="Times New Roman"/>
          <w:sz w:val="30"/>
          <w:szCs w:val="30"/>
        </w:rPr>
      </w:pPr>
    </w:p>
    <w:p w14:paraId="46C78C55" w14:textId="233DB626" w:rsidR="00747E03" w:rsidRDefault="00747E03" w:rsidP="00346E1C">
      <w:pPr>
        <w:pStyle w:val="ListParagraph"/>
        <w:numPr>
          <w:ilvl w:val="0"/>
          <w:numId w:val="14"/>
        </w:numPr>
        <w:spacing w:line="240" w:lineRule="auto"/>
        <w:rPr>
          <w:rFonts w:ascii="Times New Roman" w:hAnsi="Times New Roman" w:cs="Times New Roman"/>
          <w:b/>
          <w:bCs/>
          <w:sz w:val="30"/>
          <w:szCs w:val="30"/>
        </w:rPr>
      </w:pPr>
      <w:r w:rsidRPr="00747E03">
        <w:rPr>
          <w:rFonts w:ascii="Times New Roman" w:hAnsi="Times New Roman" w:cs="Times New Roman"/>
          <w:b/>
          <w:bCs/>
          <w:sz w:val="30"/>
          <w:szCs w:val="30"/>
        </w:rPr>
        <w:t>Backend</w:t>
      </w:r>
    </w:p>
    <w:p w14:paraId="3B6D0943" w14:textId="77777777" w:rsidR="00747E03" w:rsidRPr="00747E03" w:rsidRDefault="00747E03" w:rsidP="00346E1C">
      <w:pPr>
        <w:pStyle w:val="ListParagraph"/>
        <w:spacing w:line="240" w:lineRule="auto"/>
        <w:rPr>
          <w:rFonts w:ascii="Times New Roman" w:hAnsi="Times New Roman" w:cs="Times New Roman"/>
          <w:b/>
          <w:bCs/>
          <w:sz w:val="30"/>
          <w:szCs w:val="30"/>
        </w:rPr>
      </w:pPr>
    </w:p>
    <w:p w14:paraId="7844FC8E" w14:textId="32F46043" w:rsidR="00747E03" w:rsidRDefault="00747E03" w:rsidP="00346E1C">
      <w:pPr>
        <w:spacing w:line="240" w:lineRule="auto"/>
        <w:rPr>
          <w:rFonts w:ascii="Times New Roman" w:hAnsi="Times New Roman" w:cs="Times New Roman"/>
          <w:b/>
          <w:bCs/>
          <w:sz w:val="30"/>
          <w:szCs w:val="30"/>
        </w:rPr>
      </w:pPr>
      <w:r>
        <w:rPr>
          <w:rFonts w:ascii="Times New Roman" w:hAnsi="Times New Roman" w:cs="Times New Roman"/>
          <w:b/>
          <w:bCs/>
          <w:sz w:val="30"/>
          <w:szCs w:val="30"/>
        </w:rPr>
        <w:t>Index.js</w:t>
      </w:r>
    </w:p>
    <w:p w14:paraId="0851833E"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const express = require("express")</w:t>
      </w:r>
    </w:p>
    <w:p w14:paraId="3A24A70F"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const </w:t>
      </w:r>
      <w:proofErr w:type="spellStart"/>
      <w:r w:rsidRPr="00747E03">
        <w:rPr>
          <w:rFonts w:ascii="Times New Roman" w:hAnsi="Times New Roman" w:cs="Times New Roman"/>
          <w:sz w:val="30"/>
          <w:szCs w:val="30"/>
        </w:rPr>
        <w:t>cors</w:t>
      </w:r>
      <w:proofErr w:type="spellEnd"/>
      <w:r w:rsidRPr="00747E03">
        <w:rPr>
          <w:rFonts w:ascii="Times New Roman" w:hAnsi="Times New Roman" w:cs="Times New Roman"/>
          <w:sz w:val="30"/>
          <w:szCs w:val="30"/>
        </w:rPr>
        <w:t xml:space="preserve"> = require("</w:t>
      </w:r>
      <w:proofErr w:type="spellStart"/>
      <w:r w:rsidRPr="00747E03">
        <w:rPr>
          <w:rFonts w:ascii="Times New Roman" w:hAnsi="Times New Roman" w:cs="Times New Roman"/>
          <w:sz w:val="30"/>
          <w:szCs w:val="30"/>
        </w:rPr>
        <w:t>cors</w:t>
      </w:r>
      <w:proofErr w:type="spellEnd"/>
      <w:r w:rsidRPr="00747E03">
        <w:rPr>
          <w:rFonts w:ascii="Times New Roman" w:hAnsi="Times New Roman" w:cs="Times New Roman"/>
          <w:sz w:val="30"/>
          <w:szCs w:val="30"/>
        </w:rPr>
        <w:t>")</w:t>
      </w:r>
    </w:p>
    <w:p w14:paraId="2B29B382"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const mongoose = require("mongoose")</w:t>
      </w:r>
    </w:p>
    <w:p w14:paraId="79D83985"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const </w:t>
      </w:r>
      <w:proofErr w:type="spellStart"/>
      <w:r w:rsidRPr="00747E03">
        <w:rPr>
          <w:rFonts w:ascii="Times New Roman" w:hAnsi="Times New Roman" w:cs="Times New Roman"/>
          <w:sz w:val="30"/>
          <w:szCs w:val="30"/>
        </w:rPr>
        <w:t>dotenv</w:t>
      </w:r>
      <w:proofErr w:type="spellEnd"/>
      <w:r w:rsidRPr="00747E03">
        <w:rPr>
          <w:rFonts w:ascii="Times New Roman" w:hAnsi="Times New Roman" w:cs="Times New Roman"/>
          <w:sz w:val="30"/>
          <w:szCs w:val="30"/>
        </w:rPr>
        <w:t xml:space="preserve"> = require("</w:t>
      </w:r>
      <w:proofErr w:type="spellStart"/>
      <w:r w:rsidRPr="00747E03">
        <w:rPr>
          <w:rFonts w:ascii="Times New Roman" w:hAnsi="Times New Roman" w:cs="Times New Roman"/>
          <w:sz w:val="30"/>
          <w:szCs w:val="30"/>
        </w:rPr>
        <w:t>dotenv</w:t>
      </w:r>
      <w:proofErr w:type="spellEnd"/>
      <w:r w:rsidRPr="00747E03">
        <w:rPr>
          <w:rFonts w:ascii="Times New Roman" w:hAnsi="Times New Roman" w:cs="Times New Roman"/>
          <w:sz w:val="30"/>
          <w:szCs w:val="30"/>
        </w:rPr>
        <w:t>")</w:t>
      </w:r>
    </w:p>
    <w:p w14:paraId="7723A577"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const </w:t>
      </w:r>
      <w:proofErr w:type="spellStart"/>
      <w:r w:rsidRPr="00747E03">
        <w:rPr>
          <w:rFonts w:ascii="Times New Roman" w:hAnsi="Times New Roman" w:cs="Times New Roman"/>
          <w:sz w:val="30"/>
          <w:szCs w:val="30"/>
        </w:rPr>
        <w:t>bodyParser</w:t>
      </w:r>
      <w:proofErr w:type="spellEnd"/>
      <w:r w:rsidRPr="00747E03">
        <w:rPr>
          <w:rFonts w:ascii="Times New Roman" w:hAnsi="Times New Roman" w:cs="Times New Roman"/>
          <w:sz w:val="30"/>
          <w:szCs w:val="30"/>
        </w:rPr>
        <w:t xml:space="preserve"> = require("body-parser")</w:t>
      </w:r>
    </w:p>
    <w:p w14:paraId="2D8FB3B4"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const app = </w:t>
      </w:r>
      <w:proofErr w:type="gramStart"/>
      <w:r w:rsidRPr="00747E03">
        <w:rPr>
          <w:rFonts w:ascii="Times New Roman" w:hAnsi="Times New Roman" w:cs="Times New Roman"/>
          <w:sz w:val="30"/>
          <w:szCs w:val="30"/>
        </w:rPr>
        <w:t>express(</w:t>
      </w:r>
      <w:proofErr w:type="gramEnd"/>
      <w:r w:rsidRPr="00747E03">
        <w:rPr>
          <w:rFonts w:ascii="Times New Roman" w:hAnsi="Times New Roman" w:cs="Times New Roman"/>
          <w:sz w:val="30"/>
          <w:szCs w:val="30"/>
        </w:rPr>
        <w:t>)</w:t>
      </w:r>
    </w:p>
    <w:p w14:paraId="7CEDC266"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const Routes = require("./routes/route.js")</w:t>
      </w:r>
    </w:p>
    <w:p w14:paraId="4847C43B" w14:textId="77777777" w:rsidR="00747E03" w:rsidRPr="00747E03" w:rsidRDefault="00747E03" w:rsidP="00346E1C">
      <w:pPr>
        <w:spacing w:line="240" w:lineRule="auto"/>
        <w:rPr>
          <w:rFonts w:ascii="Times New Roman" w:hAnsi="Times New Roman" w:cs="Times New Roman"/>
          <w:sz w:val="30"/>
          <w:szCs w:val="30"/>
        </w:rPr>
      </w:pPr>
    </w:p>
    <w:p w14:paraId="2325F646" w14:textId="6F404453"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const PORT = </w:t>
      </w:r>
      <w:proofErr w:type="spellStart"/>
      <w:proofErr w:type="gramStart"/>
      <w:r w:rsidRPr="00747E03">
        <w:rPr>
          <w:rFonts w:ascii="Times New Roman" w:hAnsi="Times New Roman" w:cs="Times New Roman"/>
          <w:sz w:val="30"/>
          <w:szCs w:val="30"/>
        </w:rPr>
        <w:t>process.env.PORT</w:t>
      </w:r>
      <w:proofErr w:type="spellEnd"/>
      <w:proofErr w:type="gramEnd"/>
      <w:r w:rsidRPr="00747E03">
        <w:rPr>
          <w:rFonts w:ascii="Times New Roman" w:hAnsi="Times New Roman" w:cs="Times New Roman"/>
          <w:sz w:val="30"/>
          <w:szCs w:val="30"/>
        </w:rPr>
        <w:t xml:space="preserve"> || 5000</w:t>
      </w:r>
    </w:p>
    <w:p w14:paraId="11E53561" w14:textId="0F8A0B2F" w:rsidR="00747E03" w:rsidRPr="00747E03" w:rsidRDefault="00747E03" w:rsidP="00346E1C">
      <w:pPr>
        <w:spacing w:line="240" w:lineRule="auto"/>
        <w:rPr>
          <w:rFonts w:ascii="Times New Roman" w:hAnsi="Times New Roman" w:cs="Times New Roman"/>
          <w:sz w:val="30"/>
          <w:szCs w:val="30"/>
        </w:rPr>
      </w:pPr>
      <w:proofErr w:type="spellStart"/>
      <w:r w:rsidRPr="00747E03">
        <w:rPr>
          <w:rFonts w:ascii="Times New Roman" w:hAnsi="Times New Roman" w:cs="Times New Roman"/>
          <w:sz w:val="30"/>
          <w:szCs w:val="30"/>
        </w:rPr>
        <w:t>dotenv.</w:t>
      </w:r>
      <w:proofErr w:type="gramStart"/>
      <w:r w:rsidRPr="00747E03">
        <w:rPr>
          <w:rFonts w:ascii="Times New Roman" w:hAnsi="Times New Roman" w:cs="Times New Roman"/>
          <w:sz w:val="30"/>
          <w:szCs w:val="30"/>
        </w:rPr>
        <w:t>config</w:t>
      </w:r>
      <w:proofErr w:type="spellEnd"/>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w:t>
      </w:r>
    </w:p>
    <w:p w14:paraId="213D96E5"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w:t>
      </w:r>
      <w:proofErr w:type="spellStart"/>
      <w:proofErr w:type="gramStart"/>
      <w:r w:rsidRPr="00747E03">
        <w:rPr>
          <w:rFonts w:ascii="Times New Roman" w:hAnsi="Times New Roman" w:cs="Times New Roman"/>
          <w:sz w:val="30"/>
          <w:szCs w:val="30"/>
        </w:rPr>
        <w:t>app.use</w:t>
      </w:r>
      <w:proofErr w:type="spellEnd"/>
      <w:r w:rsidRPr="00747E03">
        <w:rPr>
          <w:rFonts w:ascii="Times New Roman" w:hAnsi="Times New Roman" w:cs="Times New Roman"/>
          <w:sz w:val="30"/>
          <w:szCs w:val="30"/>
        </w:rPr>
        <w:t>(</w:t>
      </w:r>
      <w:proofErr w:type="spellStart"/>
      <w:proofErr w:type="gramEnd"/>
      <w:r w:rsidRPr="00747E03">
        <w:rPr>
          <w:rFonts w:ascii="Times New Roman" w:hAnsi="Times New Roman" w:cs="Times New Roman"/>
          <w:sz w:val="30"/>
          <w:szCs w:val="30"/>
        </w:rPr>
        <w:t>bodyParser.json</w:t>
      </w:r>
      <w:proofErr w:type="spellEnd"/>
      <w:proofErr w:type="gramStart"/>
      <w:r w:rsidRPr="00747E03">
        <w:rPr>
          <w:rFonts w:ascii="Times New Roman" w:hAnsi="Times New Roman" w:cs="Times New Roman"/>
          <w:sz w:val="30"/>
          <w:szCs w:val="30"/>
        </w:rPr>
        <w:t>({ limit</w:t>
      </w:r>
      <w:proofErr w:type="gramEnd"/>
      <w:r w:rsidRPr="00747E03">
        <w:rPr>
          <w:rFonts w:ascii="Times New Roman" w:hAnsi="Times New Roman" w:cs="Times New Roman"/>
          <w:sz w:val="30"/>
          <w:szCs w:val="30"/>
        </w:rPr>
        <w:t xml:space="preserve">: '10mb', extended: </w:t>
      </w:r>
      <w:proofErr w:type="gramStart"/>
      <w:r w:rsidRPr="00747E03">
        <w:rPr>
          <w:rFonts w:ascii="Times New Roman" w:hAnsi="Times New Roman" w:cs="Times New Roman"/>
          <w:sz w:val="30"/>
          <w:szCs w:val="30"/>
        </w:rPr>
        <w:t>true }</w:t>
      </w:r>
      <w:proofErr w:type="gramEnd"/>
      <w:r w:rsidRPr="00747E03">
        <w:rPr>
          <w:rFonts w:ascii="Times New Roman" w:hAnsi="Times New Roman" w:cs="Times New Roman"/>
          <w:sz w:val="30"/>
          <w:szCs w:val="30"/>
        </w:rPr>
        <w:t>))</w:t>
      </w:r>
    </w:p>
    <w:p w14:paraId="52D292B3"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w:t>
      </w:r>
      <w:proofErr w:type="spellStart"/>
      <w:proofErr w:type="gramStart"/>
      <w:r w:rsidRPr="00747E03">
        <w:rPr>
          <w:rFonts w:ascii="Times New Roman" w:hAnsi="Times New Roman" w:cs="Times New Roman"/>
          <w:sz w:val="30"/>
          <w:szCs w:val="30"/>
        </w:rPr>
        <w:t>app.use</w:t>
      </w:r>
      <w:proofErr w:type="spellEnd"/>
      <w:r w:rsidRPr="00747E03">
        <w:rPr>
          <w:rFonts w:ascii="Times New Roman" w:hAnsi="Times New Roman" w:cs="Times New Roman"/>
          <w:sz w:val="30"/>
          <w:szCs w:val="30"/>
        </w:rPr>
        <w:t>(</w:t>
      </w:r>
      <w:proofErr w:type="spellStart"/>
      <w:proofErr w:type="gramEnd"/>
      <w:r w:rsidRPr="00747E03">
        <w:rPr>
          <w:rFonts w:ascii="Times New Roman" w:hAnsi="Times New Roman" w:cs="Times New Roman"/>
          <w:sz w:val="30"/>
          <w:szCs w:val="30"/>
        </w:rPr>
        <w:t>bodyParser.urlencoded</w:t>
      </w:r>
      <w:proofErr w:type="spellEnd"/>
      <w:proofErr w:type="gramStart"/>
      <w:r w:rsidRPr="00747E03">
        <w:rPr>
          <w:rFonts w:ascii="Times New Roman" w:hAnsi="Times New Roman" w:cs="Times New Roman"/>
          <w:sz w:val="30"/>
          <w:szCs w:val="30"/>
        </w:rPr>
        <w:t>({ limit</w:t>
      </w:r>
      <w:proofErr w:type="gramEnd"/>
      <w:r w:rsidRPr="00747E03">
        <w:rPr>
          <w:rFonts w:ascii="Times New Roman" w:hAnsi="Times New Roman" w:cs="Times New Roman"/>
          <w:sz w:val="30"/>
          <w:szCs w:val="30"/>
        </w:rPr>
        <w:t xml:space="preserve">: '10mb', extended: </w:t>
      </w:r>
      <w:proofErr w:type="gramStart"/>
      <w:r w:rsidRPr="00747E03">
        <w:rPr>
          <w:rFonts w:ascii="Times New Roman" w:hAnsi="Times New Roman" w:cs="Times New Roman"/>
          <w:sz w:val="30"/>
          <w:szCs w:val="30"/>
        </w:rPr>
        <w:t>true }</w:t>
      </w:r>
      <w:proofErr w:type="gramEnd"/>
      <w:r w:rsidRPr="00747E03">
        <w:rPr>
          <w:rFonts w:ascii="Times New Roman" w:hAnsi="Times New Roman" w:cs="Times New Roman"/>
          <w:sz w:val="30"/>
          <w:szCs w:val="30"/>
        </w:rPr>
        <w:t>))</w:t>
      </w:r>
    </w:p>
    <w:p w14:paraId="7352D01D" w14:textId="77777777" w:rsidR="00747E03" w:rsidRPr="00747E03" w:rsidRDefault="00747E03" w:rsidP="00346E1C">
      <w:pPr>
        <w:spacing w:line="240" w:lineRule="auto"/>
        <w:rPr>
          <w:rFonts w:ascii="Times New Roman" w:hAnsi="Times New Roman" w:cs="Times New Roman"/>
          <w:sz w:val="30"/>
          <w:szCs w:val="30"/>
        </w:rPr>
      </w:pPr>
    </w:p>
    <w:p w14:paraId="4B06E8BD" w14:textId="77777777" w:rsidR="00747E03" w:rsidRPr="00747E03" w:rsidRDefault="00747E03" w:rsidP="00346E1C">
      <w:pPr>
        <w:spacing w:line="240" w:lineRule="auto"/>
        <w:rPr>
          <w:rFonts w:ascii="Times New Roman" w:hAnsi="Times New Roman" w:cs="Times New Roman"/>
          <w:sz w:val="30"/>
          <w:szCs w:val="30"/>
        </w:rPr>
      </w:pPr>
      <w:proofErr w:type="spellStart"/>
      <w:proofErr w:type="gramStart"/>
      <w:r w:rsidRPr="00747E03">
        <w:rPr>
          <w:rFonts w:ascii="Times New Roman" w:hAnsi="Times New Roman" w:cs="Times New Roman"/>
          <w:sz w:val="30"/>
          <w:szCs w:val="30"/>
        </w:rPr>
        <w:t>app.use</w:t>
      </w:r>
      <w:proofErr w:type="spellEnd"/>
      <w:r w:rsidRPr="00747E03">
        <w:rPr>
          <w:rFonts w:ascii="Times New Roman" w:hAnsi="Times New Roman" w:cs="Times New Roman"/>
          <w:sz w:val="30"/>
          <w:szCs w:val="30"/>
        </w:rPr>
        <w:t>(</w:t>
      </w:r>
      <w:proofErr w:type="spellStart"/>
      <w:r w:rsidRPr="00747E03">
        <w:rPr>
          <w:rFonts w:ascii="Times New Roman" w:hAnsi="Times New Roman" w:cs="Times New Roman"/>
          <w:sz w:val="30"/>
          <w:szCs w:val="30"/>
        </w:rPr>
        <w:t>express.json</w:t>
      </w:r>
      <w:proofErr w:type="spellEnd"/>
      <w:r w:rsidRPr="00747E03">
        <w:rPr>
          <w:rFonts w:ascii="Times New Roman" w:hAnsi="Times New Roman" w:cs="Times New Roman"/>
          <w:sz w:val="30"/>
          <w:szCs w:val="30"/>
        </w:rPr>
        <w:t>({ limit</w:t>
      </w:r>
      <w:proofErr w:type="gramEnd"/>
      <w:r w:rsidRPr="00747E03">
        <w:rPr>
          <w:rFonts w:ascii="Times New Roman" w:hAnsi="Times New Roman" w:cs="Times New Roman"/>
          <w:sz w:val="30"/>
          <w:szCs w:val="30"/>
        </w:rPr>
        <w:t>: '10mb</w:t>
      </w:r>
      <w:proofErr w:type="gramStart"/>
      <w:r w:rsidRPr="00747E03">
        <w:rPr>
          <w:rFonts w:ascii="Times New Roman" w:hAnsi="Times New Roman" w:cs="Times New Roman"/>
          <w:sz w:val="30"/>
          <w:szCs w:val="30"/>
        </w:rPr>
        <w:t>' }</w:t>
      </w:r>
      <w:proofErr w:type="gramEnd"/>
      <w:r w:rsidRPr="00747E03">
        <w:rPr>
          <w:rFonts w:ascii="Times New Roman" w:hAnsi="Times New Roman" w:cs="Times New Roman"/>
          <w:sz w:val="30"/>
          <w:szCs w:val="30"/>
        </w:rPr>
        <w:t>))</w:t>
      </w:r>
    </w:p>
    <w:p w14:paraId="631B6C68" w14:textId="77777777" w:rsidR="00747E03" w:rsidRPr="00747E03" w:rsidRDefault="00747E03" w:rsidP="00346E1C">
      <w:pPr>
        <w:spacing w:line="240" w:lineRule="auto"/>
        <w:rPr>
          <w:rFonts w:ascii="Times New Roman" w:hAnsi="Times New Roman" w:cs="Times New Roman"/>
          <w:sz w:val="30"/>
          <w:szCs w:val="30"/>
        </w:rPr>
      </w:pPr>
      <w:proofErr w:type="spellStart"/>
      <w:r w:rsidRPr="00747E03">
        <w:rPr>
          <w:rFonts w:ascii="Times New Roman" w:hAnsi="Times New Roman" w:cs="Times New Roman"/>
          <w:sz w:val="30"/>
          <w:szCs w:val="30"/>
        </w:rPr>
        <w:t>app.use</w:t>
      </w:r>
      <w:proofErr w:type="spellEnd"/>
      <w:r w:rsidRPr="00747E03">
        <w:rPr>
          <w:rFonts w:ascii="Times New Roman" w:hAnsi="Times New Roman" w:cs="Times New Roman"/>
          <w:sz w:val="30"/>
          <w:szCs w:val="30"/>
        </w:rPr>
        <w:t>(</w:t>
      </w:r>
      <w:proofErr w:type="spellStart"/>
      <w:proofErr w:type="gramStart"/>
      <w:r w:rsidRPr="00747E03">
        <w:rPr>
          <w:rFonts w:ascii="Times New Roman" w:hAnsi="Times New Roman" w:cs="Times New Roman"/>
          <w:sz w:val="30"/>
          <w:szCs w:val="30"/>
        </w:rPr>
        <w:t>cors</w:t>
      </w:r>
      <w:proofErr w:type="spellEnd"/>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w:t>
      </w:r>
    </w:p>
    <w:p w14:paraId="2E1AB224" w14:textId="77777777" w:rsidR="00747E03" w:rsidRPr="00747E03" w:rsidRDefault="00747E03" w:rsidP="00346E1C">
      <w:pPr>
        <w:spacing w:line="240" w:lineRule="auto"/>
        <w:rPr>
          <w:rFonts w:ascii="Times New Roman" w:hAnsi="Times New Roman" w:cs="Times New Roman"/>
          <w:sz w:val="30"/>
          <w:szCs w:val="30"/>
        </w:rPr>
      </w:pPr>
    </w:p>
    <w:p w14:paraId="5130D92E"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lastRenderedPageBreak/>
        <w:t>mongoose</w:t>
      </w:r>
    </w:p>
    <w:p w14:paraId="5A08AC33"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w:t>
      </w:r>
      <w:proofErr w:type="gramStart"/>
      <w:r w:rsidRPr="00747E03">
        <w:rPr>
          <w:rFonts w:ascii="Times New Roman" w:hAnsi="Times New Roman" w:cs="Times New Roman"/>
          <w:sz w:val="30"/>
          <w:szCs w:val="30"/>
        </w:rPr>
        <w:t>.connect</w:t>
      </w:r>
      <w:proofErr w:type="gramEnd"/>
      <w:r w:rsidRPr="00747E03">
        <w:rPr>
          <w:rFonts w:ascii="Times New Roman" w:hAnsi="Times New Roman" w:cs="Times New Roman"/>
          <w:sz w:val="30"/>
          <w:szCs w:val="30"/>
        </w:rPr>
        <w:t>(</w:t>
      </w:r>
      <w:proofErr w:type="spellStart"/>
      <w:r w:rsidRPr="00747E03">
        <w:rPr>
          <w:rFonts w:ascii="Times New Roman" w:hAnsi="Times New Roman" w:cs="Times New Roman"/>
          <w:sz w:val="30"/>
          <w:szCs w:val="30"/>
        </w:rPr>
        <w:t>process.env.DB_CONNECT</w:t>
      </w:r>
      <w:proofErr w:type="spellEnd"/>
      <w:r w:rsidRPr="00747E03">
        <w:rPr>
          <w:rFonts w:ascii="Times New Roman" w:hAnsi="Times New Roman" w:cs="Times New Roman"/>
          <w:sz w:val="30"/>
          <w:szCs w:val="30"/>
        </w:rPr>
        <w:t>, {</w:t>
      </w:r>
    </w:p>
    <w:p w14:paraId="19C30F59"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w:t>
      </w:r>
      <w:proofErr w:type="spellStart"/>
      <w:r w:rsidRPr="00747E03">
        <w:rPr>
          <w:rFonts w:ascii="Times New Roman" w:hAnsi="Times New Roman" w:cs="Times New Roman"/>
          <w:sz w:val="30"/>
          <w:szCs w:val="30"/>
        </w:rPr>
        <w:t>useNewUrlParser</w:t>
      </w:r>
      <w:proofErr w:type="spellEnd"/>
      <w:r w:rsidRPr="00747E03">
        <w:rPr>
          <w:rFonts w:ascii="Times New Roman" w:hAnsi="Times New Roman" w:cs="Times New Roman"/>
          <w:sz w:val="30"/>
          <w:szCs w:val="30"/>
        </w:rPr>
        <w:t>: true,</w:t>
      </w:r>
    </w:p>
    <w:p w14:paraId="6B30959B"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w:t>
      </w:r>
      <w:proofErr w:type="spellStart"/>
      <w:r w:rsidRPr="00747E03">
        <w:rPr>
          <w:rFonts w:ascii="Times New Roman" w:hAnsi="Times New Roman" w:cs="Times New Roman"/>
          <w:sz w:val="30"/>
          <w:szCs w:val="30"/>
        </w:rPr>
        <w:t>useUnifiedTopology</w:t>
      </w:r>
      <w:proofErr w:type="spellEnd"/>
      <w:r w:rsidRPr="00747E03">
        <w:rPr>
          <w:rFonts w:ascii="Times New Roman" w:hAnsi="Times New Roman" w:cs="Times New Roman"/>
          <w:sz w:val="30"/>
          <w:szCs w:val="30"/>
        </w:rPr>
        <w:t>: true</w:t>
      </w:r>
    </w:p>
    <w:p w14:paraId="41E85810"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w:t>
      </w:r>
    </w:p>
    <w:p w14:paraId="0987484A"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w:t>
      </w:r>
      <w:proofErr w:type="gramStart"/>
      <w:r w:rsidRPr="00747E03">
        <w:rPr>
          <w:rFonts w:ascii="Times New Roman" w:hAnsi="Times New Roman" w:cs="Times New Roman"/>
          <w:sz w:val="30"/>
          <w:szCs w:val="30"/>
        </w:rPr>
        <w:t>.then</w:t>
      </w:r>
      <w:proofErr w:type="gramEnd"/>
      <w:r w:rsidRPr="00747E03">
        <w:rPr>
          <w:rFonts w:ascii="Times New Roman" w:hAnsi="Times New Roman" w:cs="Times New Roman"/>
          <w:sz w:val="30"/>
          <w:szCs w:val="30"/>
        </w:rPr>
        <w:t>(</w:t>
      </w:r>
      <w:proofErr w:type="gramStart"/>
      <w:r w:rsidRPr="00747E03">
        <w:rPr>
          <w:rFonts w:ascii="Times New Roman" w:hAnsi="Times New Roman" w:cs="Times New Roman"/>
          <w:sz w:val="30"/>
          <w:szCs w:val="30"/>
        </w:rPr>
        <w:t>console.log(</w:t>
      </w:r>
      <w:proofErr w:type="gramEnd"/>
      <w:r w:rsidRPr="00747E03">
        <w:rPr>
          <w:rFonts w:ascii="Times New Roman" w:hAnsi="Times New Roman" w:cs="Times New Roman"/>
          <w:sz w:val="30"/>
          <w:szCs w:val="30"/>
        </w:rPr>
        <w:t>"Connected to MongoDB"))</w:t>
      </w:r>
    </w:p>
    <w:p w14:paraId="25ECF6A2"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w:t>
      </w:r>
      <w:proofErr w:type="gramStart"/>
      <w:r w:rsidRPr="00747E03">
        <w:rPr>
          <w:rFonts w:ascii="Times New Roman" w:hAnsi="Times New Roman" w:cs="Times New Roman"/>
          <w:sz w:val="30"/>
          <w:szCs w:val="30"/>
        </w:rPr>
        <w:t>.catch</w:t>
      </w:r>
      <w:proofErr w:type="gramEnd"/>
      <w:r w:rsidRPr="00747E03">
        <w:rPr>
          <w:rFonts w:ascii="Times New Roman" w:hAnsi="Times New Roman" w:cs="Times New Roman"/>
          <w:sz w:val="30"/>
          <w:szCs w:val="30"/>
        </w:rPr>
        <w:t xml:space="preserve">((err) =&gt; </w:t>
      </w:r>
      <w:proofErr w:type="gramStart"/>
      <w:r w:rsidRPr="00747E03">
        <w:rPr>
          <w:rFonts w:ascii="Times New Roman" w:hAnsi="Times New Roman" w:cs="Times New Roman"/>
          <w:sz w:val="30"/>
          <w:szCs w:val="30"/>
        </w:rPr>
        <w:t>console.log(</w:t>
      </w:r>
      <w:proofErr w:type="gramEnd"/>
      <w:r w:rsidRPr="00747E03">
        <w:rPr>
          <w:rFonts w:ascii="Times New Roman" w:hAnsi="Times New Roman" w:cs="Times New Roman"/>
          <w:sz w:val="30"/>
          <w:szCs w:val="30"/>
        </w:rPr>
        <w:t>"NOT CONNECTED TO NETWORK", err))</w:t>
      </w:r>
    </w:p>
    <w:p w14:paraId="0EBE5DBA" w14:textId="77777777" w:rsidR="00747E03" w:rsidRPr="00747E03" w:rsidRDefault="00747E03" w:rsidP="00346E1C">
      <w:pPr>
        <w:spacing w:line="240" w:lineRule="auto"/>
        <w:rPr>
          <w:rFonts w:ascii="Times New Roman" w:hAnsi="Times New Roman" w:cs="Times New Roman"/>
          <w:sz w:val="30"/>
          <w:szCs w:val="30"/>
        </w:rPr>
      </w:pPr>
    </w:p>
    <w:p w14:paraId="381E56E0" w14:textId="77777777" w:rsidR="00747E03" w:rsidRPr="00747E03" w:rsidRDefault="00747E03" w:rsidP="00346E1C">
      <w:pPr>
        <w:spacing w:line="240" w:lineRule="auto"/>
        <w:rPr>
          <w:rFonts w:ascii="Times New Roman" w:hAnsi="Times New Roman" w:cs="Times New Roman"/>
          <w:sz w:val="30"/>
          <w:szCs w:val="30"/>
        </w:rPr>
      </w:pPr>
      <w:proofErr w:type="spellStart"/>
      <w:proofErr w:type="gramStart"/>
      <w:r w:rsidRPr="00747E03">
        <w:rPr>
          <w:rFonts w:ascii="Times New Roman" w:hAnsi="Times New Roman" w:cs="Times New Roman"/>
          <w:sz w:val="30"/>
          <w:szCs w:val="30"/>
        </w:rPr>
        <w:t>app.use</w:t>
      </w:r>
      <w:proofErr w:type="spellEnd"/>
      <w:r w:rsidRPr="00747E03">
        <w:rPr>
          <w:rFonts w:ascii="Times New Roman" w:hAnsi="Times New Roman" w:cs="Times New Roman"/>
          <w:sz w:val="30"/>
          <w:szCs w:val="30"/>
        </w:rPr>
        <w:t>(</w:t>
      </w:r>
      <w:proofErr w:type="gramEnd"/>
      <w:r w:rsidRPr="00747E03">
        <w:rPr>
          <w:rFonts w:ascii="Times New Roman" w:hAnsi="Times New Roman" w:cs="Times New Roman"/>
          <w:sz w:val="30"/>
          <w:szCs w:val="30"/>
        </w:rPr>
        <w:t>'/', Routes);</w:t>
      </w:r>
    </w:p>
    <w:p w14:paraId="7EF7B2F4" w14:textId="77777777" w:rsidR="00747E03" w:rsidRPr="00747E03" w:rsidRDefault="00747E03" w:rsidP="00346E1C">
      <w:pPr>
        <w:spacing w:line="240" w:lineRule="auto"/>
        <w:rPr>
          <w:rFonts w:ascii="Times New Roman" w:hAnsi="Times New Roman" w:cs="Times New Roman"/>
          <w:sz w:val="30"/>
          <w:szCs w:val="30"/>
        </w:rPr>
      </w:pPr>
    </w:p>
    <w:p w14:paraId="7F9923D6" w14:textId="77777777" w:rsidR="00747E03" w:rsidRPr="00747E03" w:rsidRDefault="00747E03" w:rsidP="00346E1C">
      <w:pPr>
        <w:spacing w:line="240" w:lineRule="auto"/>
        <w:rPr>
          <w:rFonts w:ascii="Times New Roman" w:hAnsi="Times New Roman" w:cs="Times New Roman"/>
          <w:sz w:val="30"/>
          <w:szCs w:val="30"/>
        </w:rPr>
      </w:pPr>
      <w:proofErr w:type="spellStart"/>
      <w:proofErr w:type="gramStart"/>
      <w:r w:rsidRPr="00747E03">
        <w:rPr>
          <w:rFonts w:ascii="Times New Roman" w:hAnsi="Times New Roman" w:cs="Times New Roman"/>
          <w:sz w:val="30"/>
          <w:szCs w:val="30"/>
        </w:rPr>
        <w:t>app.listen</w:t>
      </w:r>
      <w:proofErr w:type="spellEnd"/>
      <w:proofErr w:type="gramEnd"/>
      <w:r w:rsidRPr="00747E03">
        <w:rPr>
          <w:rFonts w:ascii="Times New Roman" w:hAnsi="Times New Roman" w:cs="Times New Roman"/>
          <w:sz w:val="30"/>
          <w:szCs w:val="30"/>
        </w:rPr>
        <w:t>(PORT, () =&gt; {</w:t>
      </w:r>
    </w:p>
    <w:p w14:paraId="3100C9D8"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 xml:space="preserve">    </w:t>
      </w:r>
      <w:proofErr w:type="gramStart"/>
      <w:r w:rsidRPr="00747E03">
        <w:rPr>
          <w:rFonts w:ascii="Times New Roman" w:hAnsi="Times New Roman" w:cs="Times New Roman"/>
          <w:sz w:val="30"/>
          <w:szCs w:val="30"/>
        </w:rPr>
        <w:t>console.log(</w:t>
      </w:r>
      <w:proofErr w:type="gramEnd"/>
      <w:r w:rsidRPr="00747E03">
        <w:rPr>
          <w:rFonts w:ascii="Times New Roman" w:hAnsi="Times New Roman" w:cs="Times New Roman"/>
          <w:sz w:val="30"/>
          <w:szCs w:val="30"/>
        </w:rPr>
        <w:t>`Server started at port no. ${PORT}`)</w:t>
      </w:r>
    </w:p>
    <w:p w14:paraId="064C3C1D"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w:t>
      </w:r>
    </w:p>
    <w:p w14:paraId="33E34CCF" w14:textId="77777777" w:rsidR="00747E03" w:rsidRPr="00747E03" w:rsidRDefault="00747E03" w:rsidP="00346E1C">
      <w:pPr>
        <w:spacing w:line="240" w:lineRule="auto"/>
        <w:rPr>
          <w:rFonts w:ascii="Times New Roman" w:hAnsi="Times New Roman" w:cs="Times New Roman"/>
          <w:sz w:val="30"/>
          <w:szCs w:val="30"/>
        </w:rPr>
      </w:pPr>
    </w:p>
    <w:p w14:paraId="4C90FFB5" w14:textId="295CEC86" w:rsidR="00747E03" w:rsidRDefault="00747E03" w:rsidP="00346E1C">
      <w:pPr>
        <w:spacing w:line="240" w:lineRule="auto"/>
        <w:rPr>
          <w:rFonts w:ascii="Times New Roman" w:hAnsi="Times New Roman" w:cs="Times New Roman"/>
          <w:b/>
          <w:bCs/>
          <w:sz w:val="30"/>
          <w:szCs w:val="30"/>
        </w:rPr>
      </w:pPr>
      <w:proofErr w:type="gramStart"/>
      <w:r>
        <w:rPr>
          <w:rFonts w:ascii="Times New Roman" w:hAnsi="Times New Roman" w:cs="Times New Roman"/>
          <w:b/>
          <w:bCs/>
          <w:sz w:val="30"/>
          <w:szCs w:val="30"/>
        </w:rPr>
        <w:t>.Env</w:t>
      </w:r>
      <w:proofErr w:type="gramEnd"/>
    </w:p>
    <w:p w14:paraId="1E3FC454"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PORT=5050</w:t>
      </w:r>
    </w:p>
    <w:p w14:paraId="0F5B8D81" w14:textId="77777777" w:rsidR="00747E03" w:rsidRP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DB_CONNECT=mongodb://0.0.0.0/MERN-School-Management-System</w:t>
      </w:r>
    </w:p>
    <w:p w14:paraId="4650502D" w14:textId="77777777" w:rsidR="00747E03" w:rsidRDefault="00747E03" w:rsidP="00346E1C">
      <w:pPr>
        <w:spacing w:line="240" w:lineRule="auto"/>
        <w:rPr>
          <w:rFonts w:ascii="Times New Roman" w:hAnsi="Times New Roman" w:cs="Times New Roman"/>
          <w:sz w:val="30"/>
          <w:szCs w:val="30"/>
        </w:rPr>
      </w:pPr>
      <w:r w:rsidRPr="00747E03">
        <w:rPr>
          <w:rFonts w:ascii="Times New Roman" w:hAnsi="Times New Roman" w:cs="Times New Roman"/>
          <w:sz w:val="30"/>
          <w:szCs w:val="30"/>
        </w:rPr>
        <w:t>JWT_SECRET=MERN-School-Management-System</w:t>
      </w:r>
    </w:p>
    <w:p w14:paraId="309F2BEF" w14:textId="77777777" w:rsidR="002649B2" w:rsidRDefault="002649B2" w:rsidP="002649B2">
      <w:pPr>
        <w:spacing w:line="360" w:lineRule="auto"/>
        <w:rPr>
          <w:rFonts w:ascii="Times New Roman" w:hAnsi="Times New Roman" w:cs="Times New Roman"/>
          <w:sz w:val="30"/>
          <w:szCs w:val="30"/>
        </w:rPr>
      </w:pPr>
    </w:p>
    <w:p w14:paraId="75CE3E35" w14:textId="77777777" w:rsidR="002649B2" w:rsidRDefault="002649B2" w:rsidP="002649B2">
      <w:pPr>
        <w:spacing w:line="360" w:lineRule="auto"/>
        <w:rPr>
          <w:rFonts w:ascii="Times New Roman" w:hAnsi="Times New Roman" w:cs="Times New Roman"/>
          <w:sz w:val="30"/>
          <w:szCs w:val="30"/>
        </w:rPr>
      </w:pPr>
    </w:p>
    <w:p w14:paraId="41385BDA" w14:textId="77777777" w:rsidR="002649B2" w:rsidRDefault="002649B2" w:rsidP="002649B2">
      <w:pPr>
        <w:spacing w:line="360" w:lineRule="auto"/>
        <w:rPr>
          <w:rFonts w:ascii="Times New Roman" w:hAnsi="Times New Roman" w:cs="Times New Roman"/>
          <w:sz w:val="30"/>
          <w:szCs w:val="30"/>
        </w:rPr>
      </w:pPr>
    </w:p>
    <w:p w14:paraId="545FB3BA" w14:textId="77777777" w:rsidR="00346E1C" w:rsidRPr="00747E03" w:rsidRDefault="00346E1C" w:rsidP="002649B2">
      <w:pPr>
        <w:spacing w:line="360" w:lineRule="auto"/>
        <w:rPr>
          <w:rFonts w:ascii="Times New Roman" w:hAnsi="Times New Roman" w:cs="Times New Roman"/>
          <w:sz w:val="30"/>
          <w:szCs w:val="30"/>
        </w:rPr>
      </w:pPr>
    </w:p>
    <w:p w14:paraId="0C66BD33" w14:textId="767EBBD6" w:rsidR="009B4DFC" w:rsidRPr="00346E1C" w:rsidRDefault="00747E03" w:rsidP="00346E1C">
      <w:pPr>
        <w:pStyle w:val="Heading1"/>
        <w:rPr>
          <w:rFonts w:ascii="Times New Roman" w:hAnsi="Times New Roman" w:cs="Times New Roman"/>
          <w:color w:val="000000"/>
          <w:sz w:val="34"/>
          <w:szCs w:val="34"/>
        </w:rPr>
      </w:pPr>
      <w:r w:rsidRPr="00346E1C">
        <w:rPr>
          <w:rFonts w:ascii="Times New Roman" w:hAnsi="Times New Roman" w:cs="Times New Roman"/>
          <w:color w:val="000000"/>
          <w:sz w:val="34"/>
          <w:szCs w:val="34"/>
        </w:rPr>
        <w:lastRenderedPageBreak/>
        <w:t>TESTING</w:t>
      </w:r>
    </w:p>
    <w:p w14:paraId="5C75087F" w14:textId="76F8F5B4" w:rsidR="009B4DFC" w:rsidRPr="00346E1C" w:rsidRDefault="00F877F5" w:rsidP="002649B2">
      <w:pPr>
        <w:pStyle w:val="Heading2"/>
        <w:spacing w:line="360" w:lineRule="auto"/>
        <w:rPr>
          <w:rFonts w:ascii="Times New Roman" w:hAnsi="Times New Roman" w:cs="Times New Roman"/>
          <w:color w:val="000000"/>
          <w:sz w:val="28"/>
          <w:szCs w:val="28"/>
        </w:rPr>
      </w:pPr>
      <w:r w:rsidRPr="00346E1C">
        <w:rPr>
          <w:rFonts w:ascii="Times New Roman" w:hAnsi="Times New Roman" w:cs="Times New Roman"/>
          <w:color w:val="000000"/>
          <w:sz w:val="28"/>
          <w:szCs w:val="28"/>
        </w:rPr>
        <w:t>DIFFERENT STEPS OF TESTING</w:t>
      </w:r>
    </w:p>
    <w:p w14:paraId="4025F272" w14:textId="47F6E90F" w:rsidR="00747E03" w:rsidRPr="00747E03" w:rsidRDefault="00747E03" w:rsidP="002649B2">
      <w:pPr>
        <w:spacing w:before="100" w:beforeAutospacing="1" w:after="100" w:afterAutospacing="1" w:line="360" w:lineRule="auto"/>
        <w:outlineLvl w:val="2"/>
        <w:rPr>
          <w:rFonts w:ascii="Times New Roman" w:eastAsia="Times New Roman" w:hAnsi="Times New Roman" w:cs="Times New Roman"/>
          <w:b/>
          <w:bCs/>
          <w:sz w:val="27"/>
          <w:szCs w:val="27"/>
        </w:rPr>
      </w:pPr>
      <w:r w:rsidRPr="00747E03">
        <w:rPr>
          <w:rFonts w:ascii="Times New Roman" w:eastAsia="Times New Roman" w:hAnsi="Times New Roman" w:cs="Times New Roman"/>
          <w:b/>
          <w:bCs/>
          <w:sz w:val="27"/>
          <w:szCs w:val="27"/>
        </w:rPr>
        <w:t xml:space="preserve"> Step 1: Unit Testing</w:t>
      </w:r>
    </w:p>
    <w:p w14:paraId="0AD2E5B2" w14:textId="77777777" w:rsidR="00747E03" w:rsidRPr="00747E03" w:rsidRDefault="00747E03" w:rsidP="002649B2">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Tests </w:t>
      </w:r>
      <w:r w:rsidRPr="00747E03">
        <w:rPr>
          <w:rFonts w:ascii="Times New Roman" w:eastAsia="Times New Roman" w:hAnsi="Times New Roman" w:cs="Times New Roman"/>
          <w:b/>
          <w:bCs/>
          <w:sz w:val="24"/>
          <w:szCs w:val="24"/>
        </w:rPr>
        <w:t>individual components or modules</w:t>
      </w:r>
      <w:r w:rsidRPr="00747E03">
        <w:rPr>
          <w:rFonts w:ascii="Times New Roman" w:eastAsia="Times New Roman" w:hAnsi="Times New Roman" w:cs="Times New Roman"/>
          <w:sz w:val="24"/>
          <w:szCs w:val="24"/>
        </w:rPr>
        <w:t xml:space="preserve"> (e.g., login, student registration, attendance tracking).</w:t>
      </w:r>
    </w:p>
    <w:p w14:paraId="57C28ED1" w14:textId="77777777" w:rsidR="00747E03" w:rsidRPr="00747E03" w:rsidRDefault="00747E03" w:rsidP="002649B2">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Ensures that </w:t>
      </w:r>
      <w:r w:rsidRPr="00747E03">
        <w:rPr>
          <w:rFonts w:ascii="Times New Roman" w:eastAsia="Times New Roman" w:hAnsi="Times New Roman" w:cs="Times New Roman"/>
          <w:b/>
          <w:bCs/>
          <w:sz w:val="24"/>
          <w:szCs w:val="24"/>
        </w:rPr>
        <w:t>each function, API, and class</w:t>
      </w:r>
      <w:r w:rsidRPr="00747E03">
        <w:rPr>
          <w:rFonts w:ascii="Times New Roman" w:eastAsia="Times New Roman" w:hAnsi="Times New Roman" w:cs="Times New Roman"/>
          <w:sz w:val="24"/>
          <w:szCs w:val="24"/>
        </w:rPr>
        <w:t xml:space="preserve"> works correctly.</w:t>
      </w:r>
    </w:p>
    <w:p w14:paraId="5DEDC7C2" w14:textId="77777777" w:rsidR="00747E03" w:rsidRPr="00747E03" w:rsidRDefault="00747E03" w:rsidP="002649B2">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Tools: </w:t>
      </w:r>
      <w:r w:rsidRPr="00747E03">
        <w:rPr>
          <w:rFonts w:ascii="Times New Roman" w:eastAsia="Times New Roman" w:hAnsi="Times New Roman" w:cs="Times New Roman"/>
          <w:b/>
          <w:bCs/>
          <w:sz w:val="24"/>
          <w:szCs w:val="24"/>
        </w:rPr>
        <w:t xml:space="preserve">JUnit (Java), Jest (JavaScript), </w:t>
      </w:r>
      <w:proofErr w:type="spellStart"/>
      <w:r w:rsidRPr="00747E03">
        <w:rPr>
          <w:rFonts w:ascii="Times New Roman" w:eastAsia="Times New Roman" w:hAnsi="Times New Roman" w:cs="Times New Roman"/>
          <w:b/>
          <w:bCs/>
          <w:sz w:val="24"/>
          <w:szCs w:val="24"/>
        </w:rPr>
        <w:t>PyTest</w:t>
      </w:r>
      <w:proofErr w:type="spellEnd"/>
      <w:r w:rsidRPr="00747E03">
        <w:rPr>
          <w:rFonts w:ascii="Times New Roman" w:eastAsia="Times New Roman" w:hAnsi="Times New Roman" w:cs="Times New Roman"/>
          <w:b/>
          <w:bCs/>
          <w:sz w:val="24"/>
          <w:szCs w:val="24"/>
        </w:rPr>
        <w:t xml:space="preserve"> (Python)</w:t>
      </w:r>
      <w:r w:rsidRPr="00747E03">
        <w:rPr>
          <w:rFonts w:ascii="Times New Roman" w:eastAsia="Times New Roman" w:hAnsi="Times New Roman" w:cs="Times New Roman"/>
          <w:sz w:val="24"/>
          <w:szCs w:val="24"/>
        </w:rPr>
        <w:t>.</w:t>
      </w:r>
    </w:p>
    <w:p w14:paraId="78CC7B04" w14:textId="50CF9BAC" w:rsidR="00747E03" w:rsidRPr="00747E03" w:rsidRDefault="00747E03" w:rsidP="002649B2">
      <w:pPr>
        <w:spacing w:before="100" w:beforeAutospacing="1" w:after="100" w:afterAutospacing="1" w:line="360" w:lineRule="auto"/>
        <w:outlineLvl w:val="2"/>
        <w:rPr>
          <w:rFonts w:ascii="Times New Roman" w:eastAsia="Times New Roman" w:hAnsi="Times New Roman" w:cs="Times New Roman"/>
          <w:b/>
          <w:bCs/>
          <w:sz w:val="27"/>
          <w:szCs w:val="27"/>
        </w:rPr>
      </w:pPr>
      <w:r w:rsidRPr="00747E03">
        <w:rPr>
          <w:rFonts w:ascii="Times New Roman" w:eastAsia="Times New Roman" w:hAnsi="Times New Roman" w:cs="Times New Roman"/>
          <w:b/>
          <w:bCs/>
          <w:sz w:val="27"/>
          <w:szCs w:val="27"/>
        </w:rPr>
        <w:t xml:space="preserve"> Step 2: Integration Testing</w:t>
      </w:r>
    </w:p>
    <w:p w14:paraId="579834A6" w14:textId="77777777" w:rsidR="00747E03" w:rsidRPr="00747E03" w:rsidRDefault="00747E03" w:rsidP="002649B2">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Tests </w:t>
      </w:r>
      <w:r w:rsidRPr="00747E03">
        <w:rPr>
          <w:rFonts w:ascii="Times New Roman" w:eastAsia="Times New Roman" w:hAnsi="Times New Roman" w:cs="Times New Roman"/>
          <w:b/>
          <w:bCs/>
          <w:sz w:val="24"/>
          <w:szCs w:val="24"/>
        </w:rPr>
        <w:t>data flow between different modules</w:t>
      </w:r>
      <w:r w:rsidRPr="00747E03">
        <w:rPr>
          <w:rFonts w:ascii="Times New Roman" w:eastAsia="Times New Roman" w:hAnsi="Times New Roman" w:cs="Times New Roman"/>
          <w:sz w:val="24"/>
          <w:szCs w:val="24"/>
        </w:rPr>
        <w:t xml:space="preserve"> (e.g., student registration → database → dashboard).</w:t>
      </w:r>
    </w:p>
    <w:p w14:paraId="0528A93D" w14:textId="77777777" w:rsidR="00747E03" w:rsidRPr="00747E03" w:rsidRDefault="00747E03" w:rsidP="002649B2">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Ensures </w:t>
      </w:r>
      <w:r w:rsidRPr="00747E03">
        <w:rPr>
          <w:rFonts w:ascii="Times New Roman" w:eastAsia="Times New Roman" w:hAnsi="Times New Roman" w:cs="Times New Roman"/>
          <w:b/>
          <w:bCs/>
          <w:sz w:val="24"/>
          <w:szCs w:val="24"/>
        </w:rPr>
        <w:t>frontend and backend</w:t>
      </w:r>
      <w:r w:rsidRPr="00747E03">
        <w:rPr>
          <w:rFonts w:ascii="Times New Roman" w:eastAsia="Times New Roman" w:hAnsi="Times New Roman" w:cs="Times New Roman"/>
          <w:sz w:val="24"/>
          <w:szCs w:val="24"/>
        </w:rPr>
        <w:t xml:space="preserve"> communicate correctly.</w:t>
      </w:r>
    </w:p>
    <w:p w14:paraId="03F12FFA" w14:textId="77777777" w:rsidR="00747E03" w:rsidRPr="00747E03" w:rsidRDefault="00747E03" w:rsidP="002649B2">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Tools: </w:t>
      </w:r>
      <w:r w:rsidRPr="00747E03">
        <w:rPr>
          <w:rFonts w:ascii="Times New Roman" w:eastAsia="Times New Roman" w:hAnsi="Times New Roman" w:cs="Times New Roman"/>
          <w:b/>
          <w:bCs/>
          <w:sz w:val="24"/>
          <w:szCs w:val="24"/>
        </w:rPr>
        <w:t>Postman, Selenium, TestNG</w:t>
      </w:r>
      <w:r w:rsidRPr="00747E03">
        <w:rPr>
          <w:rFonts w:ascii="Times New Roman" w:eastAsia="Times New Roman" w:hAnsi="Times New Roman" w:cs="Times New Roman"/>
          <w:sz w:val="24"/>
          <w:szCs w:val="24"/>
        </w:rPr>
        <w:t>.</w:t>
      </w:r>
    </w:p>
    <w:p w14:paraId="28229856" w14:textId="131180A7" w:rsidR="00747E03" w:rsidRPr="00747E03" w:rsidRDefault="00747E03" w:rsidP="002649B2">
      <w:pPr>
        <w:spacing w:before="100" w:beforeAutospacing="1" w:after="100" w:afterAutospacing="1" w:line="360" w:lineRule="auto"/>
        <w:outlineLvl w:val="2"/>
        <w:rPr>
          <w:rFonts w:ascii="Times New Roman" w:eastAsia="Times New Roman" w:hAnsi="Times New Roman" w:cs="Times New Roman"/>
          <w:b/>
          <w:bCs/>
          <w:sz w:val="27"/>
          <w:szCs w:val="27"/>
        </w:rPr>
      </w:pPr>
      <w:r w:rsidRPr="00747E03">
        <w:rPr>
          <w:rFonts w:ascii="Times New Roman" w:eastAsia="Times New Roman" w:hAnsi="Times New Roman" w:cs="Times New Roman"/>
          <w:b/>
          <w:bCs/>
          <w:sz w:val="27"/>
          <w:szCs w:val="27"/>
        </w:rPr>
        <w:t xml:space="preserve"> Step 3: Functional Testing</w:t>
      </w:r>
    </w:p>
    <w:p w14:paraId="523AD084" w14:textId="77777777" w:rsidR="00747E03" w:rsidRPr="00747E03" w:rsidRDefault="00747E03" w:rsidP="002649B2">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Verifies that all </w:t>
      </w:r>
      <w:r w:rsidRPr="00747E03">
        <w:rPr>
          <w:rFonts w:ascii="Times New Roman" w:eastAsia="Times New Roman" w:hAnsi="Times New Roman" w:cs="Times New Roman"/>
          <w:b/>
          <w:bCs/>
          <w:sz w:val="24"/>
          <w:szCs w:val="24"/>
        </w:rPr>
        <w:t>user functionalities</w:t>
      </w:r>
      <w:r w:rsidRPr="00747E03">
        <w:rPr>
          <w:rFonts w:ascii="Times New Roman" w:eastAsia="Times New Roman" w:hAnsi="Times New Roman" w:cs="Times New Roman"/>
          <w:sz w:val="24"/>
          <w:szCs w:val="24"/>
        </w:rPr>
        <w:t xml:space="preserve"> work as expected.</w:t>
      </w:r>
    </w:p>
    <w:p w14:paraId="355E376A" w14:textId="77777777" w:rsidR="00747E03" w:rsidRPr="00747E03" w:rsidRDefault="00747E03" w:rsidP="002649B2">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Checks core features like </w:t>
      </w:r>
      <w:r w:rsidRPr="00747E03">
        <w:rPr>
          <w:rFonts w:ascii="Times New Roman" w:eastAsia="Times New Roman" w:hAnsi="Times New Roman" w:cs="Times New Roman"/>
          <w:b/>
          <w:bCs/>
          <w:sz w:val="24"/>
          <w:szCs w:val="24"/>
        </w:rPr>
        <w:t>attendance, fee management, report generation, and exam scheduling</w:t>
      </w:r>
      <w:r w:rsidRPr="00747E03">
        <w:rPr>
          <w:rFonts w:ascii="Times New Roman" w:eastAsia="Times New Roman" w:hAnsi="Times New Roman" w:cs="Times New Roman"/>
          <w:sz w:val="24"/>
          <w:szCs w:val="24"/>
        </w:rPr>
        <w:t>.</w:t>
      </w:r>
    </w:p>
    <w:p w14:paraId="7A80A0B7" w14:textId="77777777" w:rsidR="00747E03" w:rsidRPr="00747E03" w:rsidRDefault="00747E03" w:rsidP="002649B2">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Ensures </w:t>
      </w:r>
      <w:r w:rsidRPr="00747E03">
        <w:rPr>
          <w:rFonts w:ascii="Times New Roman" w:eastAsia="Times New Roman" w:hAnsi="Times New Roman" w:cs="Times New Roman"/>
          <w:b/>
          <w:bCs/>
          <w:sz w:val="24"/>
          <w:szCs w:val="24"/>
        </w:rPr>
        <w:t>correct outputs for valid and invalid inputs</w:t>
      </w:r>
      <w:r w:rsidRPr="00747E03">
        <w:rPr>
          <w:rFonts w:ascii="Times New Roman" w:eastAsia="Times New Roman" w:hAnsi="Times New Roman" w:cs="Times New Roman"/>
          <w:sz w:val="24"/>
          <w:szCs w:val="24"/>
        </w:rPr>
        <w:t>.</w:t>
      </w:r>
    </w:p>
    <w:p w14:paraId="7D974BC5" w14:textId="76F39FDA" w:rsidR="00747E03" w:rsidRPr="00747E03" w:rsidRDefault="00747E03" w:rsidP="002649B2">
      <w:pPr>
        <w:spacing w:before="100" w:beforeAutospacing="1" w:after="100" w:afterAutospacing="1" w:line="360" w:lineRule="auto"/>
        <w:outlineLvl w:val="2"/>
        <w:rPr>
          <w:rFonts w:ascii="Times New Roman" w:eastAsia="Times New Roman" w:hAnsi="Times New Roman" w:cs="Times New Roman"/>
          <w:b/>
          <w:bCs/>
          <w:sz w:val="27"/>
          <w:szCs w:val="27"/>
        </w:rPr>
      </w:pPr>
      <w:r w:rsidRPr="00747E03">
        <w:rPr>
          <w:rFonts w:ascii="Times New Roman" w:eastAsia="Times New Roman" w:hAnsi="Times New Roman" w:cs="Times New Roman"/>
          <w:b/>
          <w:bCs/>
          <w:sz w:val="27"/>
          <w:szCs w:val="27"/>
        </w:rPr>
        <w:t xml:space="preserve"> Step 4: System Testing</w:t>
      </w:r>
    </w:p>
    <w:p w14:paraId="3042BB1B" w14:textId="77777777" w:rsidR="00747E03" w:rsidRPr="00747E03" w:rsidRDefault="00747E03" w:rsidP="002649B2">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Tests the </w:t>
      </w:r>
      <w:r w:rsidRPr="00747E03">
        <w:rPr>
          <w:rFonts w:ascii="Times New Roman" w:eastAsia="Times New Roman" w:hAnsi="Times New Roman" w:cs="Times New Roman"/>
          <w:b/>
          <w:bCs/>
          <w:sz w:val="24"/>
          <w:szCs w:val="24"/>
        </w:rPr>
        <w:t>entire system</w:t>
      </w:r>
      <w:r w:rsidRPr="00747E03">
        <w:rPr>
          <w:rFonts w:ascii="Times New Roman" w:eastAsia="Times New Roman" w:hAnsi="Times New Roman" w:cs="Times New Roman"/>
          <w:sz w:val="24"/>
          <w:szCs w:val="24"/>
        </w:rPr>
        <w:t xml:space="preserve"> in a real-world scenario.</w:t>
      </w:r>
    </w:p>
    <w:p w14:paraId="0B10BC13" w14:textId="77777777" w:rsidR="00747E03" w:rsidRPr="00747E03" w:rsidRDefault="00747E03" w:rsidP="002649B2">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Ensures that </w:t>
      </w:r>
      <w:r w:rsidRPr="00747E03">
        <w:rPr>
          <w:rFonts w:ascii="Times New Roman" w:eastAsia="Times New Roman" w:hAnsi="Times New Roman" w:cs="Times New Roman"/>
          <w:b/>
          <w:bCs/>
          <w:sz w:val="24"/>
          <w:szCs w:val="24"/>
        </w:rPr>
        <w:t>all modules work together</w:t>
      </w:r>
      <w:r w:rsidRPr="00747E03">
        <w:rPr>
          <w:rFonts w:ascii="Times New Roman" w:eastAsia="Times New Roman" w:hAnsi="Times New Roman" w:cs="Times New Roman"/>
          <w:sz w:val="24"/>
          <w:szCs w:val="24"/>
        </w:rPr>
        <w:t xml:space="preserve"> without errors.</w:t>
      </w:r>
    </w:p>
    <w:p w14:paraId="1C0BE066" w14:textId="77777777" w:rsidR="00747E03" w:rsidRPr="00747E03" w:rsidRDefault="00747E03" w:rsidP="002649B2">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Identifies </w:t>
      </w:r>
      <w:r w:rsidRPr="00747E03">
        <w:rPr>
          <w:rFonts w:ascii="Times New Roman" w:eastAsia="Times New Roman" w:hAnsi="Times New Roman" w:cs="Times New Roman"/>
          <w:b/>
          <w:bCs/>
          <w:sz w:val="24"/>
          <w:szCs w:val="24"/>
        </w:rPr>
        <w:t>performance bottlenecks and UI issues</w:t>
      </w:r>
      <w:r w:rsidRPr="00747E03">
        <w:rPr>
          <w:rFonts w:ascii="Times New Roman" w:eastAsia="Times New Roman" w:hAnsi="Times New Roman" w:cs="Times New Roman"/>
          <w:sz w:val="24"/>
          <w:szCs w:val="24"/>
        </w:rPr>
        <w:t>.</w:t>
      </w:r>
    </w:p>
    <w:p w14:paraId="06AE5057" w14:textId="4515A280" w:rsidR="00747E03" w:rsidRPr="00747E03" w:rsidRDefault="00747E03" w:rsidP="002649B2">
      <w:pPr>
        <w:spacing w:before="100" w:beforeAutospacing="1" w:after="100" w:afterAutospacing="1" w:line="360" w:lineRule="auto"/>
        <w:outlineLvl w:val="2"/>
        <w:rPr>
          <w:rFonts w:ascii="Times New Roman" w:eastAsia="Times New Roman" w:hAnsi="Times New Roman" w:cs="Times New Roman"/>
          <w:b/>
          <w:bCs/>
          <w:sz w:val="27"/>
          <w:szCs w:val="27"/>
        </w:rPr>
      </w:pPr>
      <w:r w:rsidRPr="00747E03">
        <w:rPr>
          <w:rFonts w:ascii="Times New Roman" w:eastAsia="Times New Roman" w:hAnsi="Times New Roman" w:cs="Times New Roman"/>
          <w:b/>
          <w:bCs/>
          <w:sz w:val="27"/>
          <w:szCs w:val="27"/>
        </w:rPr>
        <w:t xml:space="preserve"> Step 5: User Acceptance Testing (UAT)</w:t>
      </w:r>
    </w:p>
    <w:p w14:paraId="684CC330" w14:textId="77777777" w:rsidR="00747E03" w:rsidRPr="00747E03" w:rsidRDefault="00747E03" w:rsidP="002649B2">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Conducted by </w:t>
      </w:r>
      <w:r w:rsidRPr="00747E03">
        <w:rPr>
          <w:rFonts w:ascii="Times New Roman" w:eastAsia="Times New Roman" w:hAnsi="Times New Roman" w:cs="Times New Roman"/>
          <w:b/>
          <w:bCs/>
          <w:sz w:val="24"/>
          <w:szCs w:val="24"/>
        </w:rPr>
        <w:t>real users (teachers, students, admins)</w:t>
      </w:r>
      <w:r w:rsidRPr="00747E03">
        <w:rPr>
          <w:rFonts w:ascii="Times New Roman" w:eastAsia="Times New Roman" w:hAnsi="Times New Roman" w:cs="Times New Roman"/>
          <w:sz w:val="24"/>
          <w:szCs w:val="24"/>
        </w:rPr>
        <w:t xml:space="preserve"> to check usability.</w:t>
      </w:r>
    </w:p>
    <w:p w14:paraId="63E9015F" w14:textId="77777777" w:rsidR="00747E03" w:rsidRPr="00747E03" w:rsidRDefault="00747E03" w:rsidP="002649B2">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lastRenderedPageBreak/>
        <w:t xml:space="preserve">Users report </w:t>
      </w:r>
      <w:r w:rsidRPr="00747E03">
        <w:rPr>
          <w:rFonts w:ascii="Times New Roman" w:eastAsia="Times New Roman" w:hAnsi="Times New Roman" w:cs="Times New Roman"/>
          <w:b/>
          <w:bCs/>
          <w:sz w:val="24"/>
          <w:szCs w:val="24"/>
        </w:rPr>
        <w:t>bugs, UI issues, or missing features</w:t>
      </w:r>
      <w:r w:rsidRPr="00747E03">
        <w:rPr>
          <w:rFonts w:ascii="Times New Roman" w:eastAsia="Times New Roman" w:hAnsi="Times New Roman" w:cs="Times New Roman"/>
          <w:sz w:val="24"/>
          <w:szCs w:val="24"/>
        </w:rPr>
        <w:t>.</w:t>
      </w:r>
    </w:p>
    <w:p w14:paraId="7CE679CB" w14:textId="77777777" w:rsidR="00747E03" w:rsidRPr="00747E03" w:rsidRDefault="00747E03" w:rsidP="002649B2">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Final adjustments are made based on feedback.</w:t>
      </w:r>
    </w:p>
    <w:p w14:paraId="67BC2322" w14:textId="36DAC394" w:rsidR="00747E03" w:rsidRPr="00747E03" w:rsidRDefault="00747E03" w:rsidP="002649B2">
      <w:pPr>
        <w:spacing w:before="100" w:beforeAutospacing="1" w:after="100" w:afterAutospacing="1" w:line="360" w:lineRule="auto"/>
        <w:outlineLvl w:val="2"/>
        <w:rPr>
          <w:rFonts w:ascii="Times New Roman" w:eastAsia="Times New Roman" w:hAnsi="Times New Roman" w:cs="Times New Roman"/>
          <w:b/>
          <w:bCs/>
          <w:sz w:val="27"/>
          <w:szCs w:val="27"/>
        </w:rPr>
      </w:pPr>
      <w:r w:rsidRPr="00747E03">
        <w:rPr>
          <w:rFonts w:ascii="Times New Roman" w:eastAsia="Times New Roman" w:hAnsi="Times New Roman" w:cs="Times New Roman"/>
          <w:b/>
          <w:bCs/>
          <w:sz w:val="27"/>
          <w:szCs w:val="27"/>
        </w:rPr>
        <w:t xml:space="preserve"> Step 6: Performance Testing</w:t>
      </w:r>
    </w:p>
    <w:p w14:paraId="379CBDCC" w14:textId="77777777" w:rsidR="00747E03" w:rsidRPr="00747E03" w:rsidRDefault="00747E03" w:rsidP="002649B2">
      <w:pPr>
        <w:numPr>
          <w:ilvl w:val="0"/>
          <w:numId w:val="58"/>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Evaluates </w:t>
      </w:r>
      <w:r w:rsidRPr="00747E03">
        <w:rPr>
          <w:rFonts w:ascii="Times New Roman" w:eastAsia="Times New Roman" w:hAnsi="Times New Roman" w:cs="Times New Roman"/>
          <w:b/>
          <w:bCs/>
          <w:sz w:val="24"/>
          <w:szCs w:val="24"/>
        </w:rPr>
        <w:t>response time, scalability, and load capacity</w:t>
      </w:r>
      <w:r w:rsidRPr="00747E03">
        <w:rPr>
          <w:rFonts w:ascii="Times New Roman" w:eastAsia="Times New Roman" w:hAnsi="Times New Roman" w:cs="Times New Roman"/>
          <w:sz w:val="24"/>
          <w:szCs w:val="24"/>
        </w:rPr>
        <w:t>.</w:t>
      </w:r>
    </w:p>
    <w:p w14:paraId="132A0AE9" w14:textId="77777777" w:rsidR="00747E03" w:rsidRPr="00747E03" w:rsidRDefault="00747E03" w:rsidP="002649B2">
      <w:pPr>
        <w:numPr>
          <w:ilvl w:val="0"/>
          <w:numId w:val="58"/>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Simulates </w:t>
      </w:r>
      <w:r w:rsidRPr="00747E03">
        <w:rPr>
          <w:rFonts w:ascii="Times New Roman" w:eastAsia="Times New Roman" w:hAnsi="Times New Roman" w:cs="Times New Roman"/>
          <w:b/>
          <w:bCs/>
          <w:sz w:val="24"/>
          <w:szCs w:val="24"/>
        </w:rPr>
        <w:t>multiple users</w:t>
      </w:r>
      <w:r w:rsidRPr="00747E03">
        <w:rPr>
          <w:rFonts w:ascii="Times New Roman" w:eastAsia="Times New Roman" w:hAnsi="Times New Roman" w:cs="Times New Roman"/>
          <w:sz w:val="24"/>
          <w:szCs w:val="24"/>
        </w:rPr>
        <w:t xml:space="preserve"> accessing the system simultaneously.</w:t>
      </w:r>
    </w:p>
    <w:p w14:paraId="4EF15147" w14:textId="77777777" w:rsidR="00747E03" w:rsidRPr="00747E03" w:rsidRDefault="00747E03" w:rsidP="002649B2">
      <w:pPr>
        <w:numPr>
          <w:ilvl w:val="0"/>
          <w:numId w:val="58"/>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Tools: </w:t>
      </w:r>
      <w:r w:rsidRPr="00747E03">
        <w:rPr>
          <w:rFonts w:ascii="Times New Roman" w:eastAsia="Times New Roman" w:hAnsi="Times New Roman" w:cs="Times New Roman"/>
          <w:b/>
          <w:bCs/>
          <w:sz w:val="24"/>
          <w:szCs w:val="24"/>
        </w:rPr>
        <w:t>JMeter, LoadRunner</w:t>
      </w:r>
      <w:r w:rsidRPr="00747E03">
        <w:rPr>
          <w:rFonts w:ascii="Times New Roman" w:eastAsia="Times New Roman" w:hAnsi="Times New Roman" w:cs="Times New Roman"/>
          <w:sz w:val="24"/>
          <w:szCs w:val="24"/>
        </w:rPr>
        <w:t>.</w:t>
      </w:r>
    </w:p>
    <w:p w14:paraId="04B4812E" w14:textId="36E47D0C" w:rsidR="00747E03" w:rsidRPr="00747E03" w:rsidRDefault="00747E03" w:rsidP="002649B2">
      <w:pPr>
        <w:spacing w:before="100" w:beforeAutospacing="1" w:after="100" w:afterAutospacing="1" w:line="360" w:lineRule="auto"/>
        <w:outlineLvl w:val="2"/>
        <w:rPr>
          <w:rFonts w:ascii="Times New Roman" w:eastAsia="Times New Roman" w:hAnsi="Times New Roman" w:cs="Times New Roman"/>
          <w:b/>
          <w:bCs/>
          <w:sz w:val="27"/>
          <w:szCs w:val="27"/>
        </w:rPr>
      </w:pPr>
      <w:r w:rsidRPr="00747E03">
        <w:rPr>
          <w:rFonts w:ascii="Times New Roman" w:eastAsia="Times New Roman" w:hAnsi="Times New Roman" w:cs="Times New Roman"/>
          <w:b/>
          <w:bCs/>
          <w:sz w:val="27"/>
          <w:szCs w:val="27"/>
        </w:rPr>
        <w:t xml:space="preserve"> Step 7: Security Testing</w:t>
      </w:r>
    </w:p>
    <w:p w14:paraId="1BCC72A4" w14:textId="77777777" w:rsidR="00747E03" w:rsidRPr="00747E03" w:rsidRDefault="00747E03" w:rsidP="002649B2">
      <w:pPr>
        <w:numPr>
          <w:ilvl w:val="0"/>
          <w:numId w:val="59"/>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Tests for </w:t>
      </w:r>
      <w:r w:rsidRPr="00747E03">
        <w:rPr>
          <w:rFonts w:ascii="Times New Roman" w:eastAsia="Times New Roman" w:hAnsi="Times New Roman" w:cs="Times New Roman"/>
          <w:b/>
          <w:bCs/>
          <w:sz w:val="24"/>
          <w:szCs w:val="24"/>
        </w:rPr>
        <w:t>data breaches, unauthorized access, and SQL injection</w:t>
      </w:r>
      <w:r w:rsidRPr="00747E03">
        <w:rPr>
          <w:rFonts w:ascii="Times New Roman" w:eastAsia="Times New Roman" w:hAnsi="Times New Roman" w:cs="Times New Roman"/>
          <w:sz w:val="24"/>
          <w:szCs w:val="24"/>
        </w:rPr>
        <w:t>.</w:t>
      </w:r>
    </w:p>
    <w:p w14:paraId="0D56C883" w14:textId="77777777" w:rsidR="00747E03" w:rsidRPr="00747E03" w:rsidRDefault="00747E03" w:rsidP="002649B2">
      <w:pPr>
        <w:numPr>
          <w:ilvl w:val="0"/>
          <w:numId w:val="59"/>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Ensures </w:t>
      </w:r>
      <w:r w:rsidRPr="00747E03">
        <w:rPr>
          <w:rFonts w:ascii="Times New Roman" w:eastAsia="Times New Roman" w:hAnsi="Times New Roman" w:cs="Times New Roman"/>
          <w:b/>
          <w:bCs/>
          <w:sz w:val="24"/>
          <w:szCs w:val="24"/>
        </w:rPr>
        <w:t>role-based access control (RBAC) and encryption</w:t>
      </w:r>
      <w:r w:rsidRPr="00747E03">
        <w:rPr>
          <w:rFonts w:ascii="Times New Roman" w:eastAsia="Times New Roman" w:hAnsi="Times New Roman" w:cs="Times New Roman"/>
          <w:sz w:val="24"/>
          <w:szCs w:val="24"/>
        </w:rPr>
        <w:t xml:space="preserve"> work correctly.</w:t>
      </w:r>
    </w:p>
    <w:p w14:paraId="5556EF47" w14:textId="77777777" w:rsidR="00747E03" w:rsidRPr="00747E03" w:rsidRDefault="00747E03" w:rsidP="002649B2">
      <w:pPr>
        <w:numPr>
          <w:ilvl w:val="0"/>
          <w:numId w:val="59"/>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Tools: </w:t>
      </w:r>
      <w:r w:rsidRPr="00747E03">
        <w:rPr>
          <w:rFonts w:ascii="Times New Roman" w:eastAsia="Times New Roman" w:hAnsi="Times New Roman" w:cs="Times New Roman"/>
          <w:b/>
          <w:bCs/>
          <w:sz w:val="24"/>
          <w:szCs w:val="24"/>
        </w:rPr>
        <w:t>OWASP ZAP, Burp Suite</w:t>
      </w:r>
      <w:r w:rsidRPr="00747E03">
        <w:rPr>
          <w:rFonts w:ascii="Times New Roman" w:eastAsia="Times New Roman" w:hAnsi="Times New Roman" w:cs="Times New Roman"/>
          <w:sz w:val="24"/>
          <w:szCs w:val="24"/>
        </w:rPr>
        <w:t>.</w:t>
      </w:r>
    </w:p>
    <w:p w14:paraId="7209B056" w14:textId="59409DE9" w:rsidR="00747E03" w:rsidRPr="00747E03" w:rsidRDefault="00747E03" w:rsidP="002649B2">
      <w:pPr>
        <w:spacing w:before="100" w:beforeAutospacing="1" w:after="100" w:afterAutospacing="1" w:line="360" w:lineRule="auto"/>
        <w:outlineLvl w:val="2"/>
        <w:rPr>
          <w:rFonts w:ascii="Times New Roman" w:eastAsia="Times New Roman" w:hAnsi="Times New Roman" w:cs="Times New Roman"/>
          <w:b/>
          <w:bCs/>
          <w:sz w:val="27"/>
          <w:szCs w:val="27"/>
        </w:rPr>
      </w:pPr>
      <w:r w:rsidRPr="00747E03">
        <w:rPr>
          <w:rFonts w:ascii="Times New Roman" w:eastAsia="Times New Roman" w:hAnsi="Times New Roman" w:cs="Times New Roman"/>
          <w:b/>
          <w:bCs/>
          <w:sz w:val="27"/>
          <w:szCs w:val="27"/>
        </w:rPr>
        <w:t xml:space="preserve"> Step 8: Regression Testing</w:t>
      </w:r>
    </w:p>
    <w:p w14:paraId="78BECF9F" w14:textId="77777777" w:rsidR="00747E03" w:rsidRPr="00747E03" w:rsidRDefault="00747E03" w:rsidP="002649B2">
      <w:pPr>
        <w:numPr>
          <w:ilvl w:val="0"/>
          <w:numId w:val="60"/>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Conducted after updates or bug fixes to </w:t>
      </w:r>
      <w:r w:rsidRPr="00747E03">
        <w:rPr>
          <w:rFonts w:ascii="Times New Roman" w:eastAsia="Times New Roman" w:hAnsi="Times New Roman" w:cs="Times New Roman"/>
          <w:b/>
          <w:bCs/>
          <w:sz w:val="24"/>
          <w:szCs w:val="24"/>
        </w:rPr>
        <w:t>ensure new changes don’t break existing features</w:t>
      </w:r>
      <w:r w:rsidRPr="00747E03">
        <w:rPr>
          <w:rFonts w:ascii="Times New Roman" w:eastAsia="Times New Roman" w:hAnsi="Times New Roman" w:cs="Times New Roman"/>
          <w:sz w:val="24"/>
          <w:szCs w:val="24"/>
        </w:rPr>
        <w:t>.</w:t>
      </w:r>
    </w:p>
    <w:p w14:paraId="4B300BC2" w14:textId="77777777" w:rsidR="00747E03" w:rsidRPr="00747E03" w:rsidRDefault="00747E03" w:rsidP="002649B2">
      <w:pPr>
        <w:numPr>
          <w:ilvl w:val="0"/>
          <w:numId w:val="60"/>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Automated testing is preferred to save time.</w:t>
      </w:r>
    </w:p>
    <w:p w14:paraId="6A94B8AE" w14:textId="01BC4B9B" w:rsidR="00747E03" w:rsidRPr="00747E03" w:rsidRDefault="00747E03" w:rsidP="002649B2">
      <w:pPr>
        <w:spacing w:before="100" w:beforeAutospacing="1" w:after="100" w:afterAutospacing="1" w:line="360" w:lineRule="auto"/>
        <w:outlineLvl w:val="2"/>
        <w:rPr>
          <w:rFonts w:ascii="Times New Roman" w:eastAsia="Times New Roman" w:hAnsi="Times New Roman" w:cs="Times New Roman"/>
          <w:b/>
          <w:bCs/>
          <w:sz w:val="27"/>
          <w:szCs w:val="27"/>
        </w:rPr>
      </w:pPr>
      <w:r w:rsidRPr="00747E03">
        <w:rPr>
          <w:rFonts w:ascii="Times New Roman" w:eastAsia="Times New Roman" w:hAnsi="Times New Roman" w:cs="Times New Roman"/>
          <w:b/>
          <w:bCs/>
          <w:sz w:val="27"/>
          <w:szCs w:val="27"/>
        </w:rPr>
        <w:t xml:space="preserve"> Step 9: Deployment Testing</w:t>
      </w:r>
    </w:p>
    <w:p w14:paraId="667DCD4A" w14:textId="77777777" w:rsidR="00747E03" w:rsidRPr="00747E03" w:rsidRDefault="00747E03" w:rsidP="002649B2">
      <w:pPr>
        <w:numPr>
          <w:ilvl w:val="0"/>
          <w:numId w:val="61"/>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Performed on </w:t>
      </w:r>
      <w:r w:rsidRPr="00747E03">
        <w:rPr>
          <w:rFonts w:ascii="Times New Roman" w:eastAsia="Times New Roman" w:hAnsi="Times New Roman" w:cs="Times New Roman"/>
          <w:b/>
          <w:bCs/>
          <w:sz w:val="24"/>
          <w:szCs w:val="24"/>
        </w:rPr>
        <w:t>live servers</w:t>
      </w:r>
      <w:r w:rsidRPr="00747E03">
        <w:rPr>
          <w:rFonts w:ascii="Times New Roman" w:eastAsia="Times New Roman" w:hAnsi="Times New Roman" w:cs="Times New Roman"/>
          <w:sz w:val="24"/>
          <w:szCs w:val="24"/>
        </w:rPr>
        <w:t xml:space="preserve"> before the final launch.</w:t>
      </w:r>
    </w:p>
    <w:p w14:paraId="5E05A80C" w14:textId="4B24D1EE" w:rsidR="00747E03" w:rsidRDefault="00747E03" w:rsidP="00747E03">
      <w:pPr>
        <w:numPr>
          <w:ilvl w:val="0"/>
          <w:numId w:val="61"/>
        </w:numPr>
        <w:spacing w:before="100" w:beforeAutospacing="1" w:after="100" w:afterAutospacing="1" w:line="360" w:lineRule="auto"/>
        <w:rPr>
          <w:rFonts w:ascii="Times New Roman" w:eastAsia="Times New Roman" w:hAnsi="Times New Roman" w:cs="Times New Roman"/>
          <w:sz w:val="24"/>
          <w:szCs w:val="24"/>
        </w:rPr>
      </w:pPr>
      <w:r w:rsidRPr="00747E03">
        <w:rPr>
          <w:rFonts w:ascii="Times New Roman" w:eastAsia="Times New Roman" w:hAnsi="Times New Roman" w:cs="Times New Roman"/>
          <w:sz w:val="24"/>
          <w:szCs w:val="24"/>
        </w:rPr>
        <w:t xml:space="preserve">Ensures system works correctly on </w:t>
      </w:r>
      <w:r w:rsidRPr="00747E03">
        <w:rPr>
          <w:rFonts w:ascii="Times New Roman" w:eastAsia="Times New Roman" w:hAnsi="Times New Roman" w:cs="Times New Roman"/>
          <w:b/>
          <w:bCs/>
          <w:sz w:val="24"/>
          <w:szCs w:val="24"/>
        </w:rPr>
        <w:t>different devices and browsers</w:t>
      </w:r>
    </w:p>
    <w:p w14:paraId="4F4B68B3" w14:textId="77777777" w:rsidR="002649B2" w:rsidRDefault="002649B2" w:rsidP="002649B2">
      <w:pPr>
        <w:spacing w:before="100" w:beforeAutospacing="1" w:after="100" w:afterAutospacing="1" w:line="360" w:lineRule="auto"/>
        <w:rPr>
          <w:rFonts w:ascii="Times New Roman" w:eastAsia="Times New Roman" w:hAnsi="Times New Roman" w:cs="Times New Roman"/>
          <w:sz w:val="24"/>
          <w:szCs w:val="24"/>
        </w:rPr>
      </w:pPr>
    </w:p>
    <w:p w14:paraId="64B9FC2F" w14:textId="77777777" w:rsidR="002649B2" w:rsidRDefault="002649B2" w:rsidP="002649B2">
      <w:pPr>
        <w:spacing w:before="100" w:beforeAutospacing="1" w:after="100" w:afterAutospacing="1" w:line="360" w:lineRule="auto"/>
        <w:rPr>
          <w:rFonts w:ascii="Times New Roman" w:eastAsia="Times New Roman" w:hAnsi="Times New Roman" w:cs="Times New Roman"/>
          <w:sz w:val="24"/>
          <w:szCs w:val="24"/>
        </w:rPr>
      </w:pPr>
    </w:p>
    <w:p w14:paraId="53D7F32E" w14:textId="77777777" w:rsidR="002649B2" w:rsidRDefault="002649B2" w:rsidP="002649B2">
      <w:pPr>
        <w:spacing w:before="100" w:beforeAutospacing="1" w:after="100" w:afterAutospacing="1" w:line="360" w:lineRule="auto"/>
        <w:rPr>
          <w:rFonts w:ascii="Times New Roman" w:eastAsia="Times New Roman" w:hAnsi="Times New Roman" w:cs="Times New Roman"/>
          <w:sz w:val="24"/>
          <w:szCs w:val="24"/>
        </w:rPr>
      </w:pPr>
    </w:p>
    <w:p w14:paraId="609B21FD" w14:textId="77777777" w:rsidR="002649B2" w:rsidRPr="00747E03" w:rsidRDefault="002649B2" w:rsidP="00747E03"/>
    <w:p w14:paraId="5D9294E3" w14:textId="65BDB859" w:rsidR="00747E03" w:rsidRDefault="00F877F5" w:rsidP="00747E03">
      <w:pPr>
        <w:pStyle w:val="Heading2"/>
        <w:rPr>
          <w:rFonts w:ascii="Times New Roman" w:hAnsi="Times New Roman" w:cs="Times New Roman"/>
          <w:color w:val="000000"/>
          <w:sz w:val="34"/>
          <w:szCs w:val="34"/>
        </w:rPr>
      </w:pPr>
      <w:r w:rsidRPr="00346E1C">
        <w:rPr>
          <w:rFonts w:ascii="Times New Roman" w:hAnsi="Times New Roman" w:cs="Times New Roman"/>
          <w:color w:val="000000"/>
          <w:sz w:val="34"/>
          <w:szCs w:val="34"/>
        </w:rPr>
        <w:lastRenderedPageBreak/>
        <w:t>TEST CASES</w:t>
      </w:r>
    </w:p>
    <w:p w14:paraId="385966A8" w14:textId="77777777" w:rsidR="00346E1C" w:rsidRPr="00346E1C" w:rsidRDefault="00346E1C" w:rsidP="00346E1C"/>
    <w:p w14:paraId="069F2CF3" w14:textId="46E0CD2E" w:rsidR="002649B2" w:rsidRPr="006665B4" w:rsidRDefault="00747E03" w:rsidP="00747E03">
      <w:pPr>
        <w:rPr>
          <w:rFonts w:ascii="Times New Roman" w:hAnsi="Times New Roman" w:cs="Times New Roman"/>
          <w:b/>
          <w:bCs/>
          <w:sz w:val="28"/>
          <w:szCs w:val="28"/>
        </w:rPr>
      </w:pPr>
      <w:r>
        <w:t xml:space="preserve"> </w:t>
      </w:r>
      <w:r w:rsidR="00346E1C" w:rsidRPr="006665B4">
        <w:rPr>
          <w:rFonts w:ascii="Times New Roman" w:hAnsi="Times New Roman" w:cs="Times New Roman"/>
          <w:b/>
          <w:bCs/>
          <w:sz w:val="28"/>
          <w:szCs w:val="28"/>
        </w:rPr>
        <w:t>Student Module – Test Cases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1"/>
        <w:gridCol w:w="3015"/>
        <w:gridCol w:w="2480"/>
        <w:gridCol w:w="2644"/>
      </w:tblGrid>
      <w:tr w:rsidR="00346E1C" w:rsidRPr="00346E1C" w14:paraId="4182B0DD" w14:textId="77777777" w:rsidTr="00346E1C">
        <w:trPr>
          <w:tblHeader/>
          <w:tblCellSpacing w:w="15" w:type="dxa"/>
        </w:trPr>
        <w:tc>
          <w:tcPr>
            <w:tcW w:w="0" w:type="auto"/>
            <w:vAlign w:val="center"/>
            <w:hideMark/>
          </w:tcPr>
          <w:p w14:paraId="2D8E3B7A"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Test Case ID</w:t>
            </w:r>
          </w:p>
        </w:tc>
        <w:tc>
          <w:tcPr>
            <w:tcW w:w="0" w:type="auto"/>
            <w:vAlign w:val="center"/>
            <w:hideMark/>
          </w:tcPr>
          <w:p w14:paraId="448C8EB0"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Description</w:t>
            </w:r>
          </w:p>
        </w:tc>
        <w:tc>
          <w:tcPr>
            <w:tcW w:w="0" w:type="auto"/>
            <w:vAlign w:val="center"/>
            <w:hideMark/>
          </w:tcPr>
          <w:p w14:paraId="5F4AD356"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Input</w:t>
            </w:r>
          </w:p>
        </w:tc>
        <w:tc>
          <w:tcPr>
            <w:tcW w:w="0" w:type="auto"/>
            <w:vAlign w:val="center"/>
            <w:hideMark/>
          </w:tcPr>
          <w:p w14:paraId="549A60DC"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Expected Result</w:t>
            </w:r>
          </w:p>
        </w:tc>
      </w:tr>
      <w:tr w:rsidR="00346E1C" w:rsidRPr="00346E1C" w14:paraId="6EA497A7" w14:textId="77777777" w:rsidTr="00346E1C">
        <w:trPr>
          <w:tblCellSpacing w:w="15" w:type="dxa"/>
        </w:trPr>
        <w:tc>
          <w:tcPr>
            <w:tcW w:w="0" w:type="auto"/>
            <w:vAlign w:val="center"/>
            <w:hideMark/>
          </w:tcPr>
          <w:p w14:paraId="4DC7D910"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TC001</w:t>
            </w:r>
          </w:p>
        </w:tc>
        <w:tc>
          <w:tcPr>
            <w:tcW w:w="0" w:type="auto"/>
            <w:vAlign w:val="center"/>
            <w:hideMark/>
          </w:tcPr>
          <w:p w14:paraId="06DF1F4C"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Student Registration with valid data</w:t>
            </w:r>
          </w:p>
        </w:tc>
        <w:tc>
          <w:tcPr>
            <w:tcW w:w="0" w:type="auto"/>
            <w:vAlign w:val="center"/>
            <w:hideMark/>
          </w:tcPr>
          <w:p w14:paraId="38C049FA"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Name, Roll No, Class</w:t>
            </w:r>
          </w:p>
        </w:tc>
        <w:tc>
          <w:tcPr>
            <w:tcW w:w="0" w:type="auto"/>
            <w:vAlign w:val="center"/>
            <w:hideMark/>
          </w:tcPr>
          <w:p w14:paraId="43E2CB78"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Student registered successfully</w:t>
            </w:r>
          </w:p>
        </w:tc>
      </w:tr>
      <w:tr w:rsidR="00346E1C" w:rsidRPr="00346E1C" w14:paraId="67A670F2" w14:textId="77777777" w:rsidTr="00346E1C">
        <w:trPr>
          <w:tblCellSpacing w:w="15" w:type="dxa"/>
        </w:trPr>
        <w:tc>
          <w:tcPr>
            <w:tcW w:w="0" w:type="auto"/>
            <w:vAlign w:val="center"/>
            <w:hideMark/>
          </w:tcPr>
          <w:p w14:paraId="3B5AD270"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TC002</w:t>
            </w:r>
          </w:p>
        </w:tc>
        <w:tc>
          <w:tcPr>
            <w:tcW w:w="0" w:type="auto"/>
            <w:vAlign w:val="center"/>
            <w:hideMark/>
          </w:tcPr>
          <w:p w14:paraId="2647D467"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Duplicate Registration</w:t>
            </w:r>
          </w:p>
        </w:tc>
        <w:tc>
          <w:tcPr>
            <w:tcW w:w="0" w:type="auto"/>
            <w:vAlign w:val="center"/>
            <w:hideMark/>
          </w:tcPr>
          <w:p w14:paraId="2CAC325C"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Same Roll No</w:t>
            </w:r>
          </w:p>
        </w:tc>
        <w:tc>
          <w:tcPr>
            <w:tcW w:w="0" w:type="auto"/>
            <w:vAlign w:val="center"/>
            <w:hideMark/>
          </w:tcPr>
          <w:p w14:paraId="6514BD13"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Error: "Student already exists"</w:t>
            </w:r>
          </w:p>
        </w:tc>
      </w:tr>
      <w:tr w:rsidR="00346E1C" w:rsidRPr="00346E1C" w14:paraId="1FEE6294" w14:textId="77777777" w:rsidTr="00346E1C">
        <w:trPr>
          <w:tblCellSpacing w:w="15" w:type="dxa"/>
        </w:trPr>
        <w:tc>
          <w:tcPr>
            <w:tcW w:w="0" w:type="auto"/>
            <w:vAlign w:val="center"/>
            <w:hideMark/>
          </w:tcPr>
          <w:p w14:paraId="7747D518"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TC003</w:t>
            </w:r>
          </w:p>
        </w:tc>
        <w:tc>
          <w:tcPr>
            <w:tcW w:w="0" w:type="auto"/>
            <w:vAlign w:val="center"/>
            <w:hideMark/>
          </w:tcPr>
          <w:p w14:paraId="19C6EA1D"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Login with correct credentials</w:t>
            </w:r>
          </w:p>
        </w:tc>
        <w:tc>
          <w:tcPr>
            <w:tcW w:w="0" w:type="auto"/>
            <w:vAlign w:val="center"/>
            <w:hideMark/>
          </w:tcPr>
          <w:p w14:paraId="7F101FB1"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Valid username &amp; password</w:t>
            </w:r>
          </w:p>
        </w:tc>
        <w:tc>
          <w:tcPr>
            <w:tcW w:w="0" w:type="auto"/>
            <w:vAlign w:val="center"/>
            <w:hideMark/>
          </w:tcPr>
          <w:p w14:paraId="289CBC3E"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Redirect to student dashboard</w:t>
            </w:r>
          </w:p>
        </w:tc>
      </w:tr>
      <w:tr w:rsidR="00346E1C" w:rsidRPr="00346E1C" w14:paraId="7A543050" w14:textId="77777777" w:rsidTr="00346E1C">
        <w:trPr>
          <w:tblCellSpacing w:w="15" w:type="dxa"/>
        </w:trPr>
        <w:tc>
          <w:tcPr>
            <w:tcW w:w="0" w:type="auto"/>
            <w:vAlign w:val="center"/>
            <w:hideMark/>
          </w:tcPr>
          <w:p w14:paraId="17488941"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TC004</w:t>
            </w:r>
          </w:p>
        </w:tc>
        <w:tc>
          <w:tcPr>
            <w:tcW w:w="0" w:type="auto"/>
            <w:vAlign w:val="center"/>
            <w:hideMark/>
          </w:tcPr>
          <w:p w14:paraId="54C65303"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Login with wrong credentials</w:t>
            </w:r>
          </w:p>
        </w:tc>
        <w:tc>
          <w:tcPr>
            <w:tcW w:w="0" w:type="auto"/>
            <w:vAlign w:val="center"/>
            <w:hideMark/>
          </w:tcPr>
          <w:p w14:paraId="576B701B"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Invalid password</w:t>
            </w:r>
          </w:p>
        </w:tc>
        <w:tc>
          <w:tcPr>
            <w:tcW w:w="0" w:type="auto"/>
            <w:vAlign w:val="center"/>
            <w:hideMark/>
          </w:tcPr>
          <w:p w14:paraId="4FB8A9BA"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Error: "Incorrect password"</w:t>
            </w:r>
          </w:p>
        </w:tc>
      </w:tr>
      <w:tr w:rsidR="00346E1C" w:rsidRPr="00346E1C" w14:paraId="52B3FF0E" w14:textId="77777777" w:rsidTr="00346E1C">
        <w:trPr>
          <w:tblCellSpacing w:w="15" w:type="dxa"/>
        </w:trPr>
        <w:tc>
          <w:tcPr>
            <w:tcW w:w="0" w:type="auto"/>
            <w:vAlign w:val="center"/>
            <w:hideMark/>
          </w:tcPr>
          <w:p w14:paraId="0ACE74E9"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TC005</w:t>
            </w:r>
          </w:p>
        </w:tc>
        <w:tc>
          <w:tcPr>
            <w:tcW w:w="0" w:type="auto"/>
            <w:vAlign w:val="center"/>
            <w:hideMark/>
          </w:tcPr>
          <w:p w14:paraId="2D67CE43"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View Profile</w:t>
            </w:r>
          </w:p>
        </w:tc>
        <w:tc>
          <w:tcPr>
            <w:tcW w:w="0" w:type="auto"/>
            <w:vAlign w:val="center"/>
            <w:hideMark/>
          </w:tcPr>
          <w:p w14:paraId="02609BFD"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Click on 'My Profile'</w:t>
            </w:r>
          </w:p>
        </w:tc>
        <w:tc>
          <w:tcPr>
            <w:tcW w:w="0" w:type="auto"/>
            <w:vAlign w:val="center"/>
            <w:hideMark/>
          </w:tcPr>
          <w:p w14:paraId="4F4CDC80"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Display student details</w:t>
            </w:r>
          </w:p>
        </w:tc>
      </w:tr>
      <w:tr w:rsidR="00346E1C" w:rsidRPr="00346E1C" w14:paraId="2388B374" w14:textId="77777777" w:rsidTr="00346E1C">
        <w:trPr>
          <w:tblCellSpacing w:w="15" w:type="dxa"/>
        </w:trPr>
        <w:tc>
          <w:tcPr>
            <w:tcW w:w="0" w:type="auto"/>
            <w:vAlign w:val="center"/>
            <w:hideMark/>
          </w:tcPr>
          <w:p w14:paraId="5E4CA3C9"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TC006</w:t>
            </w:r>
          </w:p>
        </w:tc>
        <w:tc>
          <w:tcPr>
            <w:tcW w:w="0" w:type="auto"/>
            <w:vAlign w:val="center"/>
            <w:hideMark/>
          </w:tcPr>
          <w:p w14:paraId="3D343ED8"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View Notifications</w:t>
            </w:r>
          </w:p>
        </w:tc>
        <w:tc>
          <w:tcPr>
            <w:tcW w:w="0" w:type="auto"/>
            <w:vAlign w:val="center"/>
            <w:hideMark/>
          </w:tcPr>
          <w:p w14:paraId="185BC2BB"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Click on 'Notifications'</w:t>
            </w:r>
          </w:p>
        </w:tc>
        <w:tc>
          <w:tcPr>
            <w:tcW w:w="0" w:type="auto"/>
            <w:vAlign w:val="center"/>
            <w:hideMark/>
          </w:tcPr>
          <w:p w14:paraId="134A46BE"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List of school notices shown</w:t>
            </w:r>
          </w:p>
        </w:tc>
      </w:tr>
    </w:tbl>
    <w:p w14:paraId="03DD0769" w14:textId="6168A68D" w:rsidR="00285F39" w:rsidRPr="00285F39" w:rsidRDefault="00285F39" w:rsidP="00285F39">
      <w:pPr>
        <w:spacing w:before="150"/>
        <w:ind w:left="663" w:right="1107"/>
        <w:jc w:val="center"/>
        <w:rPr>
          <w:rFonts w:ascii="Arial MT"/>
        </w:rPr>
      </w:pPr>
      <w:r>
        <w:rPr>
          <w:rFonts w:ascii="Arial MT"/>
        </w:rPr>
        <w:t>Table</w:t>
      </w:r>
      <w:r>
        <w:rPr>
          <w:rFonts w:ascii="Arial MT"/>
          <w:spacing w:val="-5"/>
        </w:rPr>
        <w:t xml:space="preserve"> </w:t>
      </w:r>
      <w:r>
        <w:rPr>
          <w:rFonts w:ascii="Arial MT"/>
        </w:rPr>
        <w:t>3.2</w:t>
      </w:r>
      <w:r>
        <w:rPr>
          <w:rFonts w:ascii="Arial MT"/>
          <w:spacing w:val="-5"/>
        </w:rPr>
        <w:t xml:space="preserve"> </w:t>
      </w:r>
      <w:r>
        <w:rPr>
          <w:rFonts w:ascii="Arial MT"/>
        </w:rPr>
        <w:t>Student Modul Test Case</w:t>
      </w:r>
    </w:p>
    <w:p w14:paraId="71EF2391" w14:textId="77777777" w:rsidR="00346E1C" w:rsidRPr="00346E1C" w:rsidRDefault="00346E1C" w:rsidP="00346E1C">
      <w:pPr>
        <w:rPr>
          <w:rFonts w:ascii="Times New Roman" w:hAnsi="Times New Roman" w:cs="Times New Roman"/>
          <w:b/>
          <w:bCs/>
          <w:sz w:val="24"/>
          <w:szCs w:val="24"/>
        </w:rPr>
      </w:pPr>
      <w:r w:rsidRPr="00346E1C">
        <w:rPr>
          <w:rFonts w:ascii="Times New Roman" w:hAnsi="Times New Roman" w:cs="Times New Roman"/>
          <w:b/>
          <w:bCs/>
          <w:sz w:val="24"/>
          <w:szCs w:val="24"/>
        </w:rPr>
        <w:t>Teacher Module – Test Cases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8"/>
        <w:gridCol w:w="2027"/>
        <w:gridCol w:w="2700"/>
        <w:gridCol w:w="3028"/>
      </w:tblGrid>
      <w:tr w:rsidR="00346E1C" w:rsidRPr="00346E1C" w14:paraId="6D902EB4" w14:textId="77777777" w:rsidTr="006665B4">
        <w:trPr>
          <w:tblHeader/>
          <w:tblCellSpacing w:w="15" w:type="dxa"/>
        </w:trPr>
        <w:tc>
          <w:tcPr>
            <w:tcW w:w="0" w:type="auto"/>
            <w:vAlign w:val="center"/>
            <w:hideMark/>
          </w:tcPr>
          <w:p w14:paraId="2128D936"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Test Case ID</w:t>
            </w:r>
          </w:p>
        </w:tc>
        <w:tc>
          <w:tcPr>
            <w:tcW w:w="0" w:type="auto"/>
            <w:vAlign w:val="center"/>
            <w:hideMark/>
          </w:tcPr>
          <w:p w14:paraId="3721A111"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Description</w:t>
            </w:r>
          </w:p>
        </w:tc>
        <w:tc>
          <w:tcPr>
            <w:tcW w:w="0" w:type="auto"/>
            <w:vAlign w:val="center"/>
            <w:hideMark/>
          </w:tcPr>
          <w:p w14:paraId="202CE8B6"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Input</w:t>
            </w:r>
          </w:p>
        </w:tc>
        <w:tc>
          <w:tcPr>
            <w:tcW w:w="0" w:type="auto"/>
            <w:vAlign w:val="center"/>
            <w:hideMark/>
          </w:tcPr>
          <w:p w14:paraId="75E8584B"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Expected Result</w:t>
            </w:r>
          </w:p>
        </w:tc>
      </w:tr>
      <w:tr w:rsidR="00346E1C" w:rsidRPr="00346E1C" w14:paraId="50418676" w14:textId="77777777" w:rsidTr="006665B4">
        <w:trPr>
          <w:tblCellSpacing w:w="15" w:type="dxa"/>
        </w:trPr>
        <w:tc>
          <w:tcPr>
            <w:tcW w:w="0" w:type="auto"/>
            <w:vAlign w:val="center"/>
            <w:hideMark/>
          </w:tcPr>
          <w:p w14:paraId="4F5C9A2A"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TC007</w:t>
            </w:r>
          </w:p>
        </w:tc>
        <w:tc>
          <w:tcPr>
            <w:tcW w:w="0" w:type="auto"/>
            <w:vAlign w:val="center"/>
            <w:hideMark/>
          </w:tcPr>
          <w:p w14:paraId="2E9310F4"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Teacher Login</w:t>
            </w:r>
          </w:p>
        </w:tc>
        <w:tc>
          <w:tcPr>
            <w:tcW w:w="0" w:type="auto"/>
            <w:vAlign w:val="center"/>
            <w:hideMark/>
          </w:tcPr>
          <w:p w14:paraId="5AFE365B"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Valid credentials</w:t>
            </w:r>
          </w:p>
        </w:tc>
        <w:tc>
          <w:tcPr>
            <w:tcW w:w="0" w:type="auto"/>
            <w:vAlign w:val="center"/>
            <w:hideMark/>
          </w:tcPr>
          <w:p w14:paraId="65783977"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Redirect to teacher dashboard</w:t>
            </w:r>
          </w:p>
        </w:tc>
      </w:tr>
      <w:tr w:rsidR="00346E1C" w:rsidRPr="00346E1C" w14:paraId="14F8C7BA" w14:textId="77777777" w:rsidTr="006665B4">
        <w:trPr>
          <w:tblCellSpacing w:w="15" w:type="dxa"/>
        </w:trPr>
        <w:tc>
          <w:tcPr>
            <w:tcW w:w="0" w:type="auto"/>
            <w:vAlign w:val="center"/>
            <w:hideMark/>
          </w:tcPr>
          <w:p w14:paraId="7CD03CD9"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TC008</w:t>
            </w:r>
          </w:p>
        </w:tc>
        <w:tc>
          <w:tcPr>
            <w:tcW w:w="0" w:type="auto"/>
            <w:vAlign w:val="center"/>
            <w:hideMark/>
          </w:tcPr>
          <w:p w14:paraId="5BBB44D2"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Mark Attendance</w:t>
            </w:r>
          </w:p>
        </w:tc>
        <w:tc>
          <w:tcPr>
            <w:tcW w:w="0" w:type="auto"/>
            <w:vAlign w:val="center"/>
            <w:hideMark/>
          </w:tcPr>
          <w:p w14:paraId="3A4C0D06"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Select date &amp; class</w:t>
            </w:r>
          </w:p>
        </w:tc>
        <w:tc>
          <w:tcPr>
            <w:tcW w:w="0" w:type="auto"/>
            <w:vAlign w:val="center"/>
            <w:hideMark/>
          </w:tcPr>
          <w:p w14:paraId="129C65C4"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Attendance saved successfully</w:t>
            </w:r>
          </w:p>
        </w:tc>
      </w:tr>
      <w:tr w:rsidR="00346E1C" w:rsidRPr="00346E1C" w14:paraId="6B330209" w14:textId="77777777" w:rsidTr="006665B4">
        <w:trPr>
          <w:tblCellSpacing w:w="15" w:type="dxa"/>
        </w:trPr>
        <w:tc>
          <w:tcPr>
            <w:tcW w:w="0" w:type="auto"/>
            <w:vAlign w:val="center"/>
            <w:hideMark/>
          </w:tcPr>
          <w:p w14:paraId="2712F4E7"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TC009</w:t>
            </w:r>
          </w:p>
        </w:tc>
        <w:tc>
          <w:tcPr>
            <w:tcW w:w="0" w:type="auto"/>
            <w:vAlign w:val="center"/>
            <w:hideMark/>
          </w:tcPr>
          <w:p w14:paraId="1D49FC97"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Enter Marks</w:t>
            </w:r>
          </w:p>
        </w:tc>
        <w:tc>
          <w:tcPr>
            <w:tcW w:w="0" w:type="auto"/>
            <w:vAlign w:val="center"/>
            <w:hideMark/>
          </w:tcPr>
          <w:p w14:paraId="3A6BE8F3"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Student ID, Subject, Marks</w:t>
            </w:r>
          </w:p>
        </w:tc>
        <w:tc>
          <w:tcPr>
            <w:tcW w:w="0" w:type="auto"/>
            <w:vAlign w:val="center"/>
            <w:hideMark/>
          </w:tcPr>
          <w:p w14:paraId="58D47FAD"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Marks saved successfully</w:t>
            </w:r>
          </w:p>
        </w:tc>
      </w:tr>
      <w:tr w:rsidR="00346E1C" w:rsidRPr="00346E1C" w14:paraId="71DACDBC" w14:textId="77777777" w:rsidTr="006665B4">
        <w:trPr>
          <w:tblCellSpacing w:w="15" w:type="dxa"/>
        </w:trPr>
        <w:tc>
          <w:tcPr>
            <w:tcW w:w="0" w:type="auto"/>
            <w:vAlign w:val="center"/>
            <w:hideMark/>
          </w:tcPr>
          <w:p w14:paraId="1EE20C95"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TC010</w:t>
            </w:r>
          </w:p>
        </w:tc>
        <w:tc>
          <w:tcPr>
            <w:tcW w:w="0" w:type="auto"/>
            <w:vAlign w:val="center"/>
            <w:hideMark/>
          </w:tcPr>
          <w:p w14:paraId="6109669A"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Upload Assignment</w:t>
            </w:r>
          </w:p>
        </w:tc>
        <w:tc>
          <w:tcPr>
            <w:tcW w:w="0" w:type="auto"/>
            <w:vAlign w:val="center"/>
            <w:hideMark/>
          </w:tcPr>
          <w:p w14:paraId="40B1FDCF"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File upload (.pdf, .doc)</w:t>
            </w:r>
          </w:p>
        </w:tc>
        <w:tc>
          <w:tcPr>
            <w:tcW w:w="0" w:type="auto"/>
            <w:vAlign w:val="center"/>
            <w:hideMark/>
          </w:tcPr>
          <w:p w14:paraId="0762BC34"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Assignment uploaded</w:t>
            </w:r>
          </w:p>
        </w:tc>
      </w:tr>
      <w:tr w:rsidR="00346E1C" w:rsidRPr="00346E1C" w14:paraId="06F9B2C9" w14:textId="77777777" w:rsidTr="006665B4">
        <w:trPr>
          <w:tblCellSpacing w:w="15" w:type="dxa"/>
        </w:trPr>
        <w:tc>
          <w:tcPr>
            <w:tcW w:w="0" w:type="auto"/>
            <w:vAlign w:val="center"/>
            <w:hideMark/>
          </w:tcPr>
          <w:p w14:paraId="7213A3FF"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TC011</w:t>
            </w:r>
          </w:p>
        </w:tc>
        <w:tc>
          <w:tcPr>
            <w:tcW w:w="0" w:type="auto"/>
            <w:vAlign w:val="center"/>
            <w:hideMark/>
          </w:tcPr>
          <w:p w14:paraId="768773D5"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Invalid Marks Entry</w:t>
            </w:r>
          </w:p>
        </w:tc>
        <w:tc>
          <w:tcPr>
            <w:tcW w:w="0" w:type="auto"/>
            <w:vAlign w:val="center"/>
            <w:hideMark/>
          </w:tcPr>
          <w:p w14:paraId="45739882"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Marks &gt; 100</w:t>
            </w:r>
          </w:p>
        </w:tc>
        <w:tc>
          <w:tcPr>
            <w:tcW w:w="0" w:type="auto"/>
            <w:vAlign w:val="center"/>
            <w:hideMark/>
          </w:tcPr>
          <w:p w14:paraId="7EAE7CE1" w14:textId="77777777" w:rsidR="00346E1C" w:rsidRPr="00346E1C" w:rsidRDefault="00346E1C" w:rsidP="00346E1C">
            <w:pPr>
              <w:rPr>
                <w:rFonts w:ascii="Times New Roman" w:hAnsi="Times New Roman" w:cs="Times New Roman"/>
                <w:sz w:val="24"/>
                <w:szCs w:val="24"/>
              </w:rPr>
            </w:pPr>
            <w:r w:rsidRPr="00346E1C">
              <w:rPr>
                <w:rFonts w:ascii="Times New Roman" w:hAnsi="Times New Roman" w:cs="Times New Roman"/>
                <w:sz w:val="24"/>
                <w:szCs w:val="24"/>
              </w:rPr>
              <w:t>Error: "Invalid marks"</w:t>
            </w:r>
          </w:p>
        </w:tc>
      </w:tr>
    </w:tbl>
    <w:p w14:paraId="6B671FAA" w14:textId="689D7FF6" w:rsidR="009B41A0" w:rsidRDefault="009B41A0" w:rsidP="009B41A0">
      <w:pPr>
        <w:spacing w:before="150"/>
        <w:ind w:left="663" w:right="1107"/>
        <w:jc w:val="center"/>
        <w:rPr>
          <w:rFonts w:ascii="Arial MT"/>
        </w:rPr>
      </w:pPr>
      <w:r>
        <w:rPr>
          <w:rFonts w:ascii="Arial MT"/>
        </w:rPr>
        <w:t>Table</w:t>
      </w:r>
      <w:r>
        <w:rPr>
          <w:rFonts w:ascii="Arial MT"/>
          <w:spacing w:val="-5"/>
        </w:rPr>
        <w:t xml:space="preserve"> </w:t>
      </w:r>
      <w:r>
        <w:rPr>
          <w:rFonts w:ascii="Arial MT"/>
        </w:rPr>
        <w:t>3.3</w:t>
      </w:r>
      <w:r>
        <w:rPr>
          <w:rFonts w:ascii="Arial MT"/>
          <w:spacing w:val="-5"/>
        </w:rPr>
        <w:t xml:space="preserve"> </w:t>
      </w:r>
      <w:r>
        <w:rPr>
          <w:rFonts w:ascii="Arial MT"/>
        </w:rPr>
        <w:t>Teacher Modul Test Case</w:t>
      </w:r>
    </w:p>
    <w:p w14:paraId="0D843A63" w14:textId="3C3EDE35" w:rsidR="00747E03" w:rsidRPr="006665B4" w:rsidRDefault="006665B4" w:rsidP="00747E03">
      <w:pPr>
        <w:rPr>
          <w:rFonts w:ascii="Times New Roman" w:hAnsi="Times New Roman" w:cs="Times New Roman"/>
          <w:b/>
          <w:bCs/>
          <w:sz w:val="24"/>
          <w:szCs w:val="24"/>
        </w:rPr>
      </w:pPr>
      <w:r w:rsidRPr="006665B4">
        <w:rPr>
          <w:rFonts w:ascii="Times New Roman" w:hAnsi="Times New Roman" w:cs="Times New Roman"/>
          <w:b/>
          <w:bCs/>
          <w:sz w:val="24"/>
          <w:szCs w:val="24"/>
        </w:rPr>
        <w:lastRenderedPageBreak/>
        <w:t>Admin Module – Test Cases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8"/>
        <w:gridCol w:w="2700"/>
        <w:gridCol w:w="2180"/>
        <w:gridCol w:w="3101"/>
      </w:tblGrid>
      <w:tr w:rsidR="006665B4" w:rsidRPr="006665B4" w14:paraId="75B5A1FE" w14:textId="77777777" w:rsidTr="006665B4">
        <w:trPr>
          <w:tblHeader/>
          <w:tblCellSpacing w:w="15" w:type="dxa"/>
        </w:trPr>
        <w:tc>
          <w:tcPr>
            <w:tcW w:w="0" w:type="auto"/>
            <w:vAlign w:val="center"/>
            <w:hideMark/>
          </w:tcPr>
          <w:p w14:paraId="7EE55842"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Test Case ID</w:t>
            </w:r>
          </w:p>
        </w:tc>
        <w:tc>
          <w:tcPr>
            <w:tcW w:w="0" w:type="auto"/>
            <w:vAlign w:val="center"/>
            <w:hideMark/>
          </w:tcPr>
          <w:p w14:paraId="3F77E58C"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Description</w:t>
            </w:r>
          </w:p>
        </w:tc>
        <w:tc>
          <w:tcPr>
            <w:tcW w:w="0" w:type="auto"/>
            <w:vAlign w:val="center"/>
            <w:hideMark/>
          </w:tcPr>
          <w:p w14:paraId="75ADF237"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Input</w:t>
            </w:r>
          </w:p>
        </w:tc>
        <w:tc>
          <w:tcPr>
            <w:tcW w:w="0" w:type="auto"/>
            <w:vAlign w:val="center"/>
            <w:hideMark/>
          </w:tcPr>
          <w:p w14:paraId="2D321753"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Expected Result</w:t>
            </w:r>
          </w:p>
        </w:tc>
      </w:tr>
      <w:tr w:rsidR="006665B4" w:rsidRPr="006665B4" w14:paraId="14F26861" w14:textId="77777777" w:rsidTr="006665B4">
        <w:trPr>
          <w:tblCellSpacing w:w="15" w:type="dxa"/>
        </w:trPr>
        <w:tc>
          <w:tcPr>
            <w:tcW w:w="0" w:type="auto"/>
            <w:vAlign w:val="center"/>
            <w:hideMark/>
          </w:tcPr>
          <w:p w14:paraId="54147B1E"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TC012</w:t>
            </w:r>
          </w:p>
        </w:tc>
        <w:tc>
          <w:tcPr>
            <w:tcW w:w="0" w:type="auto"/>
            <w:vAlign w:val="center"/>
            <w:hideMark/>
          </w:tcPr>
          <w:p w14:paraId="30C412D4"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Admin Login</w:t>
            </w:r>
          </w:p>
        </w:tc>
        <w:tc>
          <w:tcPr>
            <w:tcW w:w="0" w:type="auto"/>
            <w:vAlign w:val="center"/>
            <w:hideMark/>
          </w:tcPr>
          <w:p w14:paraId="6D131C30"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Correct credentials</w:t>
            </w:r>
          </w:p>
        </w:tc>
        <w:tc>
          <w:tcPr>
            <w:tcW w:w="0" w:type="auto"/>
            <w:vAlign w:val="center"/>
            <w:hideMark/>
          </w:tcPr>
          <w:p w14:paraId="112D6117"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Admin dashboard loads</w:t>
            </w:r>
          </w:p>
        </w:tc>
      </w:tr>
      <w:tr w:rsidR="006665B4" w:rsidRPr="006665B4" w14:paraId="71AB42C5" w14:textId="77777777" w:rsidTr="006665B4">
        <w:trPr>
          <w:tblCellSpacing w:w="15" w:type="dxa"/>
        </w:trPr>
        <w:tc>
          <w:tcPr>
            <w:tcW w:w="0" w:type="auto"/>
            <w:vAlign w:val="center"/>
            <w:hideMark/>
          </w:tcPr>
          <w:p w14:paraId="329B0D7B"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TC013</w:t>
            </w:r>
          </w:p>
        </w:tc>
        <w:tc>
          <w:tcPr>
            <w:tcW w:w="0" w:type="auto"/>
            <w:vAlign w:val="center"/>
            <w:hideMark/>
          </w:tcPr>
          <w:p w14:paraId="01610306"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Add Student</w:t>
            </w:r>
          </w:p>
        </w:tc>
        <w:tc>
          <w:tcPr>
            <w:tcW w:w="0" w:type="auto"/>
            <w:vAlign w:val="center"/>
            <w:hideMark/>
          </w:tcPr>
          <w:p w14:paraId="01BDC0C5"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Name, Roll No, Class</w:t>
            </w:r>
          </w:p>
        </w:tc>
        <w:tc>
          <w:tcPr>
            <w:tcW w:w="0" w:type="auto"/>
            <w:vAlign w:val="center"/>
            <w:hideMark/>
          </w:tcPr>
          <w:p w14:paraId="6798F2E6"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Student record created</w:t>
            </w:r>
          </w:p>
        </w:tc>
      </w:tr>
      <w:tr w:rsidR="006665B4" w:rsidRPr="006665B4" w14:paraId="47ED0133" w14:textId="77777777" w:rsidTr="006665B4">
        <w:trPr>
          <w:tblCellSpacing w:w="15" w:type="dxa"/>
        </w:trPr>
        <w:tc>
          <w:tcPr>
            <w:tcW w:w="0" w:type="auto"/>
            <w:vAlign w:val="center"/>
            <w:hideMark/>
          </w:tcPr>
          <w:p w14:paraId="522D6FA9"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TC014</w:t>
            </w:r>
          </w:p>
        </w:tc>
        <w:tc>
          <w:tcPr>
            <w:tcW w:w="0" w:type="auto"/>
            <w:vAlign w:val="center"/>
            <w:hideMark/>
          </w:tcPr>
          <w:p w14:paraId="3421760B"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Assign Subjects to Teacher</w:t>
            </w:r>
          </w:p>
        </w:tc>
        <w:tc>
          <w:tcPr>
            <w:tcW w:w="0" w:type="auto"/>
            <w:vAlign w:val="center"/>
            <w:hideMark/>
          </w:tcPr>
          <w:p w14:paraId="02BA6110"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Teacher ID, Subjects</w:t>
            </w:r>
          </w:p>
        </w:tc>
        <w:tc>
          <w:tcPr>
            <w:tcW w:w="0" w:type="auto"/>
            <w:vAlign w:val="center"/>
            <w:hideMark/>
          </w:tcPr>
          <w:p w14:paraId="432A46DA"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Assignment saved</w:t>
            </w:r>
          </w:p>
        </w:tc>
      </w:tr>
      <w:tr w:rsidR="006665B4" w:rsidRPr="006665B4" w14:paraId="55B33BEF" w14:textId="77777777" w:rsidTr="006665B4">
        <w:trPr>
          <w:tblCellSpacing w:w="15" w:type="dxa"/>
        </w:trPr>
        <w:tc>
          <w:tcPr>
            <w:tcW w:w="0" w:type="auto"/>
            <w:vAlign w:val="center"/>
            <w:hideMark/>
          </w:tcPr>
          <w:p w14:paraId="6A53D080"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TC015</w:t>
            </w:r>
          </w:p>
        </w:tc>
        <w:tc>
          <w:tcPr>
            <w:tcW w:w="0" w:type="auto"/>
            <w:vAlign w:val="center"/>
            <w:hideMark/>
          </w:tcPr>
          <w:p w14:paraId="2C72A993"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Generate Reports</w:t>
            </w:r>
          </w:p>
        </w:tc>
        <w:tc>
          <w:tcPr>
            <w:tcW w:w="0" w:type="auto"/>
            <w:vAlign w:val="center"/>
            <w:hideMark/>
          </w:tcPr>
          <w:p w14:paraId="45E03588"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Select class/exam</w:t>
            </w:r>
          </w:p>
        </w:tc>
        <w:tc>
          <w:tcPr>
            <w:tcW w:w="0" w:type="auto"/>
            <w:vAlign w:val="center"/>
            <w:hideMark/>
          </w:tcPr>
          <w:p w14:paraId="45728709"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Report generated in PDF/Excel</w:t>
            </w:r>
          </w:p>
        </w:tc>
      </w:tr>
      <w:tr w:rsidR="006665B4" w:rsidRPr="006665B4" w14:paraId="755B70A3" w14:textId="77777777" w:rsidTr="006665B4">
        <w:trPr>
          <w:tblCellSpacing w:w="15" w:type="dxa"/>
        </w:trPr>
        <w:tc>
          <w:tcPr>
            <w:tcW w:w="0" w:type="auto"/>
            <w:vAlign w:val="center"/>
            <w:hideMark/>
          </w:tcPr>
          <w:p w14:paraId="580F2D98"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TC016</w:t>
            </w:r>
          </w:p>
        </w:tc>
        <w:tc>
          <w:tcPr>
            <w:tcW w:w="0" w:type="auto"/>
            <w:vAlign w:val="center"/>
            <w:hideMark/>
          </w:tcPr>
          <w:p w14:paraId="5954FE07"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Send Notice</w:t>
            </w:r>
          </w:p>
        </w:tc>
        <w:tc>
          <w:tcPr>
            <w:tcW w:w="0" w:type="auto"/>
            <w:vAlign w:val="center"/>
            <w:hideMark/>
          </w:tcPr>
          <w:p w14:paraId="2CA23C45"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Message + recipients</w:t>
            </w:r>
          </w:p>
        </w:tc>
        <w:tc>
          <w:tcPr>
            <w:tcW w:w="0" w:type="auto"/>
            <w:vAlign w:val="center"/>
            <w:hideMark/>
          </w:tcPr>
          <w:p w14:paraId="66EEE1DB" w14:textId="77777777" w:rsidR="006665B4" w:rsidRPr="006665B4" w:rsidRDefault="006665B4" w:rsidP="006665B4">
            <w:pPr>
              <w:rPr>
                <w:rFonts w:ascii="Times New Roman" w:hAnsi="Times New Roman" w:cs="Times New Roman"/>
                <w:sz w:val="24"/>
                <w:szCs w:val="24"/>
              </w:rPr>
            </w:pPr>
            <w:r w:rsidRPr="006665B4">
              <w:rPr>
                <w:rFonts w:ascii="Times New Roman" w:hAnsi="Times New Roman" w:cs="Times New Roman"/>
                <w:sz w:val="24"/>
                <w:szCs w:val="24"/>
              </w:rPr>
              <w:t>Notification sent successfully</w:t>
            </w:r>
          </w:p>
        </w:tc>
      </w:tr>
    </w:tbl>
    <w:p w14:paraId="49264B46" w14:textId="77777777" w:rsidR="006665B4" w:rsidRDefault="006665B4" w:rsidP="00747E03">
      <w:pPr>
        <w:rPr>
          <w:b/>
          <w:bCs/>
          <w:sz w:val="24"/>
          <w:szCs w:val="24"/>
        </w:rPr>
      </w:pPr>
    </w:p>
    <w:p w14:paraId="7D42F613" w14:textId="3A916490" w:rsidR="009B41A0" w:rsidRDefault="009B41A0" w:rsidP="009B41A0">
      <w:pPr>
        <w:spacing w:before="150"/>
        <w:ind w:left="663" w:right="1107"/>
        <w:jc w:val="center"/>
        <w:rPr>
          <w:rFonts w:ascii="Arial MT"/>
        </w:rPr>
      </w:pPr>
      <w:r>
        <w:rPr>
          <w:rFonts w:ascii="Arial MT"/>
        </w:rPr>
        <w:t>Table</w:t>
      </w:r>
      <w:r>
        <w:rPr>
          <w:rFonts w:ascii="Arial MT"/>
          <w:spacing w:val="-5"/>
        </w:rPr>
        <w:t xml:space="preserve"> </w:t>
      </w:r>
      <w:r>
        <w:rPr>
          <w:rFonts w:ascii="Arial MT"/>
        </w:rPr>
        <w:t>3.4</w:t>
      </w:r>
      <w:r>
        <w:rPr>
          <w:rFonts w:ascii="Arial MT"/>
          <w:spacing w:val="-5"/>
        </w:rPr>
        <w:t xml:space="preserve"> </w:t>
      </w:r>
      <w:r w:rsidR="005C395D">
        <w:rPr>
          <w:rFonts w:ascii="Arial MT"/>
        </w:rPr>
        <w:t>Admin Modul Test Case</w:t>
      </w:r>
    </w:p>
    <w:p w14:paraId="0FAD0679" w14:textId="77777777" w:rsidR="00747E03" w:rsidRDefault="00747E03" w:rsidP="009B41A0">
      <w:pPr>
        <w:jc w:val="center"/>
        <w:rPr>
          <w:b/>
          <w:bCs/>
          <w:sz w:val="24"/>
          <w:szCs w:val="24"/>
        </w:rPr>
      </w:pPr>
    </w:p>
    <w:p w14:paraId="0D9B7D7E" w14:textId="77777777" w:rsidR="00747E03" w:rsidRDefault="00747E03" w:rsidP="00747E03">
      <w:pPr>
        <w:rPr>
          <w:b/>
          <w:bCs/>
          <w:sz w:val="24"/>
          <w:szCs w:val="24"/>
        </w:rPr>
      </w:pPr>
    </w:p>
    <w:p w14:paraId="651117A4" w14:textId="77777777" w:rsidR="00747E03" w:rsidRDefault="00747E03" w:rsidP="00747E03">
      <w:pPr>
        <w:rPr>
          <w:b/>
          <w:bCs/>
          <w:sz w:val="24"/>
          <w:szCs w:val="24"/>
        </w:rPr>
      </w:pPr>
    </w:p>
    <w:p w14:paraId="2B09975A" w14:textId="77777777" w:rsidR="00747E03" w:rsidRDefault="00747E03" w:rsidP="00747E03">
      <w:pPr>
        <w:rPr>
          <w:b/>
          <w:bCs/>
          <w:sz w:val="24"/>
          <w:szCs w:val="24"/>
        </w:rPr>
      </w:pPr>
    </w:p>
    <w:p w14:paraId="5F5A616A" w14:textId="77777777" w:rsidR="00747E03" w:rsidRDefault="00747E03" w:rsidP="00747E03">
      <w:pPr>
        <w:rPr>
          <w:b/>
          <w:bCs/>
          <w:sz w:val="24"/>
          <w:szCs w:val="24"/>
        </w:rPr>
      </w:pPr>
    </w:p>
    <w:p w14:paraId="2EDD5ED1" w14:textId="77777777" w:rsidR="00747E03" w:rsidRDefault="00747E03" w:rsidP="00747E03">
      <w:pPr>
        <w:rPr>
          <w:b/>
          <w:bCs/>
          <w:sz w:val="24"/>
          <w:szCs w:val="24"/>
        </w:rPr>
      </w:pPr>
    </w:p>
    <w:p w14:paraId="61E13F7F" w14:textId="77777777" w:rsidR="00747E03" w:rsidRDefault="00747E03" w:rsidP="00747E03">
      <w:pPr>
        <w:rPr>
          <w:b/>
          <w:bCs/>
          <w:sz w:val="24"/>
          <w:szCs w:val="24"/>
        </w:rPr>
      </w:pPr>
    </w:p>
    <w:p w14:paraId="5CD73F73" w14:textId="77777777" w:rsidR="00747E03" w:rsidRDefault="00747E03" w:rsidP="00747E03">
      <w:pPr>
        <w:rPr>
          <w:b/>
          <w:bCs/>
          <w:sz w:val="24"/>
          <w:szCs w:val="24"/>
        </w:rPr>
      </w:pPr>
    </w:p>
    <w:p w14:paraId="526B5FC6" w14:textId="77777777" w:rsidR="002649B2" w:rsidRDefault="002649B2" w:rsidP="00747E03">
      <w:pPr>
        <w:rPr>
          <w:b/>
          <w:bCs/>
          <w:sz w:val="24"/>
          <w:szCs w:val="24"/>
        </w:rPr>
      </w:pPr>
    </w:p>
    <w:p w14:paraId="26ED922E" w14:textId="77777777" w:rsidR="002649B2" w:rsidRDefault="002649B2" w:rsidP="00747E03">
      <w:pPr>
        <w:rPr>
          <w:b/>
          <w:bCs/>
          <w:sz w:val="24"/>
          <w:szCs w:val="24"/>
        </w:rPr>
      </w:pPr>
    </w:p>
    <w:p w14:paraId="5E5D1AE0" w14:textId="77777777" w:rsidR="00346E1C" w:rsidRDefault="00346E1C" w:rsidP="00747E03">
      <w:pPr>
        <w:rPr>
          <w:b/>
          <w:bCs/>
          <w:sz w:val="24"/>
          <w:szCs w:val="24"/>
        </w:rPr>
      </w:pPr>
    </w:p>
    <w:p w14:paraId="18503675" w14:textId="77777777" w:rsidR="00346E1C" w:rsidRDefault="00346E1C" w:rsidP="00747E03">
      <w:pPr>
        <w:rPr>
          <w:b/>
          <w:bCs/>
          <w:sz w:val="24"/>
          <w:szCs w:val="24"/>
        </w:rPr>
      </w:pPr>
    </w:p>
    <w:p w14:paraId="0BB6D920" w14:textId="77777777" w:rsidR="00346E1C" w:rsidRDefault="00346E1C" w:rsidP="00747E03">
      <w:pPr>
        <w:rPr>
          <w:b/>
          <w:bCs/>
          <w:sz w:val="24"/>
          <w:szCs w:val="24"/>
        </w:rPr>
      </w:pPr>
    </w:p>
    <w:p w14:paraId="21759656" w14:textId="77777777" w:rsidR="00346E1C" w:rsidRDefault="00346E1C" w:rsidP="00747E03">
      <w:pPr>
        <w:rPr>
          <w:b/>
          <w:bCs/>
          <w:sz w:val="24"/>
          <w:szCs w:val="24"/>
        </w:rPr>
      </w:pPr>
    </w:p>
    <w:p w14:paraId="3EDCD31D" w14:textId="77777777" w:rsidR="00346E1C" w:rsidRDefault="00346E1C" w:rsidP="00747E03">
      <w:pPr>
        <w:rPr>
          <w:b/>
          <w:bCs/>
          <w:sz w:val="24"/>
          <w:szCs w:val="24"/>
        </w:rPr>
      </w:pPr>
    </w:p>
    <w:p w14:paraId="4BBE82C4" w14:textId="77777777" w:rsidR="00346E1C" w:rsidRPr="00747E03" w:rsidRDefault="00346E1C" w:rsidP="00747E03">
      <w:pPr>
        <w:rPr>
          <w:b/>
          <w:bCs/>
          <w:sz w:val="24"/>
          <w:szCs w:val="24"/>
        </w:rPr>
      </w:pPr>
    </w:p>
    <w:p w14:paraId="7EB5A869" w14:textId="4B78853C" w:rsidR="009B4DFC" w:rsidRPr="006665B4" w:rsidRDefault="00747E03" w:rsidP="006665B4">
      <w:pPr>
        <w:pStyle w:val="Heading1"/>
        <w:rPr>
          <w:rFonts w:ascii="Times New Roman" w:hAnsi="Times New Roman" w:cs="Times New Roman"/>
          <w:color w:val="000000"/>
          <w:sz w:val="34"/>
          <w:szCs w:val="34"/>
        </w:rPr>
      </w:pPr>
      <w:r w:rsidRPr="006665B4">
        <w:rPr>
          <w:rFonts w:ascii="Times New Roman" w:hAnsi="Times New Roman" w:cs="Times New Roman"/>
          <w:color w:val="000000"/>
          <w:sz w:val="34"/>
          <w:szCs w:val="34"/>
        </w:rPr>
        <w:t>RESULT</w:t>
      </w:r>
    </w:p>
    <w:p w14:paraId="0E03FFAB" w14:textId="47C414B2" w:rsidR="00747E03" w:rsidRPr="00FC45DB" w:rsidRDefault="00F877F5" w:rsidP="00FC45DB">
      <w:pPr>
        <w:pStyle w:val="Heading2"/>
        <w:rPr>
          <w:rFonts w:ascii="Times New Roman" w:hAnsi="Times New Roman" w:cs="Times New Roman"/>
          <w:color w:val="000000"/>
          <w:sz w:val="28"/>
          <w:szCs w:val="28"/>
        </w:rPr>
      </w:pPr>
      <w:r w:rsidRPr="00F51C29">
        <w:rPr>
          <w:rFonts w:ascii="Times New Roman" w:hAnsi="Times New Roman" w:cs="Times New Roman"/>
          <w:color w:val="000000"/>
          <w:sz w:val="28"/>
          <w:szCs w:val="28"/>
        </w:rPr>
        <w:t>SNAPSHOT</w:t>
      </w:r>
    </w:p>
    <w:p w14:paraId="35E1E95E" w14:textId="372BF6DF" w:rsidR="00F51C29" w:rsidRPr="00F51C29" w:rsidRDefault="00F51C29" w:rsidP="00747E03">
      <w:pPr>
        <w:rPr>
          <w:sz w:val="24"/>
          <w:szCs w:val="24"/>
        </w:rPr>
      </w:pPr>
      <w:r>
        <w:rPr>
          <w:rFonts w:ascii="Times New Roman" w:hAnsi="Times New Roman" w:cs="Times New Roman"/>
          <w:b/>
          <w:bCs/>
          <w:sz w:val="24"/>
          <w:szCs w:val="24"/>
        </w:rPr>
        <w:t>Admin Dashboard</w:t>
      </w:r>
    </w:p>
    <w:p w14:paraId="6C710089" w14:textId="5B182728" w:rsidR="00747E03" w:rsidRDefault="00747E03" w:rsidP="00747E03">
      <w:r w:rsidRPr="00747E03">
        <w:rPr>
          <w:noProof/>
        </w:rPr>
        <w:drawing>
          <wp:inline distT="0" distB="0" distL="0" distR="0" wp14:anchorId="48A3137B" wp14:editId="0A3408D8">
            <wp:extent cx="5943600" cy="3001010"/>
            <wp:effectExtent l="0" t="0" r="0" b="8890"/>
            <wp:docPr id="107988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86762" name=""/>
                    <pic:cNvPicPr/>
                  </pic:nvPicPr>
                  <pic:blipFill>
                    <a:blip r:embed="rId10"/>
                    <a:stretch>
                      <a:fillRect/>
                    </a:stretch>
                  </pic:blipFill>
                  <pic:spPr>
                    <a:xfrm>
                      <a:off x="0" y="0"/>
                      <a:ext cx="5943600" cy="3001010"/>
                    </a:xfrm>
                    <a:prstGeom prst="rect">
                      <a:avLst/>
                    </a:prstGeom>
                  </pic:spPr>
                </pic:pic>
              </a:graphicData>
            </a:graphic>
          </wp:inline>
        </w:drawing>
      </w:r>
    </w:p>
    <w:p w14:paraId="476B506D" w14:textId="1CC3FEFF" w:rsidR="00FC45DB" w:rsidRDefault="00FC45DB" w:rsidP="00FC45DB">
      <w:pPr>
        <w:tabs>
          <w:tab w:val="left" w:pos="10100"/>
        </w:tabs>
        <w:jc w:val="center"/>
        <w:rPr>
          <w:rFonts w:ascii="Arial MT"/>
        </w:rPr>
      </w:pPr>
      <w:r>
        <w:rPr>
          <w:rFonts w:ascii="Arial MT"/>
        </w:rPr>
        <w:t>Figure</w:t>
      </w:r>
      <w:r>
        <w:rPr>
          <w:rFonts w:ascii="Arial MT"/>
          <w:spacing w:val="6"/>
        </w:rPr>
        <w:t xml:space="preserve"> </w:t>
      </w:r>
      <w:r>
        <w:rPr>
          <w:rFonts w:ascii="Arial MT"/>
        </w:rPr>
        <w:t>3.</w:t>
      </w:r>
      <w:r w:rsidR="00A622E2">
        <w:rPr>
          <w:rFonts w:ascii="Arial MT"/>
        </w:rPr>
        <w:t>3</w:t>
      </w:r>
      <w:r>
        <w:rPr>
          <w:rFonts w:ascii="Arial MT"/>
          <w:spacing w:val="74"/>
        </w:rPr>
        <w:t xml:space="preserve"> </w:t>
      </w:r>
      <w:r w:rsidR="00A622E2">
        <w:rPr>
          <w:rFonts w:ascii="Arial MT"/>
        </w:rPr>
        <w:t>Admin Dashboard</w:t>
      </w:r>
    </w:p>
    <w:p w14:paraId="4F2C737F" w14:textId="1E869917" w:rsidR="00F51C29" w:rsidRPr="00F51C29" w:rsidRDefault="00F51C29" w:rsidP="00747E03">
      <w:pPr>
        <w:rPr>
          <w:b/>
          <w:bCs/>
        </w:rPr>
      </w:pPr>
      <w:r w:rsidRPr="00F51C29">
        <w:rPr>
          <w:b/>
          <w:bCs/>
          <w:noProof/>
        </w:rPr>
        <w:drawing>
          <wp:anchor distT="0" distB="0" distL="114300" distR="114300" simplePos="0" relativeHeight="251658752" behindDoc="0" locked="0" layoutInCell="1" allowOverlap="1" wp14:anchorId="3B60C58E" wp14:editId="638915D9">
            <wp:simplePos x="0" y="0"/>
            <wp:positionH relativeFrom="column">
              <wp:posOffset>130175</wp:posOffset>
            </wp:positionH>
            <wp:positionV relativeFrom="paragraph">
              <wp:posOffset>260350</wp:posOffset>
            </wp:positionV>
            <wp:extent cx="5692775" cy="2862580"/>
            <wp:effectExtent l="0" t="0" r="3175" b="0"/>
            <wp:wrapTopAndBottom/>
            <wp:docPr id="78263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39814" name=""/>
                    <pic:cNvPicPr/>
                  </pic:nvPicPr>
                  <pic:blipFill>
                    <a:blip r:embed="rId11"/>
                    <a:stretch>
                      <a:fillRect/>
                    </a:stretch>
                  </pic:blipFill>
                  <pic:spPr>
                    <a:xfrm>
                      <a:off x="0" y="0"/>
                      <a:ext cx="5692775" cy="2862580"/>
                    </a:xfrm>
                    <a:prstGeom prst="rect">
                      <a:avLst/>
                    </a:prstGeom>
                  </pic:spPr>
                </pic:pic>
              </a:graphicData>
            </a:graphic>
            <wp14:sizeRelH relativeFrom="margin">
              <wp14:pctWidth>0</wp14:pctWidth>
            </wp14:sizeRelH>
            <wp14:sizeRelV relativeFrom="margin">
              <wp14:pctHeight>0</wp14:pctHeight>
            </wp14:sizeRelV>
          </wp:anchor>
        </w:drawing>
      </w:r>
      <w:r w:rsidRPr="00F51C29">
        <w:rPr>
          <w:b/>
          <w:bCs/>
        </w:rPr>
        <w:t>Student Dashboard</w:t>
      </w:r>
    </w:p>
    <w:p w14:paraId="261A4039" w14:textId="0E9862A2" w:rsidR="00A622E2" w:rsidRDefault="00A622E2" w:rsidP="00A622E2">
      <w:pPr>
        <w:tabs>
          <w:tab w:val="left" w:pos="10100"/>
        </w:tabs>
        <w:jc w:val="center"/>
        <w:rPr>
          <w:rFonts w:ascii="Arial MT"/>
        </w:rPr>
      </w:pPr>
      <w:r>
        <w:rPr>
          <w:rFonts w:ascii="Arial MT"/>
        </w:rPr>
        <w:lastRenderedPageBreak/>
        <w:t>Figure</w:t>
      </w:r>
      <w:r>
        <w:rPr>
          <w:rFonts w:ascii="Arial MT"/>
          <w:spacing w:val="6"/>
        </w:rPr>
        <w:t xml:space="preserve"> </w:t>
      </w:r>
      <w:r>
        <w:rPr>
          <w:rFonts w:ascii="Arial MT"/>
        </w:rPr>
        <w:t>3.</w:t>
      </w:r>
      <w:r>
        <w:rPr>
          <w:rFonts w:ascii="Arial MT"/>
        </w:rPr>
        <w:t>4</w:t>
      </w:r>
      <w:r>
        <w:rPr>
          <w:rFonts w:ascii="Arial MT"/>
          <w:spacing w:val="74"/>
        </w:rPr>
        <w:t xml:space="preserve"> </w:t>
      </w:r>
      <w:r>
        <w:rPr>
          <w:rFonts w:ascii="Arial MT"/>
        </w:rPr>
        <w:t>Student Dashboard</w:t>
      </w:r>
    </w:p>
    <w:p w14:paraId="393A9A1F" w14:textId="08162E74" w:rsidR="00747E03" w:rsidRDefault="00747E03" w:rsidP="00A622E2">
      <w:pPr>
        <w:jc w:val="center"/>
      </w:pPr>
    </w:p>
    <w:p w14:paraId="42C6EEC7" w14:textId="2EBA5379" w:rsidR="00F51C29" w:rsidRDefault="00F51C29" w:rsidP="00747E03">
      <w:r w:rsidRPr="00747E03">
        <w:rPr>
          <w:noProof/>
        </w:rPr>
        <w:drawing>
          <wp:anchor distT="0" distB="0" distL="114300" distR="114300" simplePos="0" relativeHeight="251663360" behindDoc="0" locked="0" layoutInCell="1" allowOverlap="1" wp14:anchorId="78F7D5B7" wp14:editId="792E55EE">
            <wp:simplePos x="0" y="0"/>
            <wp:positionH relativeFrom="column">
              <wp:posOffset>718185</wp:posOffset>
            </wp:positionH>
            <wp:positionV relativeFrom="paragraph">
              <wp:posOffset>315595</wp:posOffset>
            </wp:positionV>
            <wp:extent cx="5067935" cy="2557780"/>
            <wp:effectExtent l="0" t="0" r="0" b="0"/>
            <wp:wrapTopAndBottom/>
            <wp:docPr id="166949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95995" name=""/>
                    <pic:cNvPicPr/>
                  </pic:nvPicPr>
                  <pic:blipFill>
                    <a:blip r:embed="rId12"/>
                    <a:stretch>
                      <a:fillRect/>
                    </a:stretch>
                  </pic:blipFill>
                  <pic:spPr>
                    <a:xfrm>
                      <a:off x="0" y="0"/>
                      <a:ext cx="5067935" cy="2557780"/>
                    </a:xfrm>
                    <a:prstGeom prst="rect">
                      <a:avLst/>
                    </a:prstGeom>
                  </pic:spPr>
                </pic:pic>
              </a:graphicData>
            </a:graphic>
            <wp14:sizeRelH relativeFrom="margin">
              <wp14:pctWidth>0</wp14:pctWidth>
            </wp14:sizeRelH>
            <wp14:sizeRelV relativeFrom="margin">
              <wp14:pctHeight>0</wp14:pctHeight>
            </wp14:sizeRelV>
          </wp:anchor>
        </w:drawing>
      </w:r>
      <w:r w:rsidR="00FC45DB">
        <w:rPr>
          <w:rFonts w:ascii="Times New Roman" w:hAnsi="Times New Roman" w:cs="Times New Roman"/>
          <w:b/>
          <w:bCs/>
        </w:rPr>
        <w:t>Teacher Dashboard</w:t>
      </w:r>
    </w:p>
    <w:p w14:paraId="070C887E" w14:textId="677FFA92" w:rsidR="00A622E2" w:rsidRDefault="00A622E2" w:rsidP="00A622E2">
      <w:pPr>
        <w:tabs>
          <w:tab w:val="left" w:pos="10100"/>
        </w:tabs>
        <w:jc w:val="center"/>
        <w:rPr>
          <w:rFonts w:ascii="Arial MT"/>
        </w:rPr>
      </w:pPr>
      <w:r>
        <w:rPr>
          <w:rFonts w:ascii="Arial MT"/>
        </w:rPr>
        <w:t>Figure</w:t>
      </w:r>
      <w:r>
        <w:rPr>
          <w:rFonts w:ascii="Arial MT"/>
          <w:spacing w:val="6"/>
        </w:rPr>
        <w:t xml:space="preserve"> </w:t>
      </w:r>
      <w:r>
        <w:rPr>
          <w:rFonts w:ascii="Arial MT"/>
        </w:rPr>
        <w:t>3.</w:t>
      </w:r>
      <w:r>
        <w:rPr>
          <w:rFonts w:ascii="Arial MT"/>
        </w:rPr>
        <w:t>5</w:t>
      </w:r>
      <w:r>
        <w:rPr>
          <w:rFonts w:ascii="Arial MT"/>
          <w:spacing w:val="74"/>
        </w:rPr>
        <w:t xml:space="preserve"> </w:t>
      </w:r>
      <w:r>
        <w:rPr>
          <w:rFonts w:ascii="Arial MT"/>
        </w:rPr>
        <w:t>Teacher Dashboard</w:t>
      </w:r>
    </w:p>
    <w:p w14:paraId="1BB3271D" w14:textId="2294EB33" w:rsidR="00747E03" w:rsidRDefault="00747E03" w:rsidP="00A622E2">
      <w:pPr>
        <w:jc w:val="center"/>
      </w:pPr>
    </w:p>
    <w:p w14:paraId="15A63251" w14:textId="744B5DB7" w:rsidR="00747E03" w:rsidRDefault="00747E03" w:rsidP="00747E03"/>
    <w:p w14:paraId="22523BC0" w14:textId="50D135A7" w:rsidR="00747E03" w:rsidRDefault="00747E03" w:rsidP="00747E03"/>
    <w:p w14:paraId="5760BFBF" w14:textId="33E142A3" w:rsidR="00747E03" w:rsidRDefault="00747E03">
      <w:pPr>
        <w:pStyle w:val="Heading1"/>
      </w:pPr>
    </w:p>
    <w:p w14:paraId="29C38BFE" w14:textId="77777777" w:rsidR="00747E03" w:rsidRDefault="00747E03">
      <w:pPr>
        <w:pStyle w:val="Heading1"/>
      </w:pPr>
    </w:p>
    <w:p w14:paraId="65A1CFAA" w14:textId="77777777" w:rsidR="00747E03" w:rsidRDefault="00747E03">
      <w:pPr>
        <w:pStyle w:val="Heading1"/>
      </w:pPr>
    </w:p>
    <w:p w14:paraId="60B84E45" w14:textId="77777777" w:rsidR="00747E03" w:rsidRDefault="00747E03">
      <w:pPr>
        <w:pStyle w:val="Heading1"/>
      </w:pPr>
    </w:p>
    <w:p w14:paraId="4D2C843E" w14:textId="77777777" w:rsidR="00A622E2" w:rsidRDefault="00A622E2" w:rsidP="00A622E2"/>
    <w:p w14:paraId="2DFC4CEA" w14:textId="77777777" w:rsidR="00A622E2" w:rsidRPr="00A622E2" w:rsidRDefault="00A622E2" w:rsidP="00A622E2"/>
    <w:p w14:paraId="276F8A06" w14:textId="77777777" w:rsidR="00C53FC9" w:rsidRDefault="00C53FC9" w:rsidP="00C53FC9"/>
    <w:p w14:paraId="62A25B67" w14:textId="77777777" w:rsidR="00285F39" w:rsidRDefault="00285F39" w:rsidP="00C53FC9"/>
    <w:p w14:paraId="5EA741EF" w14:textId="77777777" w:rsidR="00285F39" w:rsidRPr="00C53FC9" w:rsidRDefault="00285F39" w:rsidP="00285F39">
      <w:pPr>
        <w:jc w:val="both"/>
      </w:pPr>
    </w:p>
    <w:p w14:paraId="6A692C3B" w14:textId="77777777" w:rsidR="00285F39" w:rsidRPr="00A622E2" w:rsidRDefault="00285F39" w:rsidP="00285F39">
      <w:pPr>
        <w:pStyle w:val="Heading2"/>
        <w:spacing w:line="360" w:lineRule="auto"/>
        <w:jc w:val="both"/>
        <w:rPr>
          <w:rFonts w:ascii="Times New Roman" w:hAnsi="Times New Roman" w:cs="Times New Roman"/>
          <w:color w:val="000000"/>
          <w:sz w:val="34"/>
          <w:szCs w:val="34"/>
        </w:rPr>
      </w:pPr>
      <w:r w:rsidRPr="00A622E2">
        <w:rPr>
          <w:rFonts w:ascii="Times New Roman" w:hAnsi="Times New Roman" w:cs="Times New Roman"/>
          <w:color w:val="000000"/>
          <w:sz w:val="34"/>
          <w:szCs w:val="34"/>
        </w:rPr>
        <w:t>SCOP OF FUTURE WORK</w:t>
      </w:r>
    </w:p>
    <w:p w14:paraId="5FD2B5D0" w14:textId="77777777" w:rsidR="00285F39" w:rsidRPr="00747E03" w:rsidRDefault="00285F39" w:rsidP="00285F39">
      <w:pPr>
        <w:spacing w:before="100" w:beforeAutospacing="1" w:after="100" w:afterAutospacing="1" w:line="360" w:lineRule="auto"/>
        <w:jc w:val="both"/>
        <w:outlineLvl w:val="3"/>
        <w:rPr>
          <w:rFonts w:eastAsia="Times New Roman" w:cs="Times New Roman"/>
          <w:b/>
          <w:bCs/>
          <w:sz w:val="24"/>
          <w:szCs w:val="24"/>
        </w:rPr>
      </w:pPr>
      <w:r w:rsidRPr="00747E03">
        <w:rPr>
          <w:rFonts w:ascii="Times New Roman" w:eastAsia="Times New Roman" w:hAnsi="Times New Roman" w:cs="Times New Roman"/>
          <w:b/>
          <w:bCs/>
          <w:sz w:val="24"/>
          <w:szCs w:val="24"/>
        </w:rPr>
        <w:t xml:space="preserve"> </w:t>
      </w:r>
      <w:r w:rsidRPr="00747E03">
        <w:rPr>
          <w:rFonts w:eastAsia="Times New Roman" w:cs="Times New Roman"/>
          <w:b/>
          <w:bCs/>
          <w:sz w:val="24"/>
          <w:szCs w:val="24"/>
        </w:rPr>
        <w:t>1. AI-Powered Analytics &amp; Reports</w:t>
      </w:r>
    </w:p>
    <w:p w14:paraId="3195D95C" w14:textId="77777777" w:rsidR="00285F39" w:rsidRPr="00747E03" w:rsidRDefault="00285F39" w:rsidP="00285F39">
      <w:pPr>
        <w:numPr>
          <w:ilvl w:val="0"/>
          <w:numId w:val="62"/>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Implement </w:t>
      </w:r>
      <w:r w:rsidRPr="00747E03">
        <w:rPr>
          <w:rFonts w:eastAsia="Times New Roman" w:cs="Times New Roman"/>
          <w:b/>
          <w:bCs/>
          <w:sz w:val="24"/>
          <w:szCs w:val="24"/>
        </w:rPr>
        <w:t>AI-based data analytics</w:t>
      </w:r>
      <w:r w:rsidRPr="00747E03">
        <w:rPr>
          <w:rFonts w:eastAsia="Times New Roman" w:cs="Times New Roman"/>
          <w:sz w:val="24"/>
          <w:szCs w:val="24"/>
        </w:rPr>
        <w:t xml:space="preserve"> to track </w:t>
      </w:r>
      <w:r w:rsidRPr="00747E03">
        <w:rPr>
          <w:rFonts w:eastAsia="Times New Roman" w:cs="Times New Roman"/>
          <w:b/>
          <w:bCs/>
          <w:sz w:val="24"/>
          <w:szCs w:val="24"/>
        </w:rPr>
        <w:t>student performance trends</w:t>
      </w:r>
      <w:r w:rsidRPr="00747E03">
        <w:rPr>
          <w:rFonts w:eastAsia="Times New Roman" w:cs="Times New Roman"/>
          <w:sz w:val="24"/>
          <w:szCs w:val="24"/>
        </w:rPr>
        <w:t>.</w:t>
      </w:r>
    </w:p>
    <w:p w14:paraId="5CC06E5E" w14:textId="77777777" w:rsidR="00285F39" w:rsidRPr="00747E03" w:rsidRDefault="00285F39" w:rsidP="00285F39">
      <w:pPr>
        <w:numPr>
          <w:ilvl w:val="0"/>
          <w:numId w:val="62"/>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Generate </w:t>
      </w:r>
      <w:r w:rsidRPr="00747E03">
        <w:rPr>
          <w:rFonts w:eastAsia="Times New Roman" w:cs="Times New Roman"/>
          <w:b/>
          <w:bCs/>
          <w:sz w:val="24"/>
          <w:szCs w:val="24"/>
        </w:rPr>
        <w:t>predictive reports</w:t>
      </w:r>
      <w:r w:rsidRPr="00747E03">
        <w:rPr>
          <w:rFonts w:eastAsia="Times New Roman" w:cs="Times New Roman"/>
          <w:sz w:val="24"/>
          <w:szCs w:val="24"/>
        </w:rPr>
        <w:t xml:space="preserve"> to help teachers identify students needing extra support.</w:t>
      </w:r>
    </w:p>
    <w:p w14:paraId="5D570515" w14:textId="77777777" w:rsidR="00285F39" w:rsidRPr="00747E03" w:rsidRDefault="00285F39" w:rsidP="00285F39">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 xml:space="preserve"> 2. Mobile Application Development</w:t>
      </w:r>
    </w:p>
    <w:p w14:paraId="6E6AD6E9" w14:textId="77777777" w:rsidR="00285F39" w:rsidRPr="00747E03" w:rsidRDefault="00285F39" w:rsidP="00285F39">
      <w:pPr>
        <w:numPr>
          <w:ilvl w:val="0"/>
          <w:numId w:val="63"/>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Create </w:t>
      </w:r>
      <w:r w:rsidRPr="00747E03">
        <w:rPr>
          <w:rFonts w:eastAsia="Times New Roman" w:cs="Times New Roman"/>
          <w:b/>
          <w:bCs/>
          <w:sz w:val="24"/>
          <w:szCs w:val="24"/>
        </w:rPr>
        <w:t>Android &amp; iOS apps</w:t>
      </w:r>
      <w:r w:rsidRPr="00747E03">
        <w:rPr>
          <w:rFonts w:eastAsia="Times New Roman" w:cs="Times New Roman"/>
          <w:sz w:val="24"/>
          <w:szCs w:val="24"/>
        </w:rPr>
        <w:t xml:space="preserve"> for students, teachers, and administrators.</w:t>
      </w:r>
    </w:p>
    <w:p w14:paraId="13C39226" w14:textId="77777777" w:rsidR="00285F39" w:rsidRPr="00747E03" w:rsidRDefault="00285F39" w:rsidP="00285F39">
      <w:pPr>
        <w:numPr>
          <w:ilvl w:val="0"/>
          <w:numId w:val="63"/>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Enable push notifications for </w:t>
      </w:r>
      <w:r w:rsidRPr="00747E03">
        <w:rPr>
          <w:rFonts w:eastAsia="Times New Roman" w:cs="Times New Roman"/>
          <w:b/>
          <w:bCs/>
          <w:sz w:val="24"/>
          <w:szCs w:val="24"/>
        </w:rPr>
        <w:t>important announcements &amp; reminders</w:t>
      </w:r>
      <w:r w:rsidRPr="00747E03">
        <w:rPr>
          <w:rFonts w:eastAsia="Times New Roman" w:cs="Times New Roman"/>
          <w:sz w:val="24"/>
          <w:szCs w:val="24"/>
        </w:rPr>
        <w:t>.</w:t>
      </w:r>
    </w:p>
    <w:p w14:paraId="50CA65B0" w14:textId="77777777" w:rsidR="00285F39" w:rsidRPr="00747E03" w:rsidRDefault="00285F39" w:rsidP="00285F39">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 xml:space="preserve"> 3. Biometric Attendance System</w:t>
      </w:r>
    </w:p>
    <w:p w14:paraId="7FABFF61" w14:textId="77777777" w:rsidR="00285F39" w:rsidRPr="00747E03" w:rsidRDefault="00285F39" w:rsidP="00285F39">
      <w:pPr>
        <w:numPr>
          <w:ilvl w:val="0"/>
          <w:numId w:val="64"/>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Integrate a </w:t>
      </w:r>
      <w:r w:rsidRPr="00747E03">
        <w:rPr>
          <w:rFonts w:eastAsia="Times New Roman" w:cs="Times New Roman"/>
          <w:b/>
          <w:bCs/>
          <w:sz w:val="24"/>
          <w:szCs w:val="24"/>
        </w:rPr>
        <w:t>fingerprint or facial recognition system</w:t>
      </w:r>
      <w:r w:rsidRPr="00747E03">
        <w:rPr>
          <w:rFonts w:eastAsia="Times New Roman" w:cs="Times New Roman"/>
          <w:sz w:val="24"/>
          <w:szCs w:val="24"/>
        </w:rPr>
        <w:t xml:space="preserve"> for automated student and staff attendance.</w:t>
      </w:r>
    </w:p>
    <w:p w14:paraId="04712267" w14:textId="77777777" w:rsidR="00285F39" w:rsidRPr="00747E03" w:rsidRDefault="00285F39" w:rsidP="00285F39">
      <w:pPr>
        <w:numPr>
          <w:ilvl w:val="0"/>
          <w:numId w:val="64"/>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Improve </w:t>
      </w:r>
      <w:r w:rsidRPr="00747E03">
        <w:rPr>
          <w:rFonts w:eastAsia="Times New Roman" w:cs="Times New Roman"/>
          <w:b/>
          <w:bCs/>
          <w:sz w:val="24"/>
          <w:szCs w:val="24"/>
        </w:rPr>
        <w:t>accuracy and security</w:t>
      </w:r>
      <w:r w:rsidRPr="00747E03">
        <w:rPr>
          <w:rFonts w:eastAsia="Times New Roman" w:cs="Times New Roman"/>
          <w:sz w:val="24"/>
          <w:szCs w:val="24"/>
        </w:rPr>
        <w:t xml:space="preserve"> in attendance tracking.</w:t>
      </w:r>
    </w:p>
    <w:p w14:paraId="03418E22" w14:textId="77777777" w:rsidR="00285F39" w:rsidRPr="00747E03" w:rsidRDefault="00285F39" w:rsidP="00285F39">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 xml:space="preserve"> 4. Online Examination System</w:t>
      </w:r>
    </w:p>
    <w:p w14:paraId="04F6511F" w14:textId="77777777" w:rsidR="00285F39" w:rsidRPr="00747E03" w:rsidRDefault="00285F39" w:rsidP="00285F39">
      <w:pPr>
        <w:numPr>
          <w:ilvl w:val="0"/>
          <w:numId w:val="65"/>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Develop an </w:t>
      </w:r>
      <w:r w:rsidRPr="00747E03">
        <w:rPr>
          <w:rFonts w:eastAsia="Times New Roman" w:cs="Times New Roman"/>
          <w:b/>
          <w:bCs/>
          <w:sz w:val="24"/>
          <w:szCs w:val="24"/>
        </w:rPr>
        <w:t>AI-based proctoring system</w:t>
      </w:r>
      <w:r w:rsidRPr="00747E03">
        <w:rPr>
          <w:rFonts w:eastAsia="Times New Roman" w:cs="Times New Roman"/>
          <w:sz w:val="24"/>
          <w:szCs w:val="24"/>
        </w:rPr>
        <w:t xml:space="preserve"> to monitor online exams.</w:t>
      </w:r>
    </w:p>
    <w:p w14:paraId="7892D087" w14:textId="77777777" w:rsidR="00285F39" w:rsidRPr="00747E03" w:rsidRDefault="00285F39" w:rsidP="00285F39">
      <w:pPr>
        <w:numPr>
          <w:ilvl w:val="0"/>
          <w:numId w:val="65"/>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Enable </w:t>
      </w:r>
      <w:r w:rsidRPr="00747E03">
        <w:rPr>
          <w:rFonts w:eastAsia="Times New Roman" w:cs="Times New Roman"/>
          <w:b/>
          <w:bCs/>
          <w:sz w:val="24"/>
          <w:szCs w:val="24"/>
        </w:rPr>
        <w:t>automatic question generation and grading</w:t>
      </w:r>
      <w:r w:rsidRPr="00747E03">
        <w:rPr>
          <w:rFonts w:eastAsia="Times New Roman" w:cs="Times New Roman"/>
          <w:sz w:val="24"/>
          <w:szCs w:val="24"/>
        </w:rPr>
        <w:t>.</w:t>
      </w:r>
    </w:p>
    <w:p w14:paraId="3356B9B4" w14:textId="77777777" w:rsidR="00285F39" w:rsidRPr="00747E03" w:rsidRDefault="00285F39" w:rsidP="00285F39">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 xml:space="preserve"> 5. Parent Communication Portal</w:t>
      </w:r>
    </w:p>
    <w:p w14:paraId="211F03E3" w14:textId="77777777" w:rsidR="00285F39" w:rsidRPr="00747E03" w:rsidRDefault="00285F39" w:rsidP="00285F39">
      <w:pPr>
        <w:numPr>
          <w:ilvl w:val="0"/>
          <w:numId w:val="66"/>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Provide </w:t>
      </w:r>
      <w:r w:rsidRPr="00747E03">
        <w:rPr>
          <w:rFonts w:eastAsia="Times New Roman" w:cs="Times New Roman"/>
          <w:b/>
          <w:bCs/>
          <w:sz w:val="24"/>
          <w:szCs w:val="24"/>
        </w:rPr>
        <w:t>parents with real-time updates</w:t>
      </w:r>
      <w:r w:rsidRPr="00747E03">
        <w:rPr>
          <w:rFonts w:eastAsia="Times New Roman" w:cs="Times New Roman"/>
          <w:sz w:val="24"/>
          <w:szCs w:val="24"/>
        </w:rPr>
        <w:t xml:space="preserve"> on student attendance, grades, and progress.</w:t>
      </w:r>
    </w:p>
    <w:p w14:paraId="3DE4D89B" w14:textId="77777777" w:rsidR="00285F39" w:rsidRPr="00747E03" w:rsidRDefault="00285F39" w:rsidP="00285F39">
      <w:pPr>
        <w:numPr>
          <w:ilvl w:val="0"/>
          <w:numId w:val="66"/>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Enable </w:t>
      </w:r>
      <w:r w:rsidRPr="00747E03">
        <w:rPr>
          <w:rFonts w:eastAsia="Times New Roman" w:cs="Times New Roman"/>
          <w:b/>
          <w:bCs/>
          <w:sz w:val="24"/>
          <w:szCs w:val="24"/>
        </w:rPr>
        <w:t>direct messaging</w:t>
      </w:r>
      <w:r w:rsidRPr="00747E03">
        <w:rPr>
          <w:rFonts w:eastAsia="Times New Roman" w:cs="Times New Roman"/>
          <w:sz w:val="24"/>
          <w:szCs w:val="24"/>
        </w:rPr>
        <w:t xml:space="preserve"> between parents and teachers.</w:t>
      </w:r>
    </w:p>
    <w:p w14:paraId="0F56948B" w14:textId="77777777" w:rsidR="00285F39" w:rsidRPr="00747E03" w:rsidRDefault="00285F39" w:rsidP="00285F39">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 xml:space="preserve"> 6. Cloud-Based Data Storage &amp; Backup</w:t>
      </w:r>
    </w:p>
    <w:p w14:paraId="078D50FF" w14:textId="77777777" w:rsidR="00285F39" w:rsidRPr="00747E03" w:rsidRDefault="00285F39" w:rsidP="00285F39">
      <w:pPr>
        <w:numPr>
          <w:ilvl w:val="0"/>
          <w:numId w:val="67"/>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Shift to </w:t>
      </w:r>
      <w:r w:rsidRPr="00747E03">
        <w:rPr>
          <w:rFonts w:eastAsia="Times New Roman" w:cs="Times New Roman"/>
          <w:b/>
          <w:bCs/>
          <w:sz w:val="24"/>
          <w:szCs w:val="24"/>
        </w:rPr>
        <w:t>cloud storage (AWS, Google Cloud, Azure)</w:t>
      </w:r>
      <w:r w:rsidRPr="00747E03">
        <w:rPr>
          <w:rFonts w:eastAsia="Times New Roman" w:cs="Times New Roman"/>
          <w:sz w:val="24"/>
          <w:szCs w:val="24"/>
        </w:rPr>
        <w:t xml:space="preserve"> for scalability.</w:t>
      </w:r>
    </w:p>
    <w:p w14:paraId="5368F877" w14:textId="77777777" w:rsidR="00285F39" w:rsidRPr="00747E03" w:rsidRDefault="00285F39" w:rsidP="00285F39">
      <w:pPr>
        <w:numPr>
          <w:ilvl w:val="0"/>
          <w:numId w:val="67"/>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lastRenderedPageBreak/>
        <w:t xml:space="preserve">Implement </w:t>
      </w:r>
      <w:r w:rsidRPr="00747E03">
        <w:rPr>
          <w:rFonts w:eastAsia="Times New Roman" w:cs="Times New Roman"/>
          <w:b/>
          <w:bCs/>
          <w:sz w:val="24"/>
          <w:szCs w:val="24"/>
        </w:rPr>
        <w:t>automatic backups</w:t>
      </w:r>
      <w:r w:rsidRPr="00747E03">
        <w:rPr>
          <w:rFonts w:eastAsia="Times New Roman" w:cs="Times New Roman"/>
          <w:sz w:val="24"/>
          <w:szCs w:val="24"/>
        </w:rPr>
        <w:t xml:space="preserve"> to prevent data loss.</w:t>
      </w:r>
    </w:p>
    <w:p w14:paraId="7D10BF0C" w14:textId="77777777" w:rsidR="00285F39" w:rsidRPr="00747E03" w:rsidRDefault="00285F39" w:rsidP="00285F39">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 xml:space="preserve"> 7. Chatbot Integration for Queries</w:t>
      </w:r>
    </w:p>
    <w:p w14:paraId="067E3D0D" w14:textId="77777777" w:rsidR="00285F39" w:rsidRPr="00747E03" w:rsidRDefault="00285F39" w:rsidP="00285F39">
      <w:pPr>
        <w:numPr>
          <w:ilvl w:val="0"/>
          <w:numId w:val="68"/>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Implement an </w:t>
      </w:r>
      <w:r w:rsidRPr="00747E03">
        <w:rPr>
          <w:rFonts w:eastAsia="Times New Roman" w:cs="Times New Roman"/>
          <w:b/>
          <w:bCs/>
          <w:sz w:val="24"/>
          <w:szCs w:val="24"/>
        </w:rPr>
        <w:t>AI chatbot</w:t>
      </w:r>
      <w:r w:rsidRPr="00747E03">
        <w:rPr>
          <w:rFonts w:eastAsia="Times New Roman" w:cs="Times New Roman"/>
          <w:sz w:val="24"/>
          <w:szCs w:val="24"/>
        </w:rPr>
        <w:t xml:space="preserve"> for answering student queries related to schedules, fees, and exams.</w:t>
      </w:r>
    </w:p>
    <w:p w14:paraId="33F8E1C8" w14:textId="77777777" w:rsidR="00285F39" w:rsidRPr="00747E03" w:rsidRDefault="00285F39" w:rsidP="00285F39">
      <w:pPr>
        <w:numPr>
          <w:ilvl w:val="0"/>
          <w:numId w:val="68"/>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Reduce workload for administrative staff.</w:t>
      </w:r>
    </w:p>
    <w:p w14:paraId="6DFA8920" w14:textId="77777777" w:rsidR="00285F39" w:rsidRPr="00747E03" w:rsidRDefault="00285F39" w:rsidP="00285F39">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 xml:space="preserve"> 8. Multi-School Management System</w:t>
      </w:r>
    </w:p>
    <w:p w14:paraId="3F6B77CD" w14:textId="77777777" w:rsidR="00285F39" w:rsidRPr="00747E03" w:rsidRDefault="00285F39" w:rsidP="00285F39">
      <w:pPr>
        <w:numPr>
          <w:ilvl w:val="0"/>
          <w:numId w:val="69"/>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Extend the system to support </w:t>
      </w:r>
      <w:r w:rsidRPr="00747E03">
        <w:rPr>
          <w:rFonts w:eastAsia="Times New Roman" w:cs="Times New Roman"/>
          <w:b/>
          <w:bCs/>
          <w:sz w:val="24"/>
          <w:szCs w:val="24"/>
        </w:rPr>
        <w:t>multiple schools under a single platform</w:t>
      </w:r>
      <w:r w:rsidRPr="00747E03">
        <w:rPr>
          <w:rFonts w:eastAsia="Times New Roman" w:cs="Times New Roman"/>
          <w:sz w:val="24"/>
          <w:szCs w:val="24"/>
        </w:rPr>
        <w:t>.</w:t>
      </w:r>
    </w:p>
    <w:p w14:paraId="18DFD1F6" w14:textId="77777777" w:rsidR="00285F39" w:rsidRPr="00747E03" w:rsidRDefault="00285F39" w:rsidP="00285F39">
      <w:pPr>
        <w:numPr>
          <w:ilvl w:val="0"/>
          <w:numId w:val="69"/>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Provide </w:t>
      </w:r>
      <w:r w:rsidRPr="00747E03">
        <w:rPr>
          <w:rFonts w:eastAsia="Times New Roman" w:cs="Times New Roman"/>
          <w:b/>
          <w:bCs/>
          <w:sz w:val="24"/>
          <w:szCs w:val="24"/>
        </w:rPr>
        <w:t>centralized access</w:t>
      </w:r>
      <w:r w:rsidRPr="00747E03">
        <w:rPr>
          <w:rFonts w:eastAsia="Times New Roman" w:cs="Times New Roman"/>
          <w:sz w:val="24"/>
          <w:szCs w:val="24"/>
        </w:rPr>
        <w:t xml:space="preserve"> for school networks.</w:t>
      </w:r>
    </w:p>
    <w:p w14:paraId="5D867FB7" w14:textId="77777777" w:rsidR="00285F39" w:rsidRPr="00747E03" w:rsidRDefault="00285F39" w:rsidP="00285F39">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 xml:space="preserve"> 9. Gamification &amp; Student Engagement</w:t>
      </w:r>
    </w:p>
    <w:p w14:paraId="0BDE75E9" w14:textId="77777777" w:rsidR="00285F39" w:rsidRPr="00747E03" w:rsidRDefault="00285F39" w:rsidP="00285F39">
      <w:pPr>
        <w:numPr>
          <w:ilvl w:val="0"/>
          <w:numId w:val="70"/>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Add </w:t>
      </w:r>
      <w:r w:rsidRPr="00747E03">
        <w:rPr>
          <w:rFonts w:eastAsia="Times New Roman" w:cs="Times New Roman"/>
          <w:b/>
          <w:bCs/>
          <w:sz w:val="24"/>
          <w:szCs w:val="24"/>
        </w:rPr>
        <w:t>leaderboards, reward systems, and gamified quizzes</w:t>
      </w:r>
      <w:r w:rsidRPr="00747E03">
        <w:rPr>
          <w:rFonts w:eastAsia="Times New Roman" w:cs="Times New Roman"/>
          <w:sz w:val="24"/>
          <w:szCs w:val="24"/>
        </w:rPr>
        <w:t xml:space="preserve"> to improve student participation.</w:t>
      </w:r>
    </w:p>
    <w:p w14:paraId="705E2ABB" w14:textId="77777777" w:rsidR="00285F39" w:rsidRPr="00747E03" w:rsidRDefault="00285F39" w:rsidP="00285F39">
      <w:pPr>
        <w:numPr>
          <w:ilvl w:val="0"/>
          <w:numId w:val="70"/>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Encourage students through </w:t>
      </w:r>
      <w:r w:rsidRPr="00747E03">
        <w:rPr>
          <w:rFonts w:eastAsia="Times New Roman" w:cs="Times New Roman"/>
          <w:b/>
          <w:bCs/>
          <w:sz w:val="24"/>
          <w:szCs w:val="24"/>
        </w:rPr>
        <w:t>interactive learning modules</w:t>
      </w:r>
      <w:r w:rsidRPr="00747E03">
        <w:rPr>
          <w:rFonts w:eastAsia="Times New Roman" w:cs="Times New Roman"/>
          <w:sz w:val="24"/>
          <w:szCs w:val="24"/>
        </w:rPr>
        <w:t>.</w:t>
      </w:r>
    </w:p>
    <w:p w14:paraId="679A45E3" w14:textId="77777777" w:rsidR="00285F39" w:rsidRPr="00747E03" w:rsidRDefault="00285F39" w:rsidP="00285F39">
      <w:pPr>
        <w:spacing w:before="100" w:beforeAutospacing="1" w:after="100" w:afterAutospacing="1" w:line="360" w:lineRule="auto"/>
        <w:jc w:val="both"/>
        <w:outlineLvl w:val="3"/>
        <w:rPr>
          <w:rFonts w:eastAsia="Times New Roman" w:cs="Times New Roman"/>
          <w:b/>
          <w:bCs/>
          <w:sz w:val="24"/>
          <w:szCs w:val="24"/>
        </w:rPr>
      </w:pPr>
      <w:r w:rsidRPr="00747E03">
        <w:rPr>
          <w:rFonts w:eastAsia="Times New Roman" w:cs="Times New Roman"/>
          <w:b/>
          <w:bCs/>
          <w:sz w:val="24"/>
          <w:szCs w:val="24"/>
        </w:rPr>
        <w:t xml:space="preserve"> 10. Blockchain-Based Certificate Management</w:t>
      </w:r>
    </w:p>
    <w:p w14:paraId="2477FC58" w14:textId="77777777" w:rsidR="00285F39" w:rsidRPr="00747E03" w:rsidRDefault="00285F39" w:rsidP="00285F39">
      <w:pPr>
        <w:numPr>
          <w:ilvl w:val="0"/>
          <w:numId w:val="71"/>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Use </w:t>
      </w:r>
      <w:r w:rsidRPr="00747E03">
        <w:rPr>
          <w:rFonts w:eastAsia="Times New Roman" w:cs="Times New Roman"/>
          <w:b/>
          <w:bCs/>
          <w:sz w:val="24"/>
          <w:szCs w:val="24"/>
        </w:rPr>
        <w:t>blockchain technology</w:t>
      </w:r>
      <w:r w:rsidRPr="00747E03">
        <w:rPr>
          <w:rFonts w:eastAsia="Times New Roman" w:cs="Times New Roman"/>
          <w:sz w:val="24"/>
          <w:szCs w:val="24"/>
        </w:rPr>
        <w:t xml:space="preserve"> to issue </w:t>
      </w:r>
      <w:r w:rsidRPr="00747E03">
        <w:rPr>
          <w:rFonts w:eastAsia="Times New Roman" w:cs="Times New Roman"/>
          <w:b/>
          <w:bCs/>
          <w:sz w:val="24"/>
          <w:szCs w:val="24"/>
        </w:rPr>
        <w:t>tamper-proof digital certificates</w:t>
      </w:r>
      <w:r w:rsidRPr="00747E03">
        <w:rPr>
          <w:rFonts w:eastAsia="Times New Roman" w:cs="Times New Roman"/>
          <w:sz w:val="24"/>
          <w:szCs w:val="24"/>
        </w:rPr>
        <w:t>.</w:t>
      </w:r>
    </w:p>
    <w:p w14:paraId="2A187E82" w14:textId="77777777" w:rsidR="00285F39" w:rsidRPr="00C53FC9" w:rsidRDefault="00285F39" w:rsidP="00285F39">
      <w:pPr>
        <w:numPr>
          <w:ilvl w:val="0"/>
          <w:numId w:val="71"/>
        </w:num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Enhance </w:t>
      </w:r>
      <w:r w:rsidRPr="00747E03">
        <w:rPr>
          <w:rFonts w:eastAsia="Times New Roman" w:cs="Times New Roman"/>
          <w:b/>
          <w:bCs/>
          <w:sz w:val="24"/>
          <w:szCs w:val="24"/>
        </w:rPr>
        <w:t>security &amp; authenticity</w:t>
      </w:r>
      <w:r w:rsidRPr="00747E03">
        <w:rPr>
          <w:rFonts w:eastAsia="Times New Roman" w:cs="Times New Roman"/>
          <w:sz w:val="24"/>
          <w:szCs w:val="24"/>
        </w:rPr>
        <w:t xml:space="preserve"> of school-issued documents.</w:t>
      </w:r>
    </w:p>
    <w:p w14:paraId="0447696E" w14:textId="77777777" w:rsidR="00285F39" w:rsidRDefault="00000000" w:rsidP="00A622E2">
      <w:pPr>
        <w:pStyle w:val="Heading1"/>
        <w:rPr>
          <w:rFonts w:ascii="Times New Roman" w:hAnsi="Times New Roman" w:cs="Times New Roman"/>
          <w:sz w:val="34"/>
          <w:szCs w:val="34"/>
        </w:rPr>
      </w:pPr>
      <w:r w:rsidRPr="002649B2">
        <w:rPr>
          <w:rFonts w:ascii="Times New Roman" w:hAnsi="Times New Roman" w:cs="Times New Roman"/>
          <w:sz w:val="34"/>
          <w:szCs w:val="34"/>
        </w:rPr>
        <w:t xml:space="preserve"> </w:t>
      </w:r>
    </w:p>
    <w:p w14:paraId="3303787C" w14:textId="77777777" w:rsidR="00285F39" w:rsidRDefault="00285F39" w:rsidP="00A622E2">
      <w:pPr>
        <w:pStyle w:val="Heading1"/>
        <w:rPr>
          <w:rFonts w:ascii="Times New Roman" w:hAnsi="Times New Roman" w:cs="Times New Roman"/>
          <w:sz w:val="34"/>
          <w:szCs w:val="34"/>
        </w:rPr>
      </w:pPr>
    </w:p>
    <w:p w14:paraId="70EF9597" w14:textId="77777777" w:rsidR="00285F39" w:rsidRDefault="00285F39" w:rsidP="00285F39"/>
    <w:p w14:paraId="751B3833" w14:textId="77777777" w:rsidR="00285F39" w:rsidRDefault="00285F39" w:rsidP="00285F39"/>
    <w:p w14:paraId="5225215F" w14:textId="77777777" w:rsidR="00285F39" w:rsidRPr="00285F39" w:rsidRDefault="00285F39" w:rsidP="00285F39"/>
    <w:p w14:paraId="067DDD8B" w14:textId="2731FAE6" w:rsidR="009B4DFC" w:rsidRPr="002649B2" w:rsidRDefault="00A622E2" w:rsidP="00A622E2">
      <w:pPr>
        <w:pStyle w:val="Heading1"/>
        <w:rPr>
          <w:rFonts w:ascii="Times New Roman" w:hAnsi="Times New Roman" w:cs="Times New Roman"/>
          <w:sz w:val="34"/>
          <w:szCs w:val="34"/>
        </w:rPr>
      </w:pPr>
      <w:r w:rsidRPr="00A622E2">
        <w:rPr>
          <w:rFonts w:ascii="Times New Roman" w:hAnsi="Times New Roman" w:cs="Times New Roman"/>
          <w:color w:val="000000"/>
          <w:sz w:val="34"/>
          <w:szCs w:val="34"/>
        </w:rPr>
        <w:lastRenderedPageBreak/>
        <w:t>CONCLUTION</w:t>
      </w:r>
    </w:p>
    <w:p w14:paraId="14FDB80B" w14:textId="77777777" w:rsidR="00747E03" w:rsidRPr="00747E03" w:rsidRDefault="00747E03" w:rsidP="002649B2">
      <w:p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The </w:t>
      </w:r>
      <w:r w:rsidRPr="00747E03">
        <w:rPr>
          <w:rFonts w:eastAsia="Times New Roman" w:cs="Times New Roman"/>
          <w:b/>
          <w:bCs/>
          <w:sz w:val="24"/>
          <w:szCs w:val="24"/>
        </w:rPr>
        <w:t>School Management System</w:t>
      </w:r>
      <w:r w:rsidRPr="00747E03">
        <w:rPr>
          <w:rFonts w:eastAsia="Times New Roman" w:cs="Times New Roman"/>
          <w:sz w:val="24"/>
          <w:szCs w:val="24"/>
        </w:rPr>
        <w:t xml:space="preserve"> is an efficient and scalable solution designed to automate various school operations such as </w:t>
      </w:r>
      <w:r w:rsidRPr="00747E03">
        <w:rPr>
          <w:rFonts w:eastAsia="Times New Roman" w:cs="Times New Roman"/>
          <w:b/>
          <w:bCs/>
          <w:sz w:val="24"/>
          <w:szCs w:val="24"/>
        </w:rPr>
        <w:t>student registration, attendance tracking, fee management, exam results, and communication</w:t>
      </w:r>
      <w:r w:rsidRPr="00747E03">
        <w:rPr>
          <w:rFonts w:eastAsia="Times New Roman" w:cs="Times New Roman"/>
          <w:sz w:val="24"/>
          <w:szCs w:val="24"/>
        </w:rPr>
        <w:t xml:space="preserve"> between teachers and students.</w:t>
      </w:r>
    </w:p>
    <w:p w14:paraId="648A3AFC" w14:textId="77777777" w:rsidR="00747E03" w:rsidRPr="00747E03" w:rsidRDefault="00747E03" w:rsidP="002649B2">
      <w:p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By implementing this system, schools can </w:t>
      </w:r>
      <w:r w:rsidRPr="00747E03">
        <w:rPr>
          <w:rFonts w:eastAsia="Times New Roman" w:cs="Times New Roman"/>
          <w:b/>
          <w:bCs/>
          <w:sz w:val="24"/>
          <w:szCs w:val="24"/>
        </w:rPr>
        <w:t>reduce manual work, improve data accuracy, enhance security, and provide a seamless experience</w:t>
      </w:r>
      <w:r w:rsidRPr="00747E03">
        <w:rPr>
          <w:rFonts w:eastAsia="Times New Roman" w:cs="Times New Roman"/>
          <w:sz w:val="24"/>
          <w:szCs w:val="24"/>
        </w:rPr>
        <w:t xml:space="preserve"> for administrators, teachers, and students. The system ensures </w:t>
      </w:r>
      <w:r w:rsidRPr="00747E03">
        <w:rPr>
          <w:rFonts w:eastAsia="Times New Roman" w:cs="Times New Roman"/>
          <w:b/>
          <w:bCs/>
          <w:sz w:val="24"/>
          <w:szCs w:val="24"/>
        </w:rPr>
        <w:t>efficient management of academic and administrative tasks</w:t>
      </w:r>
      <w:r w:rsidRPr="00747E03">
        <w:rPr>
          <w:rFonts w:eastAsia="Times New Roman" w:cs="Times New Roman"/>
          <w:sz w:val="24"/>
          <w:szCs w:val="24"/>
        </w:rPr>
        <w:t>, making school operations more organized and effective.</w:t>
      </w:r>
    </w:p>
    <w:p w14:paraId="2605D035" w14:textId="77777777" w:rsidR="00747E03" w:rsidRPr="00747E03" w:rsidRDefault="00747E03" w:rsidP="002649B2">
      <w:pPr>
        <w:spacing w:before="100" w:beforeAutospacing="1" w:after="100" w:afterAutospacing="1" w:line="360" w:lineRule="auto"/>
        <w:jc w:val="both"/>
        <w:rPr>
          <w:rFonts w:eastAsia="Times New Roman" w:cs="Times New Roman"/>
          <w:sz w:val="24"/>
          <w:szCs w:val="24"/>
        </w:rPr>
      </w:pPr>
      <w:r w:rsidRPr="00747E03">
        <w:rPr>
          <w:rFonts w:eastAsia="Times New Roman" w:cs="Times New Roman"/>
          <w:sz w:val="24"/>
          <w:szCs w:val="24"/>
        </w:rPr>
        <w:t xml:space="preserve">Overall, this project demonstrates how </w:t>
      </w:r>
      <w:r w:rsidRPr="00747E03">
        <w:rPr>
          <w:rFonts w:eastAsia="Times New Roman" w:cs="Times New Roman"/>
          <w:b/>
          <w:bCs/>
          <w:sz w:val="24"/>
          <w:szCs w:val="24"/>
        </w:rPr>
        <w:t>technology can simplify school administration</w:t>
      </w:r>
      <w:r w:rsidRPr="00747E03">
        <w:rPr>
          <w:rFonts w:eastAsia="Times New Roman" w:cs="Times New Roman"/>
          <w:sz w:val="24"/>
          <w:szCs w:val="24"/>
        </w:rPr>
        <w:t xml:space="preserve">, improve </w:t>
      </w:r>
      <w:r w:rsidRPr="00747E03">
        <w:rPr>
          <w:rFonts w:eastAsia="Times New Roman" w:cs="Times New Roman"/>
          <w:b/>
          <w:bCs/>
          <w:sz w:val="24"/>
          <w:szCs w:val="24"/>
        </w:rPr>
        <w:t>student performance tracking</w:t>
      </w:r>
      <w:r w:rsidRPr="00747E03">
        <w:rPr>
          <w:rFonts w:eastAsia="Times New Roman" w:cs="Times New Roman"/>
          <w:sz w:val="24"/>
          <w:szCs w:val="24"/>
        </w:rPr>
        <w:t xml:space="preserve">, and create a </w:t>
      </w:r>
      <w:r w:rsidRPr="00747E03">
        <w:rPr>
          <w:rFonts w:eastAsia="Times New Roman" w:cs="Times New Roman"/>
          <w:b/>
          <w:bCs/>
          <w:sz w:val="24"/>
          <w:szCs w:val="24"/>
        </w:rPr>
        <w:t>digitized, user-friendly educational environment</w:t>
      </w:r>
      <w:r w:rsidRPr="00747E03">
        <w:rPr>
          <w:rFonts w:eastAsia="Times New Roman" w:cs="Times New Roman"/>
          <w:sz w:val="24"/>
          <w:szCs w:val="24"/>
        </w:rPr>
        <w:t>.</w:t>
      </w:r>
    </w:p>
    <w:p w14:paraId="5917EA1C" w14:textId="61D3CA1D" w:rsidR="009B4DFC" w:rsidRDefault="00000000" w:rsidP="002649B2">
      <w:pPr>
        <w:spacing w:line="360" w:lineRule="auto"/>
      </w:pPr>
      <w:r>
        <w:t>.</w:t>
      </w:r>
    </w:p>
    <w:p w14:paraId="7641386A" w14:textId="77777777" w:rsidR="00A622E2" w:rsidRDefault="00A622E2" w:rsidP="002649B2">
      <w:pPr>
        <w:spacing w:line="360" w:lineRule="auto"/>
      </w:pPr>
    </w:p>
    <w:p w14:paraId="0318C864" w14:textId="77777777" w:rsidR="00A622E2" w:rsidRDefault="00A622E2" w:rsidP="002649B2">
      <w:pPr>
        <w:spacing w:line="360" w:lineRule="auto"/>
      </w:pPr>
    </w:p>
    <w:p w14:paraId="7F910B31" w14:textId="77777777" w:rsidR="00A622E2" w:rsidRDefault="00A622E2" w:rsidP="002649B2">
      <w:pPr>
        <w:spacing w:line="360" w:lineRule="auto"/>
      </w:pPr>
    </w:p>
    <w:p w14:paraId="68F79951" w14:textId="77777777" w:rsidR="00A622E2" w:rsidRDefault="00A622E2" w:rsidP="002649B2">
      <w:pPr>
        <w:spacing w:line="360" w:lineRule="auto"/>
      </w:pPr>
    </w:p>
    <w:p w14:paraId="07F7F6A7" w14:textId="77777777" w:rsidR="00A622E2" w:rsidRDefault="00A622E2" w:rsidP="002649B2">
      <w:pPr>
        <w:spacing w:line="360" w:lineRule="auto"/>
      </w:pPr>
    </w:p>
    <w:p w14:paraId="6D6098BB" w14:textId="77777777" w:rsidR="00A622E2" w:rsidRDefault="00A622E2" w:rsidP="002649B2">
      <w:pPr>
        <w:spacing w:line="360" w:lineRule="auto"/>
      </w:pPr>
    </w:p>
    <w:p w14:paraId="28E6D6B9" w14:textId="77777777" w:rsidR="00A622E2" w:rsidRDefault="00A622E2" w:rsidP="002649B2">
      <w:pPr>
        <w:spacing w:line="360" w:lineRule="auto"/>
      </w:pPr>
    </w:p>
    <w:p w14:paraId="2E5093C5" w14:textId="77777777" w:rsidR="00A622E2" w:rsidRDefault="00A622E2" w:rsidP="002649B2">
      <w:pPr>
        <w:spacing w:line="360" w:lineRule="auto"/>
      </w:pPr>
    </w:p>
    <w:p w14:paraId="6DB4A575" w14:textId="77777777" w:rsidR="00A622E2" w:rsidRDefault="00A622E2" w:rsidP="002649B2">
      <w:pPr>
        <w:pStyle w:val="Heading2"/>
        <w:spacing w:line="360" w:lineRule="auto"/>
        <w:rPr>
          <w:rFonts w:ascii="Times New Roman" w:hAnsi="Times New Roman" w:cs="Times New Roman"/>
          <w:color w:val="000000"/>
          <w:sz w:val="34"/>
          <w:szCs w:val="34"/>
        </w:rPr>
      </w:pPr>
    </w:p>
    <w:p w14:paraId="2B58CAC2" w14:textId="77777777" w:rsidR="00285F39" w:rsidRPr="00285F39" w:rsidRDefault="00285F39" w:rsidP="00285F39"/>
    <w:p w14:paraId="59CF41DC" w14:textId="463C7270" w:rsidR="009B4DFC" w:rsidRPr="00A622E2" w:rsidRDefault="00F877F5" w:rsidP="002649B2">
      <w:pPr>
        <w:pStyle w:val="Heading2"/>
        <w:spacing w:line="360" w:lineRule="auto"/>
        <w:rPr>
          <w:rFonts w:ascii="Times New Roman" w:hAnsi="Times New Roman" w:cs="Times New Roman"/>
          <w:color w:val="000000"/>
          <w:sz w:val="34"/>
          <w:szCs w:val="34"/>
        </w:rPr>
      </w:pPr>
      <w:r w:rsidRPr="00A622E2">
        <w:rPr>
          <w:rFonts w:ascii="Times New Roman" w:hAnsi="Times New Roman" w:cs="Times New Roman"/>
          <w:color w:val="000000"/>
          <w:sz w:val="34"/>
          <w:szCs w:val="34"/>
        </w:rPr>
        <w:lastRenderedPageBreak/>
        <w:t>REFERENCES</w:t>
      </w:r>
    </w:p>
    <w:p w14:paraId="674A02E1" w14:textId="4455C582" w:rsidR="00747E03" w:rsidRPr="00747E03" w:rsidRDefault="00747E03" w:rsidP="002649B2">
      <w:pPr>
        <w:spacing w:line="360" w:lineRule="auto"/>
        <w:rPr>
          <w:b/>
          <w:bCs/>
          <w:sz w:val="24"/>
          <w:szCs w:val="24"/>
        </w:rPr>
      </w:pPr>
      <w:r w:rsidRPr="00747E03">
        <w:rPr>
          <w:b/>
          <w:bCs/>
          <w:sz w:val="24"/>
          <w:szCs w:val="24"/>
        </w:rPr>
        <w:t xml:space="preserve"> Books &amp; Research Papers</w:t>
      </w:r>
    </w:p>
    <w:p w14:paraId="1D5D5F10" w14:textId="77777777" w:rsidR="00747E03" w:rsidRPr="00747E03" w:rsidRDefault="00747E03" w:rsidP="002649B2">
      <w:pPr>
        <w:numPr>
          <w:ilvl w:val="0"/>
          <w:numId w:val="72"/>
        </w:numPr>
        <w:spacing w:line="360" w:lineRule="auto"/>
        <w:rPr>
          <w:sz w:val="24"/>
          <w:szCs w:val="24"/>
        </w:rPr>
      </w:pPr>
      <w:r w:rsidRPr="00747E03">
        <w:rPr>
          <w:b/>
          <w:bCs/>
          <w:sz w:val="24"/>
          <w:szCs w:val="24"/>
        </w:rPr>
        <w:t>Pressman, R. S. (2019).</w:t>
      </w:r>
      <w:r w:rsidRPr="00747E03">
        <w:rPr>
          <w:sz w:val="24"/>
          <w:szCs w:val="24"/>
        </w:rPr>
        <w:t xml:space="preserve"> </w:t>
      </w:r>
      <w:r w:rsidRPr="00747E03">
        <w:rPr>
          <w:i/>
          <w:iCs/>
          <w:sz w:val="24"/>
          <w:szCs w:val="24"/>
        </w:rPr>
        <w:t>Software Engineering: A Practitioner's Approach.</w:t>
      </w:r>
      <w:r w:rsidRPr="00747E03">
        <w:rPr>
          <w:sz w:val="24"/>
          <w:szCs w:val="24"/>
        </w:rPr>
        <w:t xml:space="preserve"> McGraw-Hill.</w:t>
      </w:r>
    </w:p>
    <w:p w14:paraId="22149CD1" w14:textId="77777777" w:rsidR="00747E03" w:rsidRPr="00747E03" w:rsidRDefault="00747E03" w:rsidP="002649B2">
      <w:pPr>
        <w:numPr>
          <w:ilvl w:val="0"/>
          <w:numId w:val="72"/>
        </w:numPr>
        <w:spacing w:line="360" w:lineRule="auto"/>
        <w:rPr>
          <w:sz w:val="24"/>
          <w:szCs w:val="24"/>
        </w:rPr>
      </w:pPr>
      <w:r w:rsidRPr="00747E03">
        <w:rPr>
          <w:b/>
          <w:bCs/>
          <w:sz w:val="24"/>
          <w:szCs w:val="24"/>
        </w:rPr>
        <w:t>Sommerville, I. (2020).</w:t>
      </w:r>
      <w:r w:rsidRPr="00747E03">
        <w:rPr>
          <w:sz w:val="24"/>
          <w:szCs w:val="24"/>
        </w:rPr>
        <w:t xml:space="preserve"> </w:t>
      </w:r>
      <w:r w:rsidRPr="00747E03">
        <w:rPr>
          <w:i/>
          <w:iCs/>
          <w:sz w:val="24"/>
          <w:szCs w:val="24"/>
        </w:rPr>
        <w:t>Software Engineering (10th Edition).</w:t>
      </w:r>
      <w:r w:rsidRPr="00747E03">
        <w:rPr>
          <w:sz w:val="24"/>
          <w:szCs w:val="24"/>
        </w:rPr>
        <w:t xml:space="preserve"> Pearson.</w:t>
      </w:r>
    </w:p>
    <w:p w14:paraId="0BD0B3A7" w14:textId="77777777" w:rsidR="00747E03" w:rsidRPr="00747E03" w:rsidRDefault="00747E03" w:rsidP="002649B2">
      <w:pPr>
        <w:numPr>
          <w:ilvl w:val="0"/>
          <w:numId w:val="72"/>
        </w:numPr>
        <w:spacing w:line="360" w:lineRule="auto"/>
        <w:rPr>
          <w:sz w:val="24"/>
          <w:szCs w:val="24"/>
        </w:rPr>
      </w:pPr>
      <w:r w:rsidRPr="00747E03">
        <w:rPr>
          <w:b/>
          <w:bCs/>
          <w:sz w:val="24"/>
          <w:szCs w:val="24"/>
        </w:rPr>
        <w:t>Laudon, K. C., &amp; Laudon, J. P. (2021).</w:t>
      </w:r>
      <w:r w:rsidRPr="00747E03">
        <w:rPr>
          <w:sz w:val="24"/>
          <w:szCs w:val="24"/>
        </w:rPr>
        <w:t xml:space="preserve"> </w:t>
      </w:r>
      <w:r w:rsidRPr="00747E03">
        <w:rPr>
          <w:i/>
          <w:iCs/>
          <w:sz w:val="24"/>
          <w:szCs w:val="24"/>
        </w:rPr>
        <w:t>Management Information Systems: Managing the Digital Firm.</w:t>
      </w:r>
      <w:r w:rsidRPr="00747E03">
        <w:rPr>
          <w:sz w:val="24"/>
          <w:szCs w:val="24"/>
        </w:rPr>
        <w:t xml:space="preserve"> Pearson.</w:t>
      </w:r>
    </w:p>
    <w:p w14:paraId="6088CA35" w14:textId="77777777" w:rsidR="00747E03" w:rsidRPr="00747E03" w:rsidRDefault="00747E03" w:rsidP="002649B2">
      <w:pPr>
        <w:numPr>
          <w:ilvl w:val="0"/>
          <w:numId w:val="72"/>
        </w:numPr>
        <w:spacing w:line="360" w:lineRule="auto"/>
        <w:rPr>
          <w:sz w:val="24"/>
          <w:szCs w:val="24"/>
        </w:rPr>
      </w:pPr>
      <w:r w:rsidRPr="00747E03">
        <w:rPr>
          <w:b/>
          <w:bCs/>
          <w:sz w:val="24"/>
          <w:szCs w:val="24"/>
        </w:rPr>
        <w:t>Gupta, S. (2018).</w:t>
      </w:r>
      <w:r w:rsidRPr="00747E03">
        <w:rPr>
          <w:sz w:val="24"/>
          <w:szCs w:val="24"/>
        </w:rPr>
        <w:t xml:space="preserve"> </w:t>
      </w:r>
      <w:r w:rsidRPr="00747E03">
        <w:rPr>
          <w:i/>
          <w:iCs/>
          <w:sz w:val="24"/>
          <w:szCs w:val="24"/>
        </w:rPr>
        <w:t>Database Management Systems.</w:t>
      </w:r>
      <w:r w:rsidRPr="00747E03">
        <w:rPr>
          <w:sz w:val="24"/>
          <w:szCs w:val="24"/>
        </w:rPr>
        <w:t xml:space="preserve"> McGraw-Hill.</w:t>
      </w:r>
    </w:p>
    <w:p w14:paraId="7AC24A76" w14:textId="59728414" w:rsidR="00747E03" w:rsidRPr="00747E03" w:rsidRDefault="00747E03" w:rsidP="002649B2">
      <w:pPr>
        <w:spacing w:line="360" w:lineRule="auto"/>
        <w:rPr>
          <w:b/>
          <w:bCs/>
          <w:sz w:val="24"/>
          <w:szCs w:val="24"/>
        </w:rPr>
      </w:pPr>
      <w:r w:rsidRPr="00747E03">
        <w:rPr>
          <w:b/>
          <w:bCs/>
          <w:sz w:val="24"/>
          <w:szCs w:val="24"/>
        </w:rPr>
        <w:t xml:space="preserve"> Online Articles &amp; Blogs</w:t>
      </w:r>
    </w:p>
    <w:p w14:paraId="0AAF90B3" w14:textId="77777777" w:rsidR="00747E03" w:rsidRPr="00747E03" w:rsidRDefault="00747E03" w:rsidP="002649B2">
      <w:pPr>
        <w:numPr>
          <w:ilvl w:val="0"/>
          <w:numId w:val="73"/>
        </w:numPr>
        <w:spacing w:line="360" w:lineRule="auto"/>
        <w:rPr>
          <w:sz w:val="24"/>
          <w:szCs w:val="24"/>
        </w:rPr>
      </w:pPr>
      <w:r w:rsidRPr="00747E03">
        <w:rPr>
          <w:sz w:val="24"/>
          <w:szCs w:val="24"/>
        </w:rPr>
        <w:t xml:space="preserve">"Best Practices in School Management Software Implementation" – </w:t>
      </w:r>
      <w:proofErr w:type="spellStart"/>
      <w:r w:rsidRPr="00747E03">
        <w:rPr>
          <w:i/>
          <w:iCs/>
          <w:sz w:val="24"/>
          <w:szCs w:val="24"/>
        </w:rPr>
        <w:t>TechEdu</w:t>
      </w:r>
      <w:proofErr w:type="spellEnd"/>
      <w:r w:rsidRPr="00747E03">
        <w:rPr>
          <w:i/>
          <w:iCs/>
          <w:sz w:val="24"/>
          <w:szCs w:val="24"/>
        </w:rPr>
        <w:t xml:space="preserve"> Blog, 2023.</w:t>
      </w:r>
    </w:p>
    <w:p w14:paraId="0C4ED203" w14:textId="77777777" w:rsidR="00747E03" w:rsidRPr="00747E03" w:rsidRDefault="00747E03" w:rsidP="002649B2">
      <w:pPr>
        <w:numPr>
          <w:ilvl w:val="0"/>
          <w:numId w:val="73"/>
        </w:numPr>
        <w:spacing w:line="360" w:lineRule="auto"/>
        <w:rPr>
          <w:sz w:val="24"/>
          <w:szCs w:val="24"/>
        </w:rPr>
      </w:pPr>
      <w:r w:rsidRPr="00747E03">
        <w:rPr>
          <w:sz w:val="24"/>
          <w:szCs w:val="24"/>
        </w:rPr>
        <w:t xml:space="preserve">"The Future of AI in Education Management" – </w:t>
      </w:r>
      <w:r w:rsidRPr="00747E03">
        <w:rPr>
          <w:i/>
          <w:iCs/>
          <w:sz w:val="24"/>
          <w:szCs w:val="24"/>
        </w:rPr>
        <w:t>IEEE Xplore, 2022.</w:t>
      </w:r>
    </w:p>
    <w:p w14:paraId="46DB6C4B" w14:textId="77777777" w:rsidR="00747E03" w:rsidRPr="00747E03" w:rsidRDefault="00747E03" w:rsidP="002649B2">
      <w:pPr>
        <w:numPr>
          <w:ilvl w:val="0"/>
          <w:numId w:val="73"/>
        </w:numPr>
        <w:spacing w:line="360" w:lineRule="auto"/>
        <w:rPr>
          <w:sz w:val="24"/>
          <w:szCs w:val="24"/>
        </w:rPr>
      </w:pPr>
      <w:r w:rsidRPr="00747E03">
        <w:rPr>
          <w:sz w:val="24"/>
          <w:szCs w:val="24"/>
        </w:rPr>
        <w:t xml:space="preserve">"Comparison of School Management Systems: Features &amp; Benefits" – </w:t>
      </w:r>
      <w:r w:rsidRPr="00747E03">
        <w:rPr>
          <w:i/>
          <w:iCs/>
          <w:sz w:val="24"/>
          <w:szCs w:val="24"/>
        </w:rPr>
        <w:t>EdTech Review, 2021.</w:t>
      </w:r>
    </w:p>
    <w:p w14:paraId="6AD663B8" w14:textId="1941E263" w:rsidR="00747E03" w:rsidRPr="00747E03" w:rsidRDefault="00747E03" w:rsidP="002649B2">
      <w:pPr>
        <w:spacing w:line="360" w:lineRule="auto"/>
        <w:rPr>
          <w:b/>
          <w:bCs/>
          <w:sz w:val="24"/>
          <w:szCs w:val="24"/>
        </w:rPr>
      </w:pPr>
      <w:r w:rsidRPr="00747E03">
        <w:rPr>
          <w:b/>
          <w:bCs/>
          <w:sz w:val="24"/>
          <w:szCs w:val="24"/>
        </w:rPr>
        <w:t xml:space="preserve"> Official Documentation &amp; Web Resources</w:t>
      </w:r>
    </w:p>
    <w:p w14:paraId="3DBC67F4" w14:textId="77777777" w:rsidR="00747E03" w:rsidRPr="00747E03" w:rsidRDefault="00747E03" w:rsidP="002649B2">
      <w:pPr>
        <w:numPr>
          <w:ilvl w:val="0"/>
          <w:numId w:val="74"/>
        </w:numPr>
        <w:spacing w:line="360" w:lineRule="auto"/>
        <w:rPr>
          <w:sz w:val="24"/>
          <w:szCs w:val="24"/>
        </w:rPr>
      </w:pPr>
      <w:r w:rsidRPr="00747E03">
        <w:rPr>
          <w:b/>
          <w:bCs/>
          <w:sz w:val="24"/>
          <w:szCs w:val="24"/>
        </w:rPr>
        <w:t>React.js Documentation</w:t>
      </w:r>
      <w:r w:rsidRPr="00747E03">
        <w:rPr>
          <w:sz w:val="24"/>
          <w:szCs w:val="24"/>
        </w:rPr>
        <w:t xml:space="preserve"> – </w:t>
      </w:r>
      <w:hyperlink r:id="rId13" w:tgtFrame="_new" w:history="1">
        <w:r w:rsidRPr="00747E03">
          <w:rPr>
            <w:rStyle w:val="Hyperlink"/>
            <w:sz w:val="24"/>
            <w:szCs w:val="24"/>
          </w:rPr>
          <w:t>https://react.dev/</w:t>
        </w:r>
      </w:hyperlink>
    </w:p>
    <w:p w14:paraId="7FECDADF" w14:textId="77777777" w:rsidR="00747E03" w:rsidRPr="00747E03" w:rsidRDefault="00747E03" w:rsidP="002649B2">
      <w:pPr>
        <w:numPr>
          <w:ilvl w:val="0"/>
          <w:numId w:val="74"/>
        </w:numPr>
        <w:spacing w:line="360" w:lineRule="auto"/>
        <w:rPr>
          <w:sz w:val="24"/>
          <w:szCs w:val="24"/>
        </w:rPr>
      </w:pPr>
      <w:r w:rsidRPr="00747E03">
        <w:rPr>
          <w:b/>
          <w:bCs/>
          <w:sz w:val="24"/>
          <w:szCs w:val="24"/>
        </w:rPr>
        <w:t>Node.js Official Docs</w:t>
      </w:r>
      <w:r w:rsidRPr="00747E03">
        <w:rPr>
          <w:sz w:val="24"/>
          <w:szCs w:val="24"/>
        </w:rPr>
        <w:t xml:space="preserve"> – https://nodejs.org/en/docs/</w:t>
      </w:r>
    </w:p>
    <w:p w14:paraId="3C95980B" w14:textId="77777777" w:rsidR="00747E03" w:rsidRPr="00747E03" w:rsidRDefault="00747E03" w:rsidP="002649B2">
      <w:pPr>
        <w:numPr>
          <w:ilvl w:val="0"/>
          <w:numId w:val="74"/>
        </w:numPr>
        <w:spacing w:line="360" w:lineRule="auto"/>
        <w:rPr>
          <w:sz w:val="24"/>
          <w:szCs w:val="24"/>
        </w:rPr>
      </w:pPr>
      <w:r w:rsidRPr="00747E03">
        <w:rPr>
          <w:b/>
          <w:bCs/>
          <w:sz w:val="24"/>
          <w:szCs w:val="24"/>
        </w:rPr>
        <w:t>MySQL Reference Manual</w:t>
      </w:r>
      <w:r w:rsidRPr="00747E03">
        <w:rPr>
          <w:sz w:val="24"/>
          <w:szCs w:val="24"/>
        </w:rPr>
        <w:t xml:space="preserve"> – </w:t>
      </w:r>
      <w:hyperlink r:id="rId14" w:tgtFrame="_new" w:history="1">
        <w:r w:rsidRPr="00747E03">
          <w:rPr>
            <w:rStyle w:val="Hyperlink"/>
            <w:sz w:val="24"/>
            <w:szCs w:val="24"/>
          </w:rPr>
          <w:t>https://dev.mysql.com/doc/</w:t>
        </w:r>
      </w:hyperlink>
    </w:p>
    <w:p w14:paraId="51F6C1BA" w14:textId="77777777" w:rsidR="00747E03" w:rsidRPr="00747E03" w:rsidRDefault="00747E03" w:rsidP="002649B2">
      <w:pPr>
        <w:numPr>
          <w:ilvl w:val="0"/>
          <w:numId w:val="74"/>
        </w:numPr>
        <w:spacing w:line="360" w:lineRule="auto"/>
        <w:rPr>
          <w:sz w:val="24"/>
          <w:szCs w:val="24"/>
        </w:rPr>
      </w:pPr>
      <w:r w:rsidRPr="00747E03">
        <w:rPr>
          <w:b/>
          <w:bCs/>
          <w:sz w:val="24"/>
          <w:szCs w:val="24"/>
        </w:rPr>
        <w:t>Django Framework Documentation</w:t>
      </w:r>
      <w:r w:rsidRPr="00747E03">
        <w:rPr>
          <w:sz w:val="24"/>
          <w:szCs w:val="24"/>
        </w:rPr>
        <w:t xml:space="preserve"> – </w:t>
      </w:r>
      <w:hyperlink r:id="rId15" w:tgtFrame="_new" w:history="1">
        <w:r w:rsidRPr="00747E03">
          <w:rPr>
            <w:rStyle w:val="Hyperlink"/>
            <w:sz w:val="24"/>
            <w:szCs w:val="24"/>
          </w:rPr>
          <w:t>https://docs.djangoproject.com/en/stable/</w:t>
        </w:r>
      </w:hyperlink>
    </w:p>
    <w:p w14:paraId="0272CD59" w14:textId="77777777" w:rsidR="00747E03" w:rsidRPr="00747E03" w:rsidRDefault="00747E03" w:rsidP="002649B2">
      <w:pPr>
        <w:numPr>
          <w:ilvl w:val="0"/>
          <w:numId w:val="74"/>
        </w:numPr>
        <w:spacing w:line="360" w:lineRule="auto"/>
        <w:rPr>
          <w:sz w:val="24"/>
          <w:szCs w:val="24"/>
        </w:rPr>
      </w:pPr>
      <w:r w:rsidRPr="00747E03">
        <w:rPr>
          <w:b/>
          <w:bCs/>
          <w:sz w:val="24"/>
          <w:szCs w:val="24"/>
        </w:rPr>
        <w:t>Laravel Framework Documentation</w:t>
      </w:r>
      <w:r w:rsidRPr="00747E03">
        <w:rPr>
          <w:sz w:val="24"/>
          <w:szCs w:val="24"/>
        </w:rPr>
        <w:t xml:space="preserve"> – </w:t>
      </w:r>
      <w:hyperlink r:id="rId16" w:tgtFrame="_new" w:history="1">
        <w:r w:rsidRPr="00747E03">
          <w:rPr>
            <w:rStyle w:val="Hyperlink"/>
            <w:sz w:val="24"/>
            <w:szCs w:val="24"/>
          </w:rPr>
          <w:t>https://laravel.com/docs</w:t>
        </w:r>
      </w:hyperlink>
    </w:p>
    <w:p w14:paraId="093C7B78" w14:textId="0F96B1C1" w:rsidR="00747E03" w:rsidRPr="00747E03" w:rsidRDefault="00747E03" w:rsidP="002649B2">
      <w:pPr>
        <w:spacing w:line="360" w:lineRule="auto"/>
        <w:rPr>
          <w:b/>
          <w:bCs/>
          <w:sz w:val="24"/>
          <w:szCs w:val="24"/>
        </w:rPr>
      </w:pPr>
      <w:r w:rsidRPr="00747E03">
        <w:rPr>
          <w:b/>
          <w:bCs/>
          <w:sz w:val="24"/>
          <w:szCs w:val="24"/>
        </w:rPr>
        <w:t xml:space="preserve"> Research Journals &amp; Publications</w:t>
      </w:r>
    </w:p>
    <w:p w14:paraId="70595D8B" w14:textId="77777777" w:rsidR="00747E03" w:rsidRPr="00747E03" w:rsidRDefault="00747E03" w:rsidP="002649B2">
      <w:pPr>
        <w:numPr>
          <w:ilvl w:val="0"/>
          <w:numId w:val="75"/>
        </w:numPr>
        <w:spacing w:line="360" w:lineRule="auto"/>
        <w:rPr>
          <w:sz w:val="24"/>
          <w:szCs w:val="24"/>
        </w:rPr>
      </w:pPr>
      <w:r w:rsidRPr="00747E03">
        <w:rPr>
          <w:sz w:val="24"/>
          <w:szCs w:val="24"/>
        </w:rPr>
        <w:t xml:space="preserve">"A Study on Digital Transformation in School Management" – </w:t>
      </w:r>
      <w:r w:rsidRPr="00747E03">
        <w:rPr>
          <w:i/>
          <w:iCs/>
          <w:sz w:val="24"/>
          <w:szCs w:val="24"/>
        </w:rPr>
        <w:t>International Journal of Computer Science &amp; Information Technology, 2022.</w:t>
      </w:r>
    </w:p>
    <w:p w14:paraId="2F66A21C" w14:textId="77777777" w:rsidR="00747E03" w:rsidRPr="00747E03" w:rsidRDefault="00747E03" w:rsidP="002649B2">
      <w:pPr>
        <w:numPr>
          <w:ilvl w:val="0"/>
          <w:numId w:val="75"/>
        </w:numPr>
        <w:spacing w:line="360" w:lineRule="auto"/>
        <w:rPr>
          <w:sz w:val="24"/>
          <w:szCs w:val="24"/>
        </w:rPr>
      </w:pPr>
      <w:r w:rsidRPr="00747E03">
        <w:rPr>
          <w:sz w:val="24"/>
          <w:szCs w:val="24"/>
        </w:rPr>
        <w:lastRenderedPageBreak/>
        <w:t xml:space="preserve">"Enhancing Education with Cloud-Based School Management Systems" – </w:t>
      </w:r>
      <w:r w:rsidRPr="00747E03">
        <w:rPr>
          <w:i/>
          <w:iCs/>
          <w:sz w:val="24"/>
          <w:szCs w:val="24"/>
        </w:rPr>
        <w:t>Springer, 2021.</w:t>
      </w:r>
    </w:p>
    <w:p w14:paraId="0F65EA36" w14:textId="77777777" w:rsidR="00747E03" w:rsidRPr="00747E03" w:rsidRDefault="00747E03" w:rsidP="002649B2">
      <w:pPr>
        <w:numPr>
          <w:ilvl w:val="0"/>
          <w:numId w:val="75"/>
        </w:numPr>
        <w:spacing w:line="360" w:lineRule="auto"/>
        <w:rPr>
          <w:sz w:val="24"/>
          <w:szCs w:val="24"/>
        </w:rPr>
      </w:pPr>
      <w:r w:rsidRPr="00747E03">
        <w:rPr>
          <w:sz w:val="24"/>
          <w:szCs w:val="24"/>
        </w:rPr>
        <w:t xml:space="preserve">"Security Challenges in Educational Information Systems" – </w:t>
      </w:r>
      <w:r w:rsidRPr="00747E03">
        <w:rPr>
          <w:i/>
          <w:iCs/>
          <w:sz w:val="24"/>
          <w:szCs w:val="24"/>
        </w:rPr>
        <w:t>ACM Digital Library, 2020.</w:t>
      </w:r>
    </w:p>
    <w:p w14:paraId="7F1E7BB8" w14:textId="7BE04F2A" w:rsidR="009B4DFC" w:rsidRDefault="009B4DFC" w:rsidP="00747E03"/>
    <w:sectPr w:rsidR="009B4DFC" w:rsidSect="005E49C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FC528A" w14:textId="77777777" w:rsidR="003C7606" w:rsidRDefault="003C7606" w:rsidP="00740DBA">
      <w:pPr>
        <w:spacing w:after="0" w:line="240" w:lineRule="auto"/>
      </w:pPr>
      <w:r>
        <w:separator/>
      </w:r>
    </w:p>
  </w:endnote>
  <w:endnote w:type="continuationSeparator" w:id="0">
    <w:p w14:paraId="4926B48B" w14:textId="77777777" w:rsidR="003C7606" w:rsidRDefault="003C7606" w:rsidP="00740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MT">
    <w:altName w:val="Arial"/>
    <w:charset w:val="01"/>
    <w:family w:val="swiss"/>
    <w:pitch w:val="variable"/>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118937"/>
      <w:docPartObj>
        <w:docPartGallery w:val="Page Numbers (Bottom of Page)"/>
        <w:docPartUnique/>
      </w:docPartObj>
    </w:sdtPr>
    <w:sdtEndPr>
      <w:rPr>
        <w:noProof/>
      </w:rPr>
    </w:sdtEndPr>
    <w:sdtContent>
      <w:p w14:paraId="7744907B" w14:textId="7656E87D" w:rsidR="00A622E2" w:rsidRDefault="00A622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D77CE4" w14:textId="77777777" w:rsidR="002649B2" w:rsidRDefault="00264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39C471" w14:textId="77777777" w:rsidR="003C7606" w:rsidRDefault="003C7606" w:rsidP="00740DBA">
      <w:pPr>
        <w:spacing w:after="0" w:line="240" w:lineRule="auto"/>
      </w:pPr>
      <w:r>
        <w:separator/>
      </w:r>
    </w:p>
  </w:footnote>
  <w:footnote w:type="continuationSeparator" w:id="0">
    <w:p w14:paraId="798F2D3A" w14:textId="77777777" w:rsidR="003C7606" w:rsidRDefault="003C7606" w:rsidP="00740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1D09F4"/>
    <w:multiLevelType w:val="multilevel"/>
    <w:tmpl w:val="31D8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0E776C"/>
    <w:multiLevelType w:val="multilevel"/>
    <w:tmpl w:val="85D8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1F7BA5"/>
    <w:multiLevelType w:val="multilevel"/>
    <w:tmpl w:val="54F6D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3615CA"/>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C16470"/>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0D4893"/>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2849EF"/>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CE6787"/>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506402"/>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AB2B16"/>
    <w:multiLevelType w:val="multilevel"/>
    <w:tmpl w:val="326A8F70"/>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0F5261F6"/>
    <w:multiLevelType w:val="hybridMultilevel"/>
    <w:tmpl w:val="C99A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934E9"/>
    <w:multiLevelType w:val="multilevel"/>
    <w:tmpl w:val="3E74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3E1FC1"/>
    <w:multiLevelType w:val="multilevel"/>
    <w:tmpl w:val="BD0E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DE0FC3"/>
    <w:multiLevelType w:val="multilevel"/>
    <w:tmpl w:val="E0C0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B07A98"/>
    <w:multiLevelType w:val="multilevel"/>
    <w:tmpl w:val="D944949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D1783E"/>
    <w:multiLevelType w:val="multilevel"/>
    <w:tmpl w:val="4DC0186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1D3409BF"/>
    <w:multiLevelType w:val="multilevel"/>
    <w:tmpl w:val="24A0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C71B46"/>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B1605F"/>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2E0FFD"/>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630ABC"/>
    <w:multiLevelType w:val="multilevel"/>
    <w:tmpl w:val="145A2F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FF47A2"/>
    <w:multiLevelType w:val="multilevel"/>
    <w:tmpl w:val="9F3A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C612A6"/>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267703"/>
    <w:multiLevelType w:val="multilevel"/>
    <w:tmpl w:val="1776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A574A8"/>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1962C9"/>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84745E"/>
    <w:multiLevelType w:val="hybridMultilevel"/>
    <w:tmpl w:val="F83A5712"/>
    <w:lvl w:ilvl="0" w:tplc="0409000F">
      <w:start w:val="1"/>
      <w:numFmt w:val="decimal"/>
      <w:lvlText w:val="%1."/>
      <w:lvlJc w:val="left"/>
      <w:pPr>
        <w:ind w:left="720" w:hanging="360"/>
      </w:pPr>
    </w:lvl>
    <w:lvl w:ilvl="1" w:tplc="E52A1B8E">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9C07824"/>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160B28"/>
    <w:multiLevelType w:val="multilevel"/>
    <w:tmpl w:val="4A6A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42049F"/>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142118"/>
    <w:multiLevelType w:val="multilevel"/>
    <w:tmpl w:val="AA96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044CCD"/>
    <w:multiLevelType w:val="multilevel"/>
    <w:tmpl w:val="0E40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2476D0"/>
    <w:multiLevelType w:val="multilevel"/>
    <w:tmpl w:val="A4F0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103D34"/>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F04976"/>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A2125C"/>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9A44C7"/>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652ED6"/>
    <w:multiLevelType w:val="multilevel"/>
    <w:tmpl w:val="22C42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827067"/>
    <w:multiLevelType w:val="multilevel"/>
    <w:tmpl w:val="E6FA983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2F15ED0"/>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1920BA"/>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0F420A"/>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CA72C7"/>
    <w:multiLevelType w:val="multilevel"/>
    <w:tmpl w:val="2748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1F3D4E"/>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9B71DE"/>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E33152"/>
    <w:multiLevelType w:val="multilevel"/>
    <w:tmpl w:val="9CBC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220326"/>
    <w:multiLevelType w:val="multilevel"/>
    <w:tmpl w:val="DF20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014F6A"/>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5C49AB"/>
    <w:multiLevelType w:val="hybridMultilevel"/>
    <w:tmpl w:val="63CE305E"/>
    <w:lvl w:ilvl="0" w:tplc="6502750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844247"/>
    <w:multiLevelType w:val="multilevel"/>
    <w:tmpl w:val="E016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7D5A4A"/>
    <w:multiLevelType w:val="hybridMultilevel"/>
    <w:tmpl w:val="10F8681C"/>
    <w:lvl w:ilvl="0" w:tplc="04090005">
      <w:start w:val="1"/>
      <w:numFmt w:val="bullet"/>
      <w:lvlText w:val=""/>
      <w:lvlJc w:val="left"/>
      <w:pPr>
        <w:ind w:left="789" w:hanging="360"/>
      </w:pPr>
      <w:rPr>
        <w:rFonts w:ascii="Wingdings" w:hAnsi="Wingdings"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60" w15:restartNumberingAfterBreak="0">
    <w:nsid w:val="5F712A19"/>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C805B8"/>
    <w:multiLevelType w:val="multilevel"/>
    <w:tmpl w:val="FAF675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4612E1C"/>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566A23"/>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7177C4"/>
    <w:multiLevelType w:val="multilevel"/>
    <w:tmpl w:val="C5E2F996"/>
    <w:lvl w:ilvl="0">
      <w:start w:val="1"/>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508" w:hanging="108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2082" w:hanging="1440"/>
      </w:pPr>
      <w:rPr>
        <w:rFonts w:hint="default"/>
      </w:rPr>
    </w:lvl>
    <w:lvl w:ilvl="7">
      <w:start w:val="1"/>
      <w:numFmt w:val="decimal"/>
      <w:lvlText w:val="%1.%2.%3.%4.%5.%6.%7.%8"/>
      <w:lvlJc w:val="left"/>
      <w:pPr>
        <w:ind w:left="2189" w:hanging="1440"/>
      </w:pPr>
      <w:rPr>
        <w:rFonts w:hint="default"/>
      </w:rPr>
    </w:lvl>
    <w:lvl w:ilvl="8">
      <w:start w:val="1"/>
      <w:numFmt w:val="decimal"/>
      <w:lvlText w:val="%1.%2.%3.%4.%5.%6.%7.%8.%9"/>
      <w:lvlJc w:val="left"/>
      <w:pPr>
        <w:ind w:left="2656" w:hanging="1800"/>
      </w:pPr>
      <w:rPr>
        <w:rFonts w:hint="default"/>
      </w:rPr>
    </w:lvl>
  </w:abstractNum>
  <w:abstractNum w:abstractNumId="65" w15:restartNumberingAfterBreak="0">
    <w:nsid w:val="664D75C7"/>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8266A1"/>
    <w:multiLevelType w:val="multilevel"/>
    <w:tmpl w:val="18F8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7B3AD9"/>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BD0530"/>
    <w:multiLevelType w:val="multilevel"/>
    <w:tmpl w:val="63D69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B21291"/>
    <w:multiLevelType w:val="multilevel"/>
    <w:tmpl w:val="C63EBEF8"/>
    <w:lvl w:ilvl="0">
      <w:start w:val="1"/>
      <w:numFmt w:val="bullet"/>
      <w:lvlText w:val=""/>
      <w:lvlJc w:val="left"/>
      <w:pPr>
        <w:ind w:left="396" w:hanging="396"/>
      </w:pPr>
      <w:rPr>
        <w:rFonts w:ascii="Symbol" w:hAnsi="Symbol"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02F1CA1"/>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D07808"/>
    <w:multiLevelType w:val="multilevel"/>
    <w:tmpl w:val="FAF675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29B76F3"/>
    <w:multiLevelType w:val="multilevel"/>
    <w:tmpl w:val="3330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7A3F9E"/>
    <w:multiLevelType w:val="multilevel"/>
    <w:tmpl w:val="C734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8BE646E"/>
    <w:multiLevelType w:val="hybridMultilevel"/>
    <w:tmpl w:val="4C720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9410011"/>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B109E6"/>
    <w:multiLevelType w:val="multilevel"/>
    <w:tmpl w:val="CB54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E426B7F"/>
    <w:multiLevelType w:val="multilevel"/>
    <w:tmpl w:val="88BC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8628507">
    <w:abstractNumId w:val="8"/>
  </w:num>
  <w:num w:numId="2" w16cid:durableId="211163730">
    <w:abstractNumId w:val="6"/>
  </w:num>
  <w:num w:numId="3" w16cid:durableId="1384980748">
    <w:abstractNumId w:val="5"/>
  </w:num>
  <w:num w:numId="4" w16cid:durableId="7144944">
    <w:abstractNumId w:val="4"/>
  </w:num>
  <w:num w:numId="5" w16cid:durableId="1886023874">
    <w:abstractNumId w:val="7"/>
  </w:num>
  <w:num w:numId="6" w16cid:durableId="768620435">
    <w:abstractNumId w:val="3"/>
  </w:num>
  <w:num w:numId="7" w16cid:durableId="784467861">
    <w:abstractNumId w:val="2"/>
  </w:num>
  <w:num w:numId="8" w16cid:durableId="1999379063">
    <w:abstractNumId w:val="1"/>
  </w:num>
  <w:num w:numId="9" w16cid:durableId="820510909">
    <w:abstractNumId w:val="0"/>
  </w:num>
  <w:num w:numId="10" w16cid:durableId="489947656">
    <w:abstractNumId w:val="35"/>
  </w:num>
  <w:num w:numId="11" w16cid:durableId="1777483536">
    <w:abstractNumId w:val="69"/>
  </w:num>
  <w:num w:numId="12" w16cid:durableId="1908299131">
    <w:abstractNumId w:val="19"/>
  </w:num>
  <w:num w:numId="13" w16cid:durableId="228422911">
    <w:abstractNumId w:val="57"/>
  </w:num>
  <w:num w:numId="14" w16cid:durableId="1806964026">
    <w:abstractNumId w:val="11"/>
  </w:num>
  <w:num w:numId="15" w16cid:durableId="207646810">
    <w:abstractNumId w:val="74"/>
  </w:num>
  <w:num w:numId="16" w16cid:durableId="1977644778">
    <w:abstractNumId w:val="58"/>
  </w:num>
  <w:num w:numId="17" w16cid:durableId="593513203">
    <w:abstractNumId w:val="41"/>
  </w:num>
  <w:num w:numId="18" w16cid:durableId="148519250">
    <w:abstractNumId w:val="22"/>
  </w:num>
  <w:num w:numId="19" w16cid:durableId="1584605310">
    <w:abstractNumId w:val="40"/>
  </w:num>
  <w:num w:numId="20" w16cid:durableId="1421676535">
    <w:abstractNumId w:val="37"/>
  </w:num>
  <w:num w:numId="21" w16cid:durableId="1063335442">
    <w:abstractNumId w:val="32"/>
  </w:num>
  <w:num w:numId="22" w16cid:durableId="1943568162">
    <w:abstractNumId w:val="77"/>
  </w:num>
  <w:num w:numId="23" w16cid:durableId="1653412757">
    <w:abstractNumId w:val="25"/>
  </w:num>
  <w:num w:numId="24" w16cid:durableId="1848596586">
    <w:abstractNumId w:val="54"/>
  </w:num>
  <w:num w:numId="25" w16cid:durableId="1770926800">
    <w:abstractNumId w:val="39"/>
  </w:num>
  <w:num w:numId="26" w16cid:durableId="2006400726">
    <w:abstractNumId w:val="21"/>
  </w:num>
  <w:num w:numId="27" w16cid:durableId="1676960947">
    <w:abstractNumId w:val="55"/>
  </w:num>
  <w:num w:numId="28" w16cid:durableId="1057437237">
    <w:abstractNumId w:val="66"/>
  </w:num>
  <w:num w:numId="29" w16cid:durableId="1557668805">
    <w:abstractNumId w:val="51"/>
  </w:num>
  <w:num w:numId="30" w16cid:durableId="1854565409">
    <w:abstractNumId w:val="10"/>
  </w:num>
  <w:num w:numId="31" w16cid:durableId="1620188725">
    <w:abstractNumId w:val="9"/>
  </w:num>
  <w:num w:numId="32" w16cid:durableId="458450300">
    <w:abstractNumId w:val="73"/>
  </w:num>
  <w:num w:numId="33" w16cid:durableId="188765933">
    <w:abstractNumId w:val="71"/>
  </w:num>
  <w:num w:numId="34" w16cid:durableId="51006444">
    <w:abstractNumId w:val="61"/>
  </w:num>
  <w:num w:numId="35" w16cid:durableId="978222791">
    <w:abstractNumId w:val="59"/>
  </w:num>
  <w:num w:numId="36" w16cid:durableId="1430854854">
    <w:abstractNumId w:val="27"/>
  </w:num>
  <w:num w:numId="37" w16cid:durableId="1599095002">
    <w:abstractNumId w:val="20"/>
  </w:num>
  <w:num w:numId="38" w16cid:durableId="1514495728">
    <w:abstractNumId w:val="30"/>
  </w:num>
  <w:num w:numId="39" w16cid:durableId="1920820237">
    <w:abstractNumId w:val="72"/>
  </w:num>
  <w:num w:numId="40" w16cid:durableId="1936396375">
    <w:abstractNumId w:val="13"/>
  </w:num>
  <w:num w:numId="41" w16cid:durableId="649018379">
    <w:abstractNumId w:val="46"/>
  </w:num>
  <w:num w:numId="42" w16cid:durableId="390538736">
    <w:abstractNumId w:val="31"/>
  </w:num>
  <w:num w:numId="43" w16cid:durableId="576206722">
    <w:abstractNumId w:val="28"/>
  </w:num>
  <w:num w:numId="44" w16cid:durableId="2068647205">
    <w:abstractNumId w:val="43"/>
  </w:num>
  <w:num w:numId="45" w16cid:durableId="181210291">
    <w:abstractNumId w:val="15"/>
  </w:num>
  <w:num w:numId="46" w16cid:durableId="1471240513">
    <w:abstractNumId w:val="56"/>
  </w:num>
  <w:num w:numId="47" w16cid:durableId="405540919">
    <w:abstractNumId w:val="53"/>
  </w:num>
  <w:num w:numId="48" w16cid:durableId="1140028412">
    <w:abstractNumId w:val="45"/>
  </w:num>
  <w:num w:numId="49" w16cid:durableId="1254171739">
    <w:abstractNumId w:val="50"/>
  </w:num>
  <w:num w:numId="50" w16cid:durableId="1026247495">
    <w:abstractNumId w:val="60"/>
  </w:num>
  <w:num w:numId="51" w16cid:durableId="1987541738">
    <w:abstractNumId w:val="34"/>
  </w:num>
  <w:num w:numId="52" w16cid:durableId="368385048">
    <w:abstractNumId w:val="14"/>
  </w:num>
  <w:num w:numId="53" w16cid:durableId="304774062">
    <w:abstractNumId w:val="44"/>
  </w:num>
  <w:num w:numId="54" w16cid:durableId="337075395">
    <w:abstractNumId w:val="26"/>
  </w:num>
  <w:num w:numId="55" w16cid:durableId="1217354673">
    <w:abstractNumId w:val="67"/>
  </w:num>
  <w:num w:numId="56" w16cid:durableId="282271105">
    <w:abstractNumId w:val="70"/>
  </w:num>
  <w:num w:numId="57" w16cid:durableId="1694189019">
    <w:abstractNumId w:val="17"/>
  </w:num>
  <w:num w:numId="58" w16cid:durableId="999390045">
    <w:abstractNumId w:val="42"/>
  </w:num>
  <w:num w:numId="59" w16cid:durableId="538712352">
    <w:abstractNumId w:val="63"/>
  </w:num>
  <w:num w:numId="60" w16cid:durableId="679158662">
    <w:abstractNumId w:val="12"/>
  </w:num>
  <w:num w:numId="61" w16cid:durableId="1978073814">
    <w:abstractNumId w:val="16"/>
  </w:num>
  <w:num w:numId="62" w16cid:durableId="1110978143">
    <w:abstractNumId w:val="75"/>
  </w:num>
  <w:num w:numId="63" w16cid:durableId="426343074">
    <w:abstractNumId w:val="33"/>
  </w:num>
  <w:num w:numId="64" w16cid:durableId="353002463">
    <w:abstractNumId w:val="62"/>
  </w:num>
  <w:num w:numId="65" w16cid:durableId="1264918385">
    <w:abstractNumId w:val="36"/>
  </w:num>
  <w:num w:numId="66" w16cid:durableId="1921870553">
    <w:abstractNumId w:val="76"/>
  </w:num>
  <w:num w:numId="67" w16cid:durableId="656570344">
    <w:abstractNumId w:val="48"/>
  </w:num>
  <w:num w:numId="68" w16cid:durableId="145320919">
    <w:abstractNumId w:val="52"/>
  </w:num>
  <w:num w:numId="69" w16cid:durableId="780415881">
    <w:abstractNumId w:val="65"/>
  </w:num>
  <w:num w:numId="70" w16cid:durableId="905186932">
    <w:abstractNumId w:val="49"/>
  </w:num>
  <w:num w:numId="71" w16cid:durableId="1763799046">
    <w:abstractNumId w:val="38"/>
  </w:num>
  <w:num w:numId="72" w16cid:durableId="296573608">
    <w:abstractNumId w:val="68"/>
  </w:num>
  <w:num w:numId="73" w16cid:durableId="1825269109">
    <w:abstractNumId w:val="29"/>
  </w:num>
  <w:num w:numId="74" w16cid:durableId="426197241">
    <w:abstractNumId w:val="23"/>
  </w:num>
  <w:num w:numId="75" w16cid:durableId="1924798648">
    <w:abstractNumId w:val="47"/>
  </w:num>
  <w:num w:numId="76" w16cid:durableId="1183084567">
    <w:abstractNumId w:val="64"/>
  </w:num>
  <w:num w:numId="77" w16cid:durableId="300110654">
    <w:abstractNumId w:val="18"/>
  </w:num>
  <w:num w:numId="78" w16cid:durableId="190487218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7187E"/>
    <w:rsid w:val="001C7C37"/>
    <w:rsid w:val="00231936"/>
    <w:rsid w:val="002649B2"/>
    <w:rsid w:val="00285F39"/>
    <w:rsid w:val="0029639D"/>
    <w:rsid w:val="002A2FF3"/>
    <w:rsid w:val="00303030"/>
    <w:rsid w:val="00326F90"/>
    <w:rsid w:val="00346E1C"/>
    <w:rsid w:val="003C7606"/>
    <w:rsid w:val="004C02E9"/>
    <w:rsid w:val="004C5153"/>
    <w:rsid w:val="004F27F7"/>
    <w:rsid w:val="00565BD4"/>
    <w:rsid w:val="005C395D"/>
    <w:rsid w:val="005E49C9"/>
    <w:rsid w:val="006665B4"/>
    <w:rsid w:val="006F170D"/>
    <w:rsid w:val="0071165D"/>
    <w:rsid w:val="00711B8B"/>
    <w:rsid w:val="007175E0"/>
    <w:rsid w:val="00740DBA"/>
    <w:rsid w:val="00747E03"/>
    <w:rsid w:val="007942B1"/>
    <w:rsid w:val="00855A84"/>
    <w:rsid w:val="008F16CF"/>
    <w:rsid w:val="009B41A0"/>
    <w:rsid w:val="009B4DFC"/>
    <w:rsid w:val="009C4D43"/>
    <w:rsid w:val="00A622E2"/>
    <w:rsid w:val="00AA1D8D"/>
    <w:rsid w:val="00B47730"/>
    <w:rsid w:val="00B96A89"/>
    <w:rsid w:val="00C433BC"/>
    <w:rsid w:val="00C53FC9"/>
    <w:rsid w:val="00CB0664"/>
    <w:rsid w:val="00D509D9"/>
    <w:rsid w:val="00F02462"/>
    <w:rsid w:val="00F04BE4"/>
    <w:rsid w:val="00F51C29"/>
    <w:rsid w:val="00F877F5"/>
    <w:rsid w:val="00FC45D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19525A1"/>
  <w14:defaultImageDpi w14:val="300"/>
  <w15:docId w15:val="{4CDA7253-36FC-4CDF-9363-D2DB90E1A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DDDDD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qFormat/>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A5A5A5"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DDDDD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DDDDDD" w:themeColor="accent1"/>
    </w:rPr>
  </w:style>
  <w:style w:type="paragraph" w:styleId="Title">
    <w:name w:val="Title"/>
    <w:basedOn w:val="Normal"/>
    <w:next w:val="Normal"/>
    <w:link w:val="TitleChar"/>
    <w:uiPriority w:val="10"/>
    <w:qFormat/>
    <w:rsid w:val="00FC693F"/>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000000"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DDDDD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DDDDDD" w:themeColor="accent1"/>
      <w:spacing w:val="15"/>
      <w:sz w:val="24"/>
      <w:szCs w:val="24"/>
    </w:rPr>
  </w:style>
  <w:style w:type="paragraph" w:styleId="ListParagraph">
    <w:name w:val="List Paragraph"/>
    <w:basedOn w:val="Normal"/>
    <w:uiPriority w:val="1"/>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DDDDD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DDDDD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DDDDD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uiPriority w:val="30"/>
    <w:rsid w:val="00FC693F"/>
    <w:rPr>
      <w:b/>
      <w:bCs/>
      <w:i/>
      <w:iCs/>
      <w:color w:val="DDDDD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DDDDDD" w:themeColor="accent1"/>
    </w:rPr>
  </w:style>
  <w:style w:type="character" w:styleId="SubtleReference">
    <w:name w:val="Subtle Reference"/>
    <w:basedOn w:val="DefaultParagraphFont"/>
    <w:uiPriority w:val="31"/>
    <w:qFormat/>
    <w:rsid w:val="00FC693F"/>
    <w:rPr>
      <w:smallCaps/>
      <w:color w:val="B2B2B2" w:themeColor="accent2"/>
      <w:u w:val="single"/>
    </w:rPr>
  </w:style>
  <w:style w:type="character" w:styleId="IntenseReference">
    <w:name w:val="Intense Reference"/>
    <w:basedOn w:val="DefaultParagraphFont"/>
    <w:uiPriority w:val="32"/>
    <w:qFormat/>
    <w:rsid w:val="00FC693F"/>
    <w:rPr>
      <w:b/>
      <w:bCs/>
      <w:smallCaps/>
      <w:color w:val="B2B2B2"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2">
    <w:name w:val="Light Shading Accent 2"/>
    <w:basedOn w:val="TableNormal"/>
    <w:uiPriority w:val="60"/>
    <w:rsid w:val="00FC693F"/>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Shading-Accent3">
    <w:name w:val="Light Shading Accent 3"/>
    <w:basedOn w:val="TableNormal"/>
    <w:uiPriority w:val="60"/>
    <w:rsid w:val="00FC693F"/>
    <w:pPr>
      <w:spacing w:after="0"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ghtShading-Accent4">
    <w:name w:val="Light Shading Accent 4"/>
    <w:basedOn w:val="TableNormal"/>
    <w:uiPriority w:val="60"/>
    <w:rsid w:val="00FC693F"/>
    <w:pPr>
      <w:spacing w:after="0" w:line="240" w:lineRule="auto"/>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LightShading-Accent5">
    <w:name w:val="Light Shading Accent 5"/>
    <w:basedOn w:val="TableNormal"/>
    <w:uiPriority w:val="60"/>
    <w:rsid w:val="00FC693F"/>
    <w:pPr>
      <w:spacing w:after="0" w:line="240" w:lineRule="auto"/>
    </w:pPr>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Shading-Accent6">
    <w:name w:val="Light Shading Accent 6"/>
    <w:basedOn w:val="TableNormal"/>
    <w:uiPriority w:val="60"/>
    <w:rsid w:val="00FC693F"/>
    <w:pPr>
      <w:spacing w:after="0" w:line="240" w:lineRule="auto"/>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000000"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000000"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000000"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000000"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000000"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000000"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000000"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18" w:space="0" w:color="808080" w:themeColor="accent4"/>
          <w:right w:val="single" w:sz="8" w:space="0" w:color="808080" w:themeColor="accent4"/>
          <w:insideH w:val="nil"/>
          <w:insideV w:val="single" w:sz="8" w:space="0" w:color="80808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insideH w:val="nil"/>
          <w:insideV w:val="single" w:sz="8" w:space="0" w:color="80808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shd w:val="clear" w:color="auto" w:fill="DFDFDF" w:themeFill="accent4" w:themeFillTint="3F"/>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shd w:val="clear" w:color="auto" w:fill="DFDFDF" w:themeFill="accent4" w:themeFillTint="3F"/>
      </w:tcPr>
    </w:tblStylePr>
    <w:tblStylePr w:type="band2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000000"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000000"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000000"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Pr>
    <w:tblStylePr w:type="firstRow">
      <w:pPr>
        <w:spacing w:before="0" w:after="0" w:line="240" w:lineRule="auto"/>
      </w:pPr>
      <w:rPr>
        <w:b/>
        <w:bCs/>
        <w:color w:val="000000"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000000"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000000"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Pr>
    <w:tblStylePr w:type="firstRow">
      <w:pPr>
        <w:spacing w:before="0" w:after="0" w:line="240" w:lineRule="auto"/>
      </w:pPr>
      <w:rPr>
        <w:b/>
        <w:bCs/>
        <w:color w:val="000000"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000000"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000000"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000000"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969696" w:themeFill="accent3"/>
      </w:tcPr>
    </w:tblStylePr>
    <w:tblStylePr w:type="lastCol">
      <w:rPr>
        <w:b/>
        <w:bCs/>
        <w:color w:val="000000"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808080" w:themeFill="accent4"/>
      </w:tcPr>
    </w:tblStylePr>
    <w:tblStylePr w:type="lastCol">
      <w:rPr>
        <w:b/>
        <w:bCs/>
        <w:color w:val="000000"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5F5F5F" w:themeFill="accent5"/>
      </w:tcPr>
    </w:tblStylePr>
    <w:tblStylePr w:type="lastCol">
      <w:rPr>
        <w:b/>
        <w:bCs/>
        <w:color w:val="000000"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4D4D4D" w:themeFill="accent6"/>
      </w:tcPr>
    </w:tblStylePr>
    <w:tblStylePr w:type="lastCol">
      <w:rPr>
        <w:b/>
        <w:bCs/>
        <w:color w:val="000000"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DDDDDD" w:themeColor="accent1"/>
        <w:bottom w:val="single" w:sz="8" w:space="0" w:color="DDDDDD" w:themeColor="accent1"/>
      </w:tblBorders>
    </w:tblPr>
    <w:tblStylePr w:type="firstRow">
      <w:rPr>
        <w:rFonts w:asciiTheme="majorHAnsi" w:eastAsiaTheme="majorEastAsia" w:hAnsiTheme="majorHAnsi" w:cstheme="majorBidi"/>
      </w:rPr>
      <w:tblPr/>
      <w:tcPr>
        <w:tcBorders>
          <w:top w:val="nil"/>
          <w:bottom w:val="single" w:sz="8" w:space="0" w:color="DDDDDD" w:themeColor="accent1"/>
        </w:tcBorders>
      </w:tcPr>
    </w:tblStylePr>
    <w:tblStylePr w:type="lastRow">
      <w:rPr>
        <w:b/>
        <w:bCs/>
        <w:color w:val="000000" w:themeColor="text2"/>
      </w:rPr>
      <w:tblPr/>
      <w:tcPr>
        <w:tcBorders>
          <w:top w:val="single" w:sz="8" w:space="0" w:color="DDDDDD" w:themeColor="accent1"/>
          <w:bottom w:val="single" w:sz="8" w:space="0" w:color="DDDDDD" w:themeColor="accent1"/>
        </w:tcBorders>
      </w:tcPr>
    </w:tblStylePr>
    <w:tblStylePr w:type="firstCol">
      <w:rPr>
        <w:b/>
        <w:bCs/>
      </w:rPr>
    </w:tblStylePr>
    <w:tblStylePr w:type="lastCol">
      <w:rPr>
        <w:b/>
        <w:bCs/>
      </w:rPr>
      <w:tblPr/>
      <w:tcPr>
        <w:tcBorders>
          <w:top w:val="single" w:sz="8" w:space="0" w:color="DDDDDD" w:themeColor="accent1"/>
          <w:bottom w:val="single" w:sz="8" w:space="0" w:color="DDDDDD" w:themeColor="accent1"/>
        </w:tcBorders>
      </w:tcPr>
    </w:tblStylePr>
    <w:tblStylePr w:type="band1Vert">
      <w:tblPr/>
      <w:tcPr>
        <w:shd w:val="clear" w:color="auto" w:fill="F6F6F6" w:themeFill="accent1" w:themeFillTint="3F"/>
      </w:tcPr>
    </w:tblStylePr>
    <w:tblStylePr w:type="band1Horz">
      <w:tblPr/>
      <w:tcPr>
        <w:shd w:val="clear" w:color="auto" w:fill="F6F6F6"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69696" w:themeColor="accent3"/>
        <w:bottom w:val="single" w:sz="8" w:space="0" w:color="969696" w:themeColor="accent3"/>
      </w:tblBorders>
    </w:tblPr>
    <w:tblStylePr w:type="firstRow">
      <w:rPr>
        <w:rFonts w:asciiTheme="majorHAnsi" w:eastAsiaTheme="majorEastAsia" w:hAnsiTheme="majorHAnsi" w:cstheme="majorBidi"/>
      </w:rPr>
      <w:tblPr/>
      <w:tcPr>
        <w:tcBorders>
          <w:top w:val="nil"/>
          <w:bottom w:val="single" w:sz="8" w:space="0" w:color="969696" w:themeColor="accent3"/>
        </w:tcBorders>
      </w:tcPr>
    </w:tblStylePr>
    <w:tblStylePr w:type="lastRow">
      <w:rPr>
        <w:b/>
        <w:bCs/>
        <w:color w:val="000000" w:themeColor="text2"/>
      </w:rPr>
      <w:tblPr/>
      <w:tcPr>
        <w:tcBorders>
          <w:top w:val="single" w:sz="8" w:space="0" w:color="969696" w:themeColor="accent3"/>
          <w:bottom w:val="single" w:sz="8" w:space="0" w:color="969696" w:themeColor="accent3"/>
        </w:tcBorders>
      </w:tcPr>
    </w:tblStylePr>
    <w:tblStylePr w:type="firstCol">
      <w:rPr>
        <w:b/>
        <w:bCs/>
      </w:rPr>
    </w:tblStylePr>
    <w:tblStylePr w:type="lastCol">
      <w:rPr>
        <w:b/>
        <w:bCs/>
      </w:rPr>
      <w:tblPr/>
      <w:tcPr>
        <w:tcBorders>
          <w:top w:val="single" w:sz="8" w:space="0" w:color="969696" w:themeColor="accent3"/>
          <w:bottom w:val="single" w:sz="8" w:space="0" w:color="969696" w:themeColor="accent3"/>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8080" w:themeColor="accent4"/>
        <w:bottom w:val="single" w:sz="8" w:space="0" w:color="808080" w:themeColor="accent4"/>
      </w:tblBorders>
    </w:tblPr>
    <w:tblStylePr w:type="firstRow">
      <w:rPr>
        <w:rFonts w:asciiTheme="majorHAnsi" w:eastAsiaTheme="majorEastAsia" w:hAnsiTheme="majorHAnsi" w:cstheme="majorBidi"/>
      </w:rPr>
      <w:tblPr/>
      <w:tcPr>
        <w:tcBorders>
          <w:top w:val="nil"/>
          <w:bottom w:val="single" w:sz="8" w:space="0" w:color="808080" w:themeColor="accent4"/>
        </w:tcBorders>
      </w:tcPr>
    </w:tblStylePr>
    <w:tblStylePr w:type="lastRow">
      <w:rPr>
        <w:b/>
        <w:bCs/>
        <w:color w:val="000000" w:themeColor="text2"/>
      </w:rPr>
      <w:tblPr/>
      <w:tcPr>
        <w:tcBorders>
          <w:top w:val="single" w:sz="8" w:space="0" w:color="808080" w:themeColor="accent4"/>
          <w:bottom w:val="single" w:sz="8" w:space="0" w:color="808080" w:themeColor="accent4"/>
        </w:tcBorders>
      </w:tcPr>
    </w:tblStylePr>
    <w:tblStylePr w:type="firstCol">
      <w:rPr>
        <w:b/>
        <w:bCs/>
      </w:rPr>
    </w:tblStylePr>
    <w:tblStylePr w:type="lastCol">
      <w:rPr>
        <w:b/>
        <w:bCs/>
      </w:rPr>
      <w:tblPr/>
      <w:tcPr>
        <w:tcBorders>
          <w:top w:val="single" w:sz="8" w:space="0" w:color="808080" w:themeColor="accent4"/>
          <w:bottom w:val="single" w:sz="8" w:space="0" w:color="808080" w:themeColor="accent4"/>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4D4D4D" w:themeColor="accent6"/>
        <w:bottom w:val="single" w:sz="8" w:space="0" w:color="4D4D4D" w:themeColor="accent6"/>
      </w:tblBorders>
    </w:tblPr>
    <w:tblStylePr w:type="firstRow">
      <w:rPr>
        <w:rFonts w:asciiTheme="majorHAnsi" w:eastAsiaTheme="majorEastAsia" w:hAnsiTheme="majorHAnsi" w:cstheme="majorBidi"/>
      </w:rPr>
      <w:tblPr/>
      <w:tcPr>
        <w:tcBorders>
          <w:top w:val="nil"/>
          <w:bottom w:val="single" w:sz="8" w:space="0" w:color="4D4D4D" w:themeColor="accent6"/>
        </w:tcBorders>
      </w:tcPr>
    </w:tblStylePr>
    <w:tblStylePr w:type="lastRow">
      <w:rPr>
        <w:b/>
        <w:bCs/>
        <w:color w:val="000000" w:themeColor="text2"/>
      </w:rPr>
      <w:tblPr/>
      <w:tcPr>
        <w:tcBorders>
          <w:top w:val="single" w:sz="8" w:space="0" w:color="4D4D4D" w:themeColor="accent6"/>
          <w:bottom w:val="single" w:sz="8" w:space="0" w:color="4D4D4D" w:themeColor="accent6"/>
        </w:tcBorders>
      </w:tcPr>
    </w:tblStylePr>
    <w:tblStylePr w:type="firstCol">
      <w:rPr>
        <w:b/>
        <w:bCs/>
      </w:rPr>
    </w:tblStylePr>
    <w:tblStylePr w:type="lastCol">
      <w:rPr>
        <w:b/>
        <w:bCs/>
      </w:rPr>
      <w:tblPr/>
      <w:tcPr>
        <w:tcBorders>
          <w:top w:val="single" w:sz="8" w:space="0" w:color="4D4D4D" w:themeColor="accent6"/>
          <w:bottom w:val="single" w:sz="8" w:space="0" w:color="4D4D4D" w:themeColor="accent6"/>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000000" w:themeFill="background1"/>
      </w:tcPr>
    </w:tblStylePr>
    <w:tblStylePr w:type="lastRow">
      <w:tblPr/>
      <w:tcPr>
        <w:tcBorders>
          <w:top w:val="single" w:sz="8" w:space="0" w:color="000000" w:themeColor="text1"/>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000000" w:themeColor="text1"/>
          <w:insideH w:val="nil"/>
          <w:insideV w:val="nil"/>
        </w:tcBorders>
        <w:shd w:val="clear" w:color="auto" w:fill="000000" w:themeFill="background1"/>
      </w:tcPr>
    </w:tblStylePr>
    <w:tblStylePr w:type="lastCol">
      <w:tblPr/>
      <w:tcPr>
        <w:tcBorders>
          <w:top w:val="nil"/>
          <w:left w:val="single" w:sz="8" w:space="0" w:color="000000" w:themeColor="text1"/>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000000" w:themeFill="background1"/>
      </w:tcPr>
    </w:tblStylePr>
    <w:tblStylePr w:type="lastRow">
      <w:tblPr/>
      <w:tcPr>
        <w:tcBorders>
          <w:top w:val="single" w:sz="8" w:space="0" w:color="DDDDDD" w:themeColor="accent1"/>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DDDDDD" w:themeColor="accent1"/>
          <w:insideH w:val="nil"/>
          <w:insideV w:val="nil"/>
        </w:tcBorders>
        <w:shd w:val="clear" w:color="auto" w:fill="000000" w:themeFill="background1"/>
      </w:tcPr>
    </w:tblStylePr>
    <w:tblStylePr w:type="lastCol">
      <w:tblPr/>
      <w:tcPr>
        <w:tcBorders>
          <w:top w:val="nil"/>
          <w:left w:val="single" w:sz="8" w:space="0" w:color="DDDDDD" w:themeColor="accent1"/>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rPr>
        <w:sz w:val="24"/>
        <w:szCs w:val="24"/>
      </w:rPr>
      <w:tblPr/>
      <w:tcPr>
        <w:tcBorders>
          <w:top w:val="nil"/>
          <w:left w:val="nil"/>
          <w:bottom w:val="single" w:sz="24" w:space="0" w:color="B2B2B2" w:themeColor="accent2"/>
          <w:right w:val="nil"/>
          <w:insideH w:val="nil"/>
          <w:insideV w:val="nil"/>
        </w:tcBorders>
        <w:shd w:val="clear" w:color="auto" w:fill="000000" w:themeFill="background1"/>
      </w:tcPr>
    </w:tblStylePr>
    <w:tblStylePr w:type="lastRow">
      <w:tblPr/>
      <w:tcPr>
        <w:tcBorders>
          <w:top w:val="single" w:sz="8" w:space="0" w:color="B2B2B2" w:themeColor="accent2"/>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B2B2B2" w:themeColor="accent2"/>
          <w:insideH w:val="nil"/>
          <w:insideV w:val="nil"/>
        </w:tcBorders>
        <w:shd w:val="clear" w:color="auto" w:fill="000000" w:themeFill="background1"/>
      </w:tcPr>
    </w:tblStylePr>
    <w:tblStylePr w:type="lastCol">
      <w:tblPr/>
      <w:tcPr>
        <w:tcBorders>
          <w:top w:val="nil"/>
          <w:left w:val="single" w:sz="8" w:space="0" w:color="B2B2B2" w:themeColor="accent2"/>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rPr>
        <w:sz w:val="24"/>
        <w:szCs w:val="24"/>
      </w:rPr>
      <w:tblPr/>
      <w:tcPr>
        <w:tcBorders>
          <w:top w:val="nil"/>
          <w:left w:val="nil"/>
          <w:bottom w:val="single" w:sz="24" w:space="0" w:color="969696" w:themeColor="accent3"/>
          <w:right w:val="nil"/>
          <w:insideH w:val="nil"/>
          <w:insideV w:val="nil"/>
        </w:tcBorders>
        <w:shd w:val="clear" w:color="auto" w:fill="000000" w:themeFill="background1"/>
      </w:tcPr>
    </w:tblStylePr>
    <w:tblStylePr w:type="lastRow">
      <w:tblPr/>
      <w:tcPr>
        <w:tcBorders>
          <w:top w:val="single" w:sz="8" w:space="0" w:color="969696" w:themeColor="accent3"/>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969696" w:themeColor="accent3"/>
          <w:insideH w:val="nil"/>
          <w:insideV w:val="nil"/>
        </w:tcBorders>
        <w:shd w:val="clear" w:color="auto" w:fill="000000" w:themeFill="background1"/>
      </w:tcPr>
    </w:tblStylePr>
    <w:tblStylePr w:type="lastCol">
      <w:tblPr/>
      <w:tcPr>
        <w:tcBorders>
          <w:top w:val="nil"/>
          <w:left w:val="single" w:sz="8" w:space="0" w:color="969696" w:themeColor="accent3"/>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rPr>
        <w:sz w:val="24"/>
        <w:szCs w:val="24"/>
      </w:rPr>
      <w:tblPr/>
      <w:tcPr>
        <w:tcBorders>
          <w:top w:val="nil"/>
          <w:left w:val="nil"/>
          <w:bottom w:val="single" w:sz="24" w:space="0" w:color="808080" w:themeColor="accent4"/>
          <w:right w:val="nil"/>
          <w:insideH w:val="nil"/>
          <w:insideV w:val="nil"/>
        </w:tcBorders>
        <w:shd w:val="clear" w:color="auto" w:fill="000000" w:themeFill="background1"/>
      </w:tcPr>
    </w:tblStylePr>
    <w:tblStylePr w:type="lastRow">
      <w:tblPr/>
      <w:tcPr>
        <w:tcBorders>
          <w:top w:val="single" w:sz="8" w:space="0" w:color="808080" w:themeColor="accent4"/>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808080" w:themeColor="accent4"/>
          <w:insideH w:val="nil"/>
          <w:insideV w:val="nil"/>
        </w:tcBorders>
        <w:shd w:val="clear" w:color="auto" w:fill="000000" w:themeFill="background1"/>
      </w:tcPr>
    </w:tblStylePr>
    <w:tblStylePr w:type="lastCol">
      <w:tblPr/>
      <w:tcPr>
        <w:tcBorders>
          <w:top w:val="nil"/>
          <w:left w:val="single" w:sz="8" w:space="0" w:color="808080" w:themeColor="accent4"/>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000000" w:themeFill="background1"/>
      </w:tcPr>
    </w:tblStylePr>
    <w:tblStylePr w:type="lastRow">
      <w:tblPr/>
      <w:tcPr>
        <w:tcBorders>
          <w:top w:val="single" w:sz="8" w:space="0" w:color="5F5F5F" w:themeColor="accent5"/>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5F5F5F" w:themeColor="accent5"/>
          <w:insideH w:val="nil"/>
          <w:insideV w:val="nil"/>
        </w:tcBorders>
        <w:shd w:val="clear" w:color="auto" w:fill="000000" w:themeFill="background1"/>
      </w:tcPr>
    </w:tblStylePr>
    <w:tblStylePr w:type="lastCol">
      <w:tblPr/>
      <w:tcPr>
        <w:tcBorders>
          <w:top w:val="nil"/>
          <w:left w:val="single" w:sz="8" w:space="0" w:color="5F5F5F" w:themeColor="accent5"/>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rPr>
        <w:sz w:val="24"/>
        <w:szCs w:val="24"/>
      </w:rPr>
      <w:tblPr/>
      <w:tcPr>
        <w:tcBorders>
          <w:top w:val="nil"/>
          <w:left w:val="nil"/>
          <w:bottom w:val="single" w:sz="24" w:space="0" w:color="4D4D4D" w:themeColor="accent6"/>
          <w:right w:val="nil"/>
          <w:insideH w:val="nil"/>
          <w:insideV w:val="nil"/>
        </w:tcBorders>
        <w:shd w:val="clear" w:color="auto" w:fill="000000" w:themeFill="background1"/>
      </w:tcPr>
    </w:tblStylePr>
    <w:tblStylePr w:type="lastRow">
      <w:tblPr/>
      <w:tcPr>
        <w:tcBorders>
          <w:top w:val="single" w:sz="8" w:space="0" w:color="4D4D4D" w:themeColor="accent6"/>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4D4D4D" w:themeColor="accent6"/>
          <w:insideH w:val="nil"/>
          <w:insideV w:val="nil"/>
        </w:tcBorders>
        <w:shd w:val="clear" w:color="auto" w:fill="000000" w:themeFill="background1"/>
      </w:tcPr>
    </w:tblStylePr>
    <w:tblStylePr w:type="lastCol">
      <w:tblPr/>
      <w:tcPr>
        <w:tcBorders>
          <w:top w:val="nil"/>
          <w:left w:val="single" w:sz="8" w:space="0" w:color="4D4D4D" w:themeColor="accent6"/>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000000" w:themeFill="background1"/>
      </w:tcPr>
    </w:tblStylePr>
    <w:tblStylePr w:type="firstCol">
      <w:rPr>
        <w:b/>
        <w:bCs/>
        <w:color w:val="00000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000000"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000000" w:themeFill="background1"/>
      </w:tcPr>
    </w:tblStylePr>
    <w:tblStylePr w:type="firstCol">
      <w:rPr>
        <w:b/>
        <w:bCs/>
        <w:color w:val="00000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000000"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000000" w:themeFill="background1"/>
      </w:tcPr>
    </w:tblStylePr>
    <w:tblStylePr w:type="firstCol">
      <w:rPr>
        <w:b/>
        <w:bCs/>
        <w:color w:val="00000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sz="6" w:space="0" w:color="B2B2B2" w:themeColor="accent2"/>
          <w:insideV w:val="single" w:sz="6" w:space="0" w:color="B2B2B2" w:themeColor="accent2"/>
        </w:tcBorders>
        <w:shd w:val="clear" w:color="auto" w:fill="D8D8D8" w:themeFill="accent2" w:themeFillTint="7F"/>
      </w:tcPr>
    </w:tblStylePr>
    <w:tblStylePr w:type="nwCell">
      <w:tblPr/>
      <w:tcPr>
        <w:shd w:val="clear" w:color="auto" w:fill="000000"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000000" w:themeFill="background1"/>
      </w:tcPr>
    </w:tblStylePr>
    <w:tblStylePr w:type="firstCol">
      <w:rPr>
        <w:b/>
        <w:bCs/>
        <w:color w:val="00000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000000"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000000" w:themeFill="background1"/>
      </w:tcPr>
    </w:tblStylePr>
    <w:tblStylePr w:type="firstCol">
      <w:rPr>
        <w:b/>
        <w:bCs/>
        <w:color w:val="00000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sz="6" w:space="0" w:color="808080" w:themeColor="accent4"/>
          <w:insideV w:val="single" w:sz="6" w:space="0" w:color="808080" w:themeColor="accent4"/>
        </w:tcBorders>
        <w:shd w:val="clear" w:color="auto" w:fill="BFBFBF" w:themeFill="accent4" w:themeFillTint="7F"/>
      </w:tcPr>
    </w:tblStylePr>
    <w:tblStylePr w:type="nwCell">
      <w:tblPr/>
      <w:tcPr>
        <w:shd w:val="clear" w:color="auto" w:fill="000000"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000000" w:themeFill="background1"/>
      </w:tcPr>
    </w:tblStylePr>
    <w:tblStylePr w:type="firstCol">
      <w:rPr>
        <w:b/>
        <w:bCs/>
        <w:color w:val="00000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000000"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000000" w:themeFill="background1"/>
      </w:tcPr>
    </w:tblStylePr>
    <w:tblStylePr w:type="firstCol">
      <w:rPr>
        <w:b/>
        <w:bCs/>
        <w:color w:val="00000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sz="6" w:space="0" w:color="4D4D4D" w:themeColor="accent6"/>
          <w:insideV w:val="single" w:sz="6" w:space="0" w:color="4D4D4D" w:themeColor="accent6"/>
        </w:tcBorders>
        <w:shd w:val="clear" w:color="auto" w:fill="A6A6A6" w:themeFill="accent6" w:themeFillTint="7F"/>
      </w:tcPr>
    </w:tblStylePr>
    <w:tblStylePr w:type="nwCell">
      <w:tblPr/>
      <w:tcPr>
        <w:shd w:val="clear" w:color="auto" w:fill="000000"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C0C0C0" w:themeFill="text1"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000000" w:themeFill="text1"/>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000000" w:themeFill="text1"/>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000000" w:themeFill="text1"/>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000000" w:themeFill="text1"/>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808080" w:themeFill="text1"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F6F6F6" w:themeFill="accent1"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DDDDDD" w:themeFill="accent1"/>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DDDDDD" w:themeFill="accent1"/>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DDDDDD" w:themeFill="accent1"/>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DDDDDD" w:themeFill="accent1"/>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EEEEEE" w:themeFill="accent1"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EEEEE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EBEBEB" w:themeFill="accent2"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B2B2B2" w:themeFill="accent2"/>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B2B2B2" w:themeFill="accent2"/>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B2B2B2" w:themeFill="accent2"/>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B2B2B2" w:themeFill="accent2"/>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D8D8D8" w:themeFill="accent2"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D8D8D8"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E5E5E5" w:themeFill="accent3"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969696" w:themeFill="accent3"/>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969696" w:themeFill="accent3"/>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969696" w:themeFill="accent3"/>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969696" w:themeFill="accent3"/>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CACACA" w:themeFill="accent3"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CACACA"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DFDFDF" w:themeFill="accent4"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808080" w:themeFill="accent4"/>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808080" w:themeFill="accent4"/>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808080" w:themeFill="accent4"/>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808080" w:themeFill="accent4"/>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BFBFBF" w:themeFill="accent4"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BFBFBF"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D7D7D7" w:themeFill="accent5"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5F5F5F" w:themeFill="accent5"/>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5F5F5F" w:themeFill="accent5"/>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5F5F5F" w:themeFill="accent5"/>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5F5F5F" w:themeFill="accent5"/>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AFAFAF" w:themeFill="accent5"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AFAFAF"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D3D3D3" w:themeFill="accent6"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4D4D4D" w:themeFill="accent6"/>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4D4D4D" w:themeFill="accent6"/>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4D4D4D" w:themeFill="accent6"/>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4D4D4D" w:themeFill="accent6"/>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A6A6A6" w:themeFill="accent6"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A6A6A6" w:themeFill="accent6" w:themeFillTint="7F"/>
      </w:tcPr>
    </w:tblStylePr>
  </w:style>
  <w:style w:type="table" w:styleId="DarkList">
    <w:name w:val="Dark List"/>
    <w:basedOn w:val="TableNormal"/>
    <w:uiPriority w:val="70"/>
    <w:rsid w:val="00CB0664"/>
    <w:pPr>
      <w:spacing w:after="0" w:line="240" w:lineRule="auto"/>
    </w:pPr>
    <w:rPr>
      <w:color w:val="000000"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000000" w:themeColor="background1"/>
          <w:right w:val="nil"/>
          <w:insideH w:val="nil"/>
          <w:insideV w:val="nil"/>
        </w:tcBorders>
        <w:shd w:val="clear" w:color="auto" w:fill="000000" w:themeFill="text1"/>
      </w:tcPr>
    </w:tblStylePr>
    <w:tblStylePr w:type="lastRow">
      <w:tblPr/>
      <w:tcPr>
        <w:tcBorders>
          <w:top w:val="single" w:sz="18" w:space="0" w:color="000000"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000000" w:themeColor="background1"/>
          <w:insideH w:val="nil"/>
          <w:insideV w:val="nil"/>
        </w:tcBorders>
        <w:shd w:val="clear" w:color="auto" w:fill="000000" w:themeFill="text1" w:themeFillShade="BF"/>
      </w:tcPr>
    </w:tblStylePr>
    <w:tblStylePr w:type="lastCol">
      <w:tblPr/>
      <w:tcPr>
        <w:tcBorders>
          <w:top w:val="nil"/>
          <w:left w:val="single" w:sz="18" w:space="0" w:color="000000"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000000" w:themeColor="background1"/>
    </w:rPr>
    <w:tblPr>
      <w:tblStyleRowBandSize w:val="1"/>
      <w:tblStyleColBandSize w:val="1"/>
    </w:tblPr>
    <w:tcPr>
      <w:shd w:val="clear" w:color="auto" w:fill="DDDDDD" w:themeFill="accent1"/>
    </w:tcPr>
    <w:tblStylePr w:type="firstRow">
      <w:rPr>
        <w:b/>
        <w:bCs/>
      </w:rPr>
      <w:tblPr/>
      <w:tcPr>
        <w:tcBorders>
          <w:top w:val="nil"/>
          <w:left w:val="nil"/>
          <w:bottom w:val="single" w:sz="18" w:space="0" w:color="000000" w:themeColor="background1"/>
          <w:right w:val="nil"/>
          <w:insideH w:val="nil"/>
          <w:insideV w:val="nil"/>
        </w:tcBorders>
        <w:shd w:val="clear" w:color="auto" w:fill="000000" w:themeFill="text1"/>
      </w:tcPr>
    </w:tblStylePr>
    <w:tblStylePr w:type="lastRow">
      <w:tblPr/>
      <w:tcPr>
        <w:tcBorders>
          <w:top w:val="single" w:sz="18" w:space="0" w:color="000000" w:themeColor="background1"/>
          <w:left w:val="nil"/>
          <w:bottom w:val="nil"/>
          <w:right w:val="nil"/>
          <w:insideH w:val="nil"/>
          <w:insideV w:val="nil"/>
        </w:tcBorders>
        <w:shd w:val="clear" w:color="auto" w:fill="6E6E6E" w:themeFill="accent1" w:themeFillShade="7F"/>
      </w:tcPr>
    </w:tblStylePr>
    <w:tblStylePr w:type="firstCol">
      <w:tblPr/>
      <w:tcPr>
        <w:tcBorders>
          <w:top w:val="nil"/>
          <w:left w:val="nil"/>
          <w:bottom w:val="nil"/>
          <w:right w:val="single" w:sz="18" w:space="0" w:color="000000" w:themeColor="background1"/>
          <w:insideH w:val="nil"/>
          <w:insideV w:val="nil"/>
        </w:tcBorders>
        <w:shd w:val="clear" w:color="auto" w:fill="A5A5A5" w:themeFill="accent1" w:themeFillShade="BF"/>
      </w:tcPr>
    </w:tblStylePr>
    <w:tblStylePr w:type="lastCol">
      <w:tblPr/>
      <w:tcPr>
        <w:tcBorders>
          <w:top w:val="nil"/>
          <w:left w:val="single" w:sz="18" w:space="0" w:color="000000" w:themeColor="background1"/>
          <w:bottom w:val="nil"/>
          <w:right w:val="nil"/>
          <w:insideH w:val="nil"/>
          <w:insideV w:val="nil"/>
        </w:tcBorders>
        <w:shd w:val="clear" w:color="auto" w:fill="A5A5A5" w:themeFill="accent1" w:themeFillShade="BF"/>
      </w:tcPr>
    </w:tblStylePr>
    <w:tblStylePr w:type="band1Vert">
      <w:tblPr/>
      <w:tcPr>
        <w:tcBorders>
          <w:top w:val="nil"/>
          <w:left w:val="nil"/>
          <w:bottom w:val="nil"/>
          <w:right w:val="nil"/>
          <w:insideH w:val="nil"/>
          <w:insideV w:val="nil"/>
        </w:tcBorders>
        <w:shd w:val="clear" w:color="auto" w:fill="A5A5A5" w:themeFill="accent1" w:themeFillShade="BF"/>
      </w:tcPr>
    </w:tblStylePr>
    <w:tblStylePr w:type="band1Horz">
      <w:tblPr/>
      <w:tcPr>
        <w:tcBorders>
          <w:top w:val="nil"/>
          <w:left w:val="nil"/>
          <w:bottom w:val="nil"/>
          <w:right w:val="nil"/>
          <w:insideH w:val="nil"/>
          <w:insideV w:val="nil"/>
        </w:tcBorders>
        <w:shd w:val="clear" w:color="auto" w:fill="A5A5A5" w:themeFill="accent1" w:themeFillShade="BF"/>
      </w:tcPr>
    </w:tblStylePr>
  </w:style>
  <w:style w:type="table" w:styleId="DarkList-Accent2">
    <w:name w:val="Dark List Accent 2"/>
    <w:basedOn w:val="TableNormal"/>
    <w:uiPriority w:val="70"/>
    <w:rsid w:val="00CB0664"/>
    <w:pPr>
      <w:spacing w:after="0" w:line="240" w:lineRule="auto"/>
    </w:pPr>
    <w:rPr>
      <w:color w:val="000000"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sz="18" w:space="0" w:color="000000" w:themeColor="background1"/>
          <w:right w:val="nil"/>
          <w:insideH w:val="nil"/>
          <w:insideV w:val="nil"/>
        </w:tcBorders>
        <w:shd w:val="clear" w:color="auto" w:fill="000000" w:themeFill="text1"/>
      </w:tcPr>
    </w:tblStylePr>
    <w:tblStylePr w:type="lastRow">
      <w:tblPr/>
      <w:tcPr>
        <w:tcBorders>
          <w:top w:val="single" w:sz="18" w:space="0" w:color="000000" w:themeColor="background1"/>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sz="18" w:space="0" w:color="000000" w:themeColor="background1"/>
          <w:insideH w:val="nil"/>
          <w:insideV w:val="nil"/>
        </w:tcBorders>
        <w:shd w:val="clear" w:color="auto" w:fill="858585" w:themeFill="accent2" w:themeFillShade="BF"/>
      </w:tcPr>
    </w:tblStylePr>
    <w:tblStylePr w:type="lastCol">
      <w:tblPr/>
      <w:tcPr>
        <w:tcBorders>
          <w:top w:val="nil"/>
          <w:left w:val="single" w:sz="18" w:space="0" w:color="000000" w:themeColor="background1"/>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rkList-Accent3">
    <w:name w:val="Dark List Accent 3"/>
    <w:basedOn w:val="TableNormal"/>
    <w:uiPriority w:val="70"/>
    <w:rsid w:val="00CB0664"/>
    <w:pPr>
      <w:spacing w:after="0" w:line="240" w:lineRule="auto"/>
    </w:pPr>
    <w:rPr>
      <w:color w:val="000000"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sz="18" w:space="0" w:color="000000" w:themeColor="background1"/>
          <w:right w:val="nil"/>
          <w:insideH w:val="nil"/>
          <w:insideV w:val="nil"/>
        </w:tcBorders>
        <w:shd w:val="clear" w:color="auto" w:fill="000000" w:themeFill="text1"/>
      </w:tcPr>
    </w:tblStylePr>
    <w:tblStylePr w:type="lastRow">
      <w:tblPr/>
      <w:tcPr>
        <w:tcBorders>
          <w:top w:val="single" w:sz="18" w:space="0" w:color="000000"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000000" w:themeColor="background1"/>
          <w:insideH w:val="nil"/>
          <w:insideV w:val="nil"/>
        </w:tcBorders>
        <w:shd w:val="clear" w:color="auto" w:fill="707070" w:themeFill="accent3" w:themeFillShade="BF"/>
      </w:tcPr>
    </w:tblStylePr>
    <w:tblStylePr w:type="lastCol">
      <w:tblPr/>
      <w:tcPr>
        <w:tcBorders>
          <w:top w:val="nil"/>
          <w:left w:val="single" w:sz="18" w:space="0" w:color="000000"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rkList-Accent4">
    <w:name w:val="Dark List Accent 4"/>
    <w:basedOn w:val="TableNormal"/>
    <w:uiPriority w:val="70"/>
    <w:rsid w:val="00CB0664"/>
    <w:pPr>
      <w:spacing w:after="0" w:line="240" w:lineRule="auto"/>
    </w:pPr>
    <w:rPr>
      <w:color w:val="000000"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sz="18" w:space="0" w:color="000000" w:themeColor="background1"/>
          <w:right w:val="nil"/>
          <w:insideH w:val="nil"/>
          <w:insideV w:val="nil"/>
        </w:tcBorders>
        <w:shd w:val="clear" w:color="auto" w:fill="000000" w:themeFill="text1"/>
      </w:tcPr>
    </w:tblStylePr>
    <w:tblStylePr w:type="lastRow">
      <w:tblPr/>
      <w:tcPr>
        <w:tcBorders>
          <w:top w:val="single" w:sz="18" w:space="0" w:color="000000" w:themeColor="background1"/>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sz="18" w:space="0" w:color="000000" w:themeColor="background1"/>
          <w:insideH w:val="nil"/>
          <w:insideV w:val="nil"/>
        </w:tcBorders>
        <w:shd w:val="clear" w:color="auto" w:fill="5F5F5F" w:themeFill="accent4" w:themeFillShade="BF"/>
      </w:tcPr>
    </w:tblStylePr>
    <w:tblStylePr w:type="lastCol">
      <w:tblPr/>
      <w:tcPr>
        <w:tcBorders>
          <w:top w:val="nil"/>
          <w:left w:val="single" w:sz="18" w:space="0" w:color="000000" w:themeColor="background1"/>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rkList-Accent5">
    <w:name w:val="Dark List Accent 5"/>
    <w:basedOn w:val="TableNormal"/>
    <w:uiPriority w:val="70"/>
    <w:rsid w:val="00CB0664"/>
    <w:pPr>
      <w:spacing w:after="0" w:line="240" w:lineRule="auto"/>
    </w:pPr>
    <w:rPr>
      <w:color w:val="000000"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000000" w:themeColor="background1"/>
          <w:right w:val="nil"/>
          <w:insideH w:val="nil"/>
          <w:insideV w:val="nil"/>
        </w:tcBorders>
        <w:shd w:val="clear" w:color="auto" w:fill="000000" w:themeFill="text1"/>
      </w:tcPr>
    </w:tblStylePr>
    <w:tblStylePr w:type="lastRow">
      <w:tblPr/>
      <w:tcPr>
        <w:tcBorders>
          <w:top w:val="single" w:sz="18" w:space="0" w:color="000000"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000000" w:themeColor="background1"/>
          <w:insideH w:val="nil"/>
          <w:insideV w:val="nil"/>
        </w:tcBorders>
        <w:shd w:val="clear" w:color="auto" w:fill="474747" w:themeFill="accent5" w:themeFillShade="BF"/>
      </w:tcPr>
    </w:tblStylePr>
    <w:tblStylePr w:type="lastCol">
      <w:tblPr/>
      <w:tcPr>
        <w:tcBorders>
          <w:top w:val="nil"/>
          <w:left w:val="single" w:sz="18" w:space="0" w:color="000000"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rkList-Accent6">
    <w:name w:val="Dark List Accent 6"/>
    <w:basedOn w:val="TableNormal"/>
    <w:uiPriority w:val="70"/>
    <w:rsid w:val="00CB0664"/>
    <w:pPr>
      <w:spacing w:after="0" w:line="240" w:lineRule="auto"/>
    </w:pPr>
    <w:rPr>
      <w:color w:val="000000"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sz="18" w:space="0" w:color="000000" w:themeColor="background1"/>
          <w:right w:val="nil"/>
          <w:insideH w:val="nil"/>
          <w:insideV w:val="nil"/>
        </w:tcBorders>
        <w:shd w:val="clear" w:color="auto" w:fill="000000" w:themeFill="text1"/>
      </w:tcPr>
    </w:tblStylePr>
    <w:tblStylePr w:type="lastRow">
      <w:tblPr/>
      <w:tcPr>
        <w:tcBorders>
          <w:top w:val="single" w:sz="18" w:space="0" w:color="000000" w:themeColor="background1"/>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sz="18" w:space="0" w:color="000000" w:themeColor="background1"/>
          <w:insideH w:val="nil"/>
          <w:insideV w:val="nil"/>
        </w:tcBorders>
        <w:shd w:val="clear" w:color="auto" w:fill="393939" w:themeFill="accent6" w:themeFillShade="BF"/>
      </w:tcPr>
    </w:tblStylePr>
    <w:tblStylePr w:type="lastCol">
      <w:tblPr/>
      <w:tcPr>
        <w:tcBorders>
          <w:top w:val="nil"/>
          <w:left w:val="single" w:sz="18" w:space="0" w:color="000000" w:themeColor="background1"/>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B2B2B2" w:themeColor="accent2"/>
        <w:left w:val="single" w:sz="4" w:space="0" w:color="000000" w:themeColor="text1"/>
        <w:bottom w:val="single" w:sz="4" w:space="0" w:color="000000" w:themeColor="text1"/>
        <w:right w:val="single" w:sz="4" w:space="0" w:color="000000" w:themeColor="text1"/>
        <w:insideH w:val="single" w:sz="4" w:space="0" w:color="000000" w:themeColor="background1"/>
        <w:insideV w:val="single" w:sz="4" w:space="0" w:color="000000" w:themeColor="background1"/>
      </w:tblBorders>
    </w:tblPr>
    <w:tcPr>
      <w:shd w:val="clear" w:color="auto" w:fill="E6E6E6" w:themeFill="text1" w:themeFillTint="19"/>
    </w:tcPr>
    <w:tblStylePr w:type="firstRow">
      <w:rPr>
        <w:b/>
        <w:bCs/>
      </w:rPr>
      <w:tblPr/>
      <w:tcPr>
        <w:tcBorders>
          <w:top w:val="nil"/>
          <w:left w:val="nil"/>
          <w:bottom w:val="single" w:sz="24" w:space="0" w:color="B2B2B2" w:themeColor="accent2"/>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000000" w:themeFill="text1" w:themeFillShade="99"/>
      </w:tcPr>
    </w:tblStylePr>
    <w:tblStylePr w:type="firstCol">
      <w:rPr>
        <w:color w:val="000000"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000000"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000000" w:themeColor="background1"/>
        <w:insideV w:val="single" w:sz="4" w:space="0" w:color="000000"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848484" w:themeFill="accent1" w:themeFillShade="99"/>
      </w:tcPr>
    </w:tblStylePr>
    <w:tblStylePr w:type="firstCol">
      <w:rPr>
        <w:color w:val="000000"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000000"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B2B2B2" w:themeColor="accent2"/>
        <w:left w:val="single" w:sz="4" w:space="0" w:color="B2B2B2" w:themeColor="accent2"/>
        <w:bottom w:val="single" w:sz="4" w:space="0" w:color="B2B2B2" w:themeColor="accent2"/>
        <w:right w:val="single" w:sz="4" w:space="0" w:color="B2B2B2" w:themeColor="accent2"/>
        <w:insideH w:val="single" w:sz="4" w:space="0" w:color="000000" w:themeColor="background1"/>
        <w:insideV w:val="single" w:sz="4" w:space="0" w:color="000000" w:themeColor="background1"/>
      </w:tblBorders>
    </w:tblPr>
    <w:tcPr>
      <w:shd w:val="clear" w:color="auto" w:fill="F7F7F7" w:themeFill="accent2" w:themeFillTint="19"/>
    </w:tcPr>
    <w:tblStylePr w:type="firstRow">
      <w:rPr>
        <w:b/>
        <w:bCs/>
      </w:rPr>
      <w:tblPr/>
      <w:tcPr>
        <w:tcBorders>
          <w:top w:val="nil"/>
          <w:left w:val="nil"/>
          <w:bottom w:val="single" w:sz="24" w:space="0" w:color="B2B2B2" w:themeColor="accent2"/>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6A6A6A" w:themeFill="accent2" w:themeFillShade="99"/>
      </w:tcPr>
    </w:tblStylePr>
    <w:tblStylePr w:type="firstCol">
      <w:rPr>
        <w:color w:val="000000" w:themeColor="background1"/>
      </w:rPr>
      <w:tblPr/>
      <w:tcPr>
        <w:tcBorders>
          <w:top w:val="nil"/>
          <w:left w:val="nil"/>
          <w:bottom w:val="nil"/>
          <w:right w:val="nil"/>
          <w:insideH w:val="single" w:sz="4" w:space="0" w:color="6A6A6A" w:themeColor="accent2" w:themeShade="99"/>
          <w:insideV w:val="nil"/>
        </w:tcBorders>
        <w:shd w:val="clear" w:color="auto" w:fill="6A6A6A" w:themeFill="accent2" w:themeFillShade="99"/>
      </w:tcPr>
    </w:tblStylePr>
    <w:tblStylePr w:type="lastCol">
      <w:rPr>
        <w:color w:val="000000"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8080" w:themeColor="accent4"/>
        <w:left w:val="single" w:sz="4" w:space="0" w:color="969696" w:themeColor="accent3"/>
        <w:bottom w:val="single" w:sz="4" w:space="0" w:color="969696" w:themeColor="accent3"/>
        <w:right w:val="single" w:sz="4" w:space="0" w:color="969696" w:themeColor="accent3"/>
        <w:insideH w:val="single" w:sz="4" w:space="0" w:color="000000" w:themeColor="background1"/>
        <w:insideV w:val="single" w:sz="4" w:space="0" w:color="000000" w:themeColor="background1"/>
      </w:tblBorders>
    </w:tblPr>
    <w:tcPr>
      <w:shd w:val="clear" w:color="auto" w:fill="F4F4F4" w:themeFill="accent3" w:themeFillTint="19"/>
    </w:tcPr>
    <w:tblStylePr w:type="firstRow">
      <w:rPr>
        <w:b/>
        <w:bCs/>
      </w:rPr>
      <w:tblPr/>
      <w:tcPr>
        <w:tcBorders>
          <w:top w:val="nil"/>
          <w:left w:val="nil"/>
          <w:bottom w:val="single" w:sz="24" w:space="0" w:color="808080" w:themeColor="accent4"/>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5A5A5A" w:themeFill="accent3" w:themeFillShade="99"/>
      </w:tcPr>
    </w:tblStylePr>
    <w:tblStylePr w:type="firstCol">
      <w:rPr>
        <w:color w:val="000000" w:themeColor="background1"/>
      </w:rPr>
      <w:tblPr/>
      <w:tcPr>
        <w:tcBorders>
          <w:top w:val="nil"/>
          <w:left w:val="nil"/>
          <w:bottom w:val="nil"/>
          <w:right w:val="nil"/>
          <w:insideH w:val="single" w:sz="4" w:space="0" w:color="5A5A5A" w:themeColor="accent3" w:themeShade="99"/>
          <w:insideV w:val="nil"/>
        </w:tcBorders>
        <w:shd w:val="clear" w:color="auto" w:fill="5A5A5A" w:themeFill="accent3" w:themeFillShade="99"/>
      </w:tcPr>
    </w:tblStylePr>
    <w:tblStylePr w:type="lastCol">
      <w:rPr>
        <w:color w:val="000000"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69696" w:themeColor="accent3"/>
        <w:left w:val="single" w:sz="4" w:space="0" w:color="808080" w:themeColor="accent4"/>
        <w:bottom w:val="single" w:sz="4" w:space="0" w:color="808080" w:themeColor="accent4"/>
        <w:right w:val="single" w:sz="4" w:space="0" w:color="808080" w:themeColor="accent4"/>
        <w:insideH w:val="single" w:sz="4" w:space="0" w:color="000000" w:themeColor="background1"/>
        <w:insideV w:val="single" w:sz="4" w:space="0" w:color="000000" w:themeColor="background1"/>
      </w:tblBorders>
    </w:tblPr>
    <w:tcPr>
      <w:shd w:val="clear" w:color="auto" w:fill="F2F2F2" w:themeFill="accent4" w:themeFillTint="19"/>
    </w:tcPr>
    <w:tblStylePr w:type="firstRow">
      <w:rPr>
        <w:b/>
        <w:bCs/>
      </w:rPr>
      <w:tblPr/>
      <w:tcPr>
        <w:tcBorders>
          <w:top w:val="nil"/>
          <w:left w:val="nil"/>
          <w:bottom w:val="single" w:sz="24" w:space="0" w:color="969696" w:themeColor="accent3"/>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4C4C4C" w:themeFill="accent4" w:themeFillShade="99"/>
      </w:tcPr>
    </w:tblStylePr>
    <w:tblStylePr w:type="firstCol">
      <w:rPr>
        <w:color w:val="000000" w:themeColor="background1"/>
      </w:rPr>
      <w:tblPr/>
      <w:tcPr>
        <w:tcBorders>
          <w:top w:val="nil"/>
          <w:left w:val="nil"/>
          <w:bottom w:val="nil"/>
          <w:right w:val="nil"/>
          <w:insideH w:val="single" w:sz="4" w:space="0" w:color="4C4C4C" w:themeColor="accent4" w:themeShade="99"/>
          <w:insideV w:val="nil"/>
        </w:tcBorders>
        <w:shd w:val="clear" w:color="auto" w:fill="4C4C4C" w:themeFill="accent4" w:themeFillShade="99"/>
      </w:tcPr>
    </w:tblStylePr>
    <w:tblStylePr w:type="lastCol">
      <w:rPr>
        <w:color w:val="000000"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4D4D4D" w:themeColor="accent6"/>
        <w:left w:val="single" w:sz="4" w:space="0" w:color="5F5F5F" w:themeColor="accent5"/>
        <w:bottom w:val="single" w:sz="4" w:space="0" w:color="5F5F5F" w:themeColor="accent5"/>
        <w:right w:val="single" w:sz="4" w:space="0" w:color="5F5F5F" w:themeColor="accent5"/>
        <w:insideH w:val="single" w:sz="4" w:space="0" w:color="000000" w:themeColor="background1"/>
        <w:insideV w:val="single" w:sz="4" w:space="0" w:color="000000" w:themeColor="background1"/>
      </w:tblBorders>
    </w:tblPr>
    <w:tcPr>
      <w:shd w:val="clear" w:color="auto" w:fill="EFEFEF" w:themeFill="accent5" w:themeFillTint="19"/>
    </w:tcPr>
    <w:tblStylePr w:type="firstRow">
      <w:rPr>
        <w:b/>
        <w:bCs/>
      </w:rPr>
      <w:tblPr/>
      <w:tcPr>
        <w:tcBorders>
          <w:top w:val="nil"/>
          <w:left w:val="nil"/>
          <w:bottom w:val="single" w:sz="24" w:space="0" w:color="4D4D4D" w:themeColor="accent6"/>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393939" w:themeFill="accent5" w:themeFillShade="99"/>
      </w:tcPr>
    </w:tblStylePr>
    <w:tblStylePr w:type="firstCol">
      <w:rPr>
        <w:color w:val="000000"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000000"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000000" w:themeColor="background1"/>
        <w:insideV w:val="single" w:sz="4" w:space="0" w:color="000000"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2E2E2E" w:themeFill="accent6" w:themeFillShade="99"/>
      </w:tcPr>
    </w:tblStylePr>
    <w:tblStylePr w:type="firstCol">
      <w:rPr>
        <w:color w:val="000000"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000000"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000000" w:themeColor="background1"/>
      </w:rPr>
      <w:tblPr/>
      <w:tcPr>
        <w:tcBorders>
          <w:bottom w:val="single" w:sz="12" w:space="0" w:color="000000"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FBFBFB" w:themeFill="accent1" w:themeFillTint="19"/>
    </w:tcPr>
    <w:tblStylePr w:type="firstRow">
      <w:rPr>
        <w:b/>
        <w:bCs/>
        <w:color w:val="000000" w:themeColor="background1"/>
      </w:rPr>
      <w:tblPr/>
      <w:tcPr>
        <w:tcBorders>
          <w:bottom w:val="single" w:sz="12" w:space="0" w:color="000000"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1" w:themeFillTint="3F"/>
      </w:tcPr>
    </w:tblStylePr>
    <w:tblStylePr w:type="band1Horz">
      <w:tblPr/>
      <w:tcPr>
        <w:shd w:val="clear" w:color="auto" w:fill="F8F8F8"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7F7F7" w:themeFill="accent2" w:themeFillTint="19"/>
    </w:tcPr>
    <w:tblStylePr w:type="firstRow">
      <w:rPr>
        <w:b/>
        <w:bCs/>
        <w:color w:val="000000" w:themeColor="background1"/>
      </w:rPr>
      <w:tblPr/>
      <w:tcPr>
        <w:tcBorders>
          <w:bottom w:val="single" w:sz="12" w:space="0" w:color="000000"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4F4F4" w:themeFill="accent3" w:themeFillTint="19"/>
    </w:tcPr>
    <w:tblStylePr w:type="firstRow">
      <w:rPr>
        <w:b/>
        <w:bCs/>
        <w:color w:val="000000" w:themeColor="background1"/>
      </w:rPr>
      <w:tblPr/>
      <w:tcPr>
        <w:tcBorders>
          <w:bottom w:val="single" w:sz="12" w:space="0" w:color="000000" w:themeColor="background1"/>
        </w:tcBorders>
        <w:shd w:val="clear" w:color="auto" w:fill="666666" w:themeFill="accent4" w:themeFillShade="CC"/>
      </w:tcPr>
    </w:tblStylePr>
    <w:tblStylePr w:type="lastRow">
      <w:rPr>
        <w:b/>
        <w:bCs/>
        <w:color w:val="666666" w:themeColor="accent4" w:themeShade="CC"/>
      </w:rPr>
      <w:tblPr/>
      <w:tcPr>
        <w:tcBorders>
          <w:top w:val="single" w:sz="12" w:space="0" w:color="00000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F2F2" w:themeFill="accent4" w:themeFillTint="19"/>
    </w:tcPr>
    <w:tblStylePr w:type="firstRow">
      <w:rPr>
        <w:b/>
        <w:bCs/>
        <w:color w:val="000000" w:themeColor="background1"/>
      </w:rPr>
      <w:tblPr/>
      <w:tcPr>
        <w:tcBorders>
          <w:bottom w:val="single" w:sz="12" w:space="0" w:color="000000"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FEFEF" w:themeFill="accent5" w:themeFillTint="19"/>
    </w:tcPr>
    <w:tblStylePr w:type="firstRow">
      <w:rPr>
        <w:b/>
        <w:bCs/>
        <w:color w:val="000000" w:themeColor="background1"/>
      </w:rPr>
      <w:tblPr/>
      <w:tcPr>
        <w:tcBorders>
          <w:bottom w:val="single" w:sz="12" w:space="0" w:color="000000" w:themeColor="background1"/>
        </w:tcBorders>
        <w:shd w:val="clear" w:color="auto" w:fill="3D3D3D" w:themeFill="accent6" w:themeFillShade="CC"/>
      </w:tcPr>
    </w:tblStylePr>
    <w:tblStylePr w:type="lastRow">
      <w:rPr>
        <w:b/>
        <w:bCs/>
        <w:color w:val="3D3D3D" w:themeColor="accent6" w:themeShade="CC"/>
      </w:rPr>
      <w:tblPr/>
      <w:tcPr>
        <w:tcBorders>
          <w:top w:val="single" w:sz="12" w:space="0" w:color="00000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EDEDED" w:themeFill="accent6" w:themeFillTint="19"/>
    </w:tcPr>
    <w:tblStylePr w:type="firstRow">
      <w:rPr>
        <w:b/>
        <w:bCs/>
        <w:color w:val="000000" w:themeColor="background1"/>
      </w:rPr>
      <w:tblPr/>
      <w:tcPr>
        <w:tcBorders>
          <w:bottom w:val="single" w:sz="12" w:space="0" w:color="000000"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000000"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000000" w:themeColor="background1"/>
      </w:rPr>
      <w:tblPr/>
      <w:tcPr>
        <w:shd w:val="clear" w:color="auto" w:fill="000000" w:themeFill="text1" w:themeFillShade="BF"/>
      </w:tcPr>
    </w:tblStylePr>
    <w:tblStylePr w:type="lastCol">
      <w:rPr>
        <w:color w:val="000000"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000000" w:themeColor="background1"/>
      </w:tblBorders>
    </w:tblPr>
    <w:tcPr>
      <w:shd w:val="clear" w:color="auto" w:fill="F8F8F8" w:themeFill="accent1" w:themeFillTint="33"/>
    </w:tcPr>
    <w:tblStylePr w:type="firstRow">
      <w:rPr>
        <w:b/>
        <w:bCs/>
      </w:rPr>
      <w:tblPr/>
      <w:tcPr>
        <w:shd w:val="clear" w:color="auto" w:fill="F1F1F1" w:themeFill="accent1" w:themeFillTint="66"/>
      </w:tcPr>
    </w:tblStylePr>
    <w:tblStylePr w:type="lastRow">
      <w:rPr>
        <w:b/>
        <w:bCs/>
        <w:color w:val="000000" w:themeColor="text1"/>
      </w:rPr>
      <w:tblPr/>
      <w:tcPr>
        <w:shd w:val="clear" w:color="auto" w:fill="F1F1F1" w:themeFill="accent1" w:themeFillTint="66"/>
      </w:tcPr>
    </w:tblStylePr>
    <w:tblStylePr w:type="firstCol">
      <w:rPr>
        <w:color w:val="000000" w:themeColor="background1"/>
      </w:rPr>
      <w:tblPr/>
      <w:tcPr>
        <w:shd w:val="clear" w:color="auto" w:fill="A5A5A5" w:themeFill="accent1" w:themeFillShade="BF"/>
      </w:tcPr>
    </w:tblStylePr>
    <w:tblStylePr w:type="lastCol">
      <w:rPr>
        <w:color w:val="000000" w:themeColor="background1"/>
      </w:rPr>
      <w:tblPr/>
      <w:tcPr>
        <w:shd w:val="clear" w:color="auto" w:fill="A5A5A5" w:themeFill="accent1" w:themeFillShade="BF"/>
      </w:tc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000000" w:themeColor="background1"/>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000000" w:themeColor="background1"/>
      </w:rPr>
      <w:tblPr/>
      <w:tcPr>
        <w:shd w:val="clear" w:color="auto" w:fill="858585" w:themeFill="accent2" w:themeFillShade="BF"/>
      </w:tcPr>
    </w:tblStylePr>
    <w:tblStylePr w:type="lastCol">
      <w:rPr>
        <w:color w:val="000000"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000000" w:themeColor="background1"/>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000000" w:themeColor="background1"/>
      </w:rPr>
      <w:tblPr/>
      <w:tcPr>
        <w:shd w:val="clear" w:color="auto" w:fill="707070" w:themeFill="accent3" w:themeFillShade="BF"/>
      </w:tcPr>
    </w:tblStylePr>
    <w:tblStylePr w:type="lastCol">
      <w:rPr>
        <w:color w:val="000000"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000000" w:themeColor="background1"/>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000000" w:themeColor="background1"/>
      </w:rPr>
      <w:tblPr/>
      <w:tcPr>
        <w:shd w:val="clear" w:color="auto" w:fill="5F5F5F" w:themeFill="accent4" w:themeFillShade="BF"/>
      </w:tcPr>
    </w:tblStylePr>
    <w:tblStylePr w:type="lastCol">
      <w:rPr>
        <w:color w:val="000000"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000000"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000000" w:themeColor="background1"/>
      </w:rPr>
      <w:tblPr/>
      <w:tcPr>
        <w:shd w:val="clear" w:color="auto" w:fill="474747" w:themeFill="accent5" w:themeFillShade="BF"/>
      </w:tcPr>
    </w:tblStylePr>
    <w:tblStylePr w:type="lastCol">
      <w:rPr>
        <w:color w:val="000000"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000000" w:themeColor="background1"/>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000000" w:themeColor="background1"/>
      </w:rPr>
      <w:tblPr/>
      <w:tcPr>
        <w:shd w:val="clear" w:color="auto" w:fill="393939" w:themeFill="accent6" w:themeFillShade="BF"/>
      </w:tcPr>
    </w:tblStylePr>
    <w:tblStylePr w:type="lastCol">
      <w:rPr>
        <w:color w:val="000000"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character" w:styleId="Hyperlink">
    <w:name w:val="Hyperlink"/>
    <w:basedOn w:val="DefaultParagraphFont"/>
    <w:uiPriority w:val="99"/>
    <w:unhideWhenUsed/>
    <w:rsid w:val="00747E03"/>
    <w:rPr>
      <w:color w:val="5F5F5F" w:themeColor="hyperlink"/>
      <w:u w:val="single"/>
    </w:rPr>
  </w:style>
  <w:style w:type="character" w:styleId="UnresolvedMention">
    <w:name w:val="Unresolved Mention"/>
    <w:basedOn w:val="DefaultParagraphFont"/>
    <w:uiPriority w:val="99"/>
    <w:semiHidden/>
    <w:unhideWhenUsed/>
    <w:rsid w:val="00747E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36394">
      <w:bodyDiv w:val="1"/>
      <w:marLeft w:val="0"/>
      <w:marRight w:val="0"/>
      <w:marTop w:val="0"/>
      <w:marBottom w:val="0"/>
      <w:divBdr>
        <w:top w:val="none" w:sz="0" w:space="0" w:color="auto"/>
        <w:left w:val="none" w:sz="0" w:space="0" w:color="auto"/>
        <w:bottom w:val="none" w:sz="0" w:space="0" w:color="auto"/>
        <w:right w:val="none" w:sz="0" w:space="0" w:color="auto"/>
      </w:divBdr>
      <w:divsChild>
        <w:div w:id="700784145">
          <w:marLeft w:val="0"/>
          <w:marRight w:val="0"/>
          <w:marTop w:val="0"/>
          <w:marBottom w:val="0"/>
          <w:divBdr>
            <w:top w:val="none" w:sz="0" w:space="0" w:color="auto"/>
            <w:left w:val="none" w:sz="0" w:space="0" w:color="auto"/>
            <w:bottom w:val="none" w:sz="0" w:space="0" w:color="auto"/>
            <w:right w:val="none" w:sz="0" w:space="0" w:color="auto"/>
          </w:divBdr>
          <w:divsChild>
            <w:div w:id="1741979546">
              <w:marLeft w:val="0"/>
              <w:marRight w:val="0"/>
              <w:marTop w:val="0"/>
              <w:marBottom w:val="0"/>
              <w:divBdr>
                <w:top w:val="none" w:sz="0" w:space="0" w:color="auto"/>
                <w:left w:val="none" w:sz="0" w:space="0" w:color="auto"/>
                <w:bottom w:val="none" w:sz="0" w:space="0" w:color="auto"/>
                <w:right w:val="none" w:sz="0" w:space="0" w:color="auto"/>
              </w:divBdr>
            </w:div>
            <w:div w:id="1407344173">
              <w:marLeft w:val="0"/>
              <w:marRight w:val="0"/>
              <w:marTop w:val="0"/>
              <w:marBottom w:val="0"/>
              <w:divBdr>
                <w:top w:val="none" w:sz="0" w:space="0" w:color="auto"/>
                <w:left w:val="none" w:sz="0" w:space="0" w:color="auto"/>
                <w:bottom w:val="none" w:sz="0" w:space="0" w:color="auto"/>
                <w:right w:val="none" w:sz="0" w:space="0" w:color="auto"/>
              </w:divBdr>
            </w:div>
            <w:div w:id="20036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323">
      <w:bodyDiv w:val="1"/>
      <w:marLeft w:val="0"/>
      <w:marRight w:val="0"/>
      <w:marTop w:val="0"/>
      <w:marBottom w:val="0"/>
      <w:divBdr>
        <w:top w:val="none" w:sz="0" w:space="0" w:color="auto"/>
        <w:left w:val="none" w:sz="0" w:space="0" w:color="auto"/>
        <w:bottom w:val="none" w:sz="0" w:space="0" w:color="auto"/>
        <w:right w:val="none" w:sz="0" w:space="0" w:color="auto"/>
      </w:divBdr>
      <w:divsChild>
        <w:div w:id="556476022">
          <w:marLeft w:val="0"/>
          <w:marRight w:val="0"/>
          <w:marTop w:val="0"/>
          <w:marBottom w:val="0"/>
          <w:divBdr>
            <w:top w:val="none" w:sz="0" w:space="0" w:color="auto"/>
            <w:left w:val="none" w:sz="0" w:space="0" w:color="auto"/>
            <w:bottom w:val="none" w:sz="0" w:space="0" w:color="auto"/>
            <w:right w:val="none" w:sz="0" w:space="0" w:color="auto"/>
          </w:divBdr>
          <w:divsChild>
            <w:div w:id="1717853570">
              <w:marLeft w:val="0"/>
              <w:marRight w:val="0"/>
              <w:marTop w:val="0"/>
              <w:marBottom w:val="0"/>
              <w:divBdr>
                <w:top w:val="none" w:sz="0" w:space="0" w:color="auto"/>
                <w:left w:val="none" w:sz="0" w:space="0" w:color="auto"/>
                <w:bottom w:val="none" w:sz="0" w:space="0" w:color="auto"/>
                <w:right w:val="none" w:sz="0" w:space="0" w:color="auto"/>
              </w:divBdr>
            </w:div>
            <w:div w:id="1734885155">
              <w:marLeft w:val="0"/>
              <w:marRight w:val="0"/>
              <w:marTop w:val="0"/>
              <w:marBottom w:val="0"/>
              <w:divBdr>
                <w:top w:val="none" w:sz="0" w:space="0" w:color="auto"/>
                <w:left w:val="none" w:sz="0" w:space="0" w:color="auto"/>
                <w:bottom w:val="none" w:sz="0" w:space="0" w:color="auto"/>
                <w:right w:val="none" w:sz="0" w:space="0" w:color="auto"/>
              </w:divBdr>
            </w:div>
            <w:div w:id="1246762307">
              <w:marLeft w:val="0"/>
              <w:marRight w:val="0"/>
              <w:marTop w:val="0"/>
              <w:marBottom w:val="0"/>
              <w:divBdr>
                <w:top w:val="none" w:sz="0" w:space="0" w:color="auto"/>
                <w:left w:val="none" w:sz="0" w:space="0" w:color="auto"/>
                <w:bottom w:val="none" w:sz="0" w:space="0" w:color="auto"/>
                <w:right w:val="none" w:sz="0" w:space="0" w:color="auto"/>
              </w:divBdr>
            </w:div>
            <w:div w:id="868641796">
              <w:marLeft w:val="0"/>
              <w:marRight w:val="0"/>
              <w:marTop w:val="0"/>
              <w:marBottom w:val="0"/>
              <w:divBdr>
                <w:top w:val="none" w:sz="0" w:space="0" w:color="auto"/>
                <w:left w:val="none" w:sz="0" w:space="0" w:color="auto"/>
                <w:bottom w:val="none" w:sz="0" w:space="0" w:color="auto"/>
                <w:right w:val="none" w:sz="0" w:space="0" w:color="auto"/>
              </w:divBdr>
            </w:div>
            <w:div w:id="1874728407">
              <w:marLeft w:val="0"/>
              <w:marRight w:val="0"/>
              <w:marTop w:val="0"/>
              <w:marBottom w:val="0"/>
              <w:divBdr>
                <w:top w:val="none" w:sz="0" w:space="0" w:color="auto"/>
                <w:left w:val="none" w:sz="0" w:space="0" w:color="auto"/>
                <w:bottom w:val="none" w:sz="0" w:space="0" w:color="auto"/>
                <w:right w:val="none" w:sz="0" w:space="0" w:color="auto"/>
              </w:divBdr>
            </w:div>
            <w:div w:id="1596671735">
              <w:marLeft w:val="0"/>
              <w:marRight w:val="0"/>
              <w:marTop w:val="0"/>
              <w:marBottom w:val="0"/>
              <w:divBdr>
                <w:top w:val="none" w:sz="0" w:space="0" w:color="auto"/>
                <w:left w:val="none" w:sz="0" w:space="0" w:color="auto"/>
                <w:bottom w:val="none" w:sz="0" w:space="0" w:color="auto"/>
                <w:right w:val="none" w:sz="0" w:space="0" w:color="auto"/>
              </w:divBdr>
            </w:div>
            <w:div w:id="148794406">
              <w:marLeft w:val="0"/>
              <w:marRight w:val="0"/>
              <w:marTop w:val="0"/>
              <w:marBottom w:val="0"/>
              <w:divBdr>
                <w:top w:val="none" w:sz="0" w:space="0" w:color="auto"/>
                <w:left w:val="none" w:sz="0" w:space="0" w:color="auto"/>
                <w:bottom w:val="none" w:sz="0" w:space="0" w:color="auto"/>
                <w:right w:val="none" w:sz="0" w:space="0" w:color="auto"/>
              </w:divBdr>
            </w:div>
            <w:div w:id="258176147">
              <w:marLeft w:val="0"/>
              <w:marRight w:val="0"/>
              <w:marTop w:val="0"/>
              <w:marBottom w:val="0"/>
              <w:divBdr>
                <w:top w:val="none" w:sz="0" w:space="0" w:color="auto"/>
                <w:left w:val="none" w:sz="0" w:space="0" w:color="auto"/>
                <w:bottom w:val="none" w:sz="0" w:space="0" w:color="auto"/>
                <w:right w:val="none" w:sz="0" w:space="0" w:color="auto"/>
              </w:divBdr>
            </w:div>
            <w:div w:id="1506285727">
              <w:marLeft w:val="0"/>
              <w:marRight w:val="0"/>
              <w:marTop w:val="0"/>
              <w:marBottom w:val="0"/>
              <w:divBdr>
                <w:top w:val="none" w:sz="0" w:space="0" w:color="auto"/>
                <w:left w:val="none" w:sz="0" w:space="0" w:color="auto"/>
                <w:bottom w:val="none" w:sz="0" w:space="0" w:color="auto"/>
                <w:right w:val="none" w:sz="0" w:space="0" w:color="auto"/>
              </w:divBdr>
            </w:div>
            <w:div w:id="559747923">
              <w:marLeft w:val="0"/>
              <w:marRight w:val="0"/>
              <w:marTop w:val="0"/>
              <w:marBottom w:val="0"/>
              <w:divBdr>
                <w:top w:val="none" w:sz="0" w:space="0" w:color="auto"/>
                <w:left w:val="none" w:sz="0" w:space="0" w:color="auto"/>
                <w:bottom w:val="none" w:sz="0" w:space="0" w:color="auto"/>
                <w:right w:val="none" w:sz="0" w:space="0" w:color="auto"/>
              </w:divBdr>
            </w:div>
            <w:div w:id="1905950374">
              <w:marLeft w:val="0"/>
              <w:marRight w:val="0"/>
              <w:marTop w:val="0"/>
              <w:marBottom w:val="0"/>
              <w:divBdr>
                <w:top w:val="none" w:sz="0" w:space="0" w:color="auto"/>
                <w:left w:val="none" w:sz="0" w:space="0" w:color="auto"/>
                <w:bottom w:val="none" w:sz="0" w:space="0" w:color="auto"/>
                <w:right w:val="none" w:sz="0" w:space="0" w:color="auto"/>
              </w:divBdr>
            </w:div>
            <w:div w:id="1284581727">
              <w:marLeft w:val="0"/>
              <w:marRight w:val="0"/>
              <w:marTop w:val="0"/>
              <w:marBottom w:val="0"/>
              <w:divBdr>
                <w:top w:val="none" w:sz="0" w:space="0" w:color="auto"/>
                <w:left w:val="none" w:sz="0" w:space="0" w:color="auto"/>
                <w:bottom w:val="none" w:sz="0" w:space="0" w:color="auto"/>
                <w:right w:val="none" w:sz="0" w:space="0" w:color="auto"/>
              </w:divBdr>
            </w:div>
            <w:div w:id="1018042653">
              <w:marLeft w:val="0"/>
              <w:marRight w:val="0"/>
              <w:marTop w:val="0"/>
              <w:marBottom w:val="0"/>
              <w:divBdr>
                <w:top w:val="none" w:sz="0" w:space="0" w:color="auto"/>
                <w:left w:val="none" w:sz="0" w:space="0" w:color="auto"/>
                <w:bottom w:val="none" w:sz="0" w:space="0" w:color="auto"/>
                <w:right w:val="none" w:sz="0" w:space="0" w:color="auto"/>
              </w:divBdr>
            </w:div>
            <w:div w:id="189103569">
              <w:marLeft w:val="0"/>
              <w:marRight w:val="0"/>
              <w:marTop w:val="0"/>
              <w:marBottom w:val="0"/>
              <w:divBdr>
                <w:top w:val="none" w:sz="0" w:space="0" w:color="auto"/>
                <w:left w:val="none" w:sz="0" w:space="0" w:color="auto"/>
                <w:bottom w:val="none" w:sz="0" w:space="0" w:color="auto"/>
                <w:right w:val="none" w:sz="0" w:space="0" w:color="auto"/>
              </w:divBdr>
            </w:div>
            <w:div w:id="1865635422">
              <w:marLeft w:val="0"/>
              <w:marRight w:val="0"/>
              <w:marTop w:val="0"/>
              <w:marBottom w:val="0"/>
              <w:divBdr>
                <w:top w:val="none" w:sz="0" w:space="0" w:color="auto"/>
                <w:left w:val="none" w:sz="0" w:space="0" w:color="auto"/>
                <w:bottom w:val="none" w:sz="0" w:space="0" w:color="auto"/>
                <w:right w:val="none" w:sz="0" w:space="0" w:color="auto"/>
              </w:divBdr>
            </w:div>
            <w:div w:id="1824858535">
              <w:marLeft w:val="0"/>
              <w:marRight w:val="0"/>
              <w:marTop w:val="0"/>
              <w:marBottom w:val="0"/>
              <w:divBdr>
                <w:top w:val="none" w:sz="0" w:space="0" w:color="auto"/>
                <w:left w:val="none" w:sz="0" w:space="0" w:color="auto"/>
                <w:bottom w:val="none" w:sz="0" w:space="0" w:color="auto"/>
                <w:right w:val="none" w:sz="0" w:space="0" w:color="auto"/>
              </w:divBdr>
            </w:div>
            <w:div w:id="242497491">
              <w:marLeft w:val="0"/>
              <w:marRight w:val="0"/>
              <w:marTop w:val="0"/>
              <w:marBottom w:val="0"/>
              <w:divBdr>
                <w:top w:val="none" w:sz="0" w:space="0" w:color="auto"/>
                <w:left w:val="none" w:sz="0" w:space="0" w:color="auto"/>
                <w:bottom w:val="none" w:sz="0" w:space="0" w:color="auto"/>
                <w:right w:val="none" w:sz="0" w:space="0" w:color="auto"/>
              </w:divBdr>
            </w:div>
            <w:div w:id="890115400">
              <w:marLeft w:val="0"/>
              <w:marRight w:val="0"/>
              <w:marTop w:val="0"/>
              <w:marBottom w:val="0"/>
              <w:divBdr>
                <w:top w:val="none" w:sz="0" w:space="0" w:color="auto"/>
                <w:left w:val="none" w:sz="0" w:space="0" w:color="auto"/>
                <w:bottom w:val="none" w:sz="0" w:space="0" w:color="auto"/>
                <w:right w:val="none" w:sz="0" w:space="0" w:color="auto"/>
              </w:divBdr>
            </w:div>
            <w:div w:id="1979413213">
              <w:marLeft w:val="0"/>
              <w:marRight w:val="0"/>
              <w:marTop w:val="0"/>
              <w:marBottom w:val="0"/>
              <w:divBdr>
                <w:top w:val="none" w:sz="0" w:space="0" w:color="auto"/>
                <w:left w:val="none" w:sz="0" w:space="0" w:color="auto"/>
                <w:bottom w:val="none" w:sz="0" w:space="0" w:color="auto"/>
                <w:right w:val="none" w:sz="0" w:space="0" w:color="auto"/>
              </w:divBdr>
            </w:div>
            <w:div w:id="788858121">
              <w:marLeft w:val="0"/>
              <w:marRight w:val="0"/>
              <w:marTop w:val="0"/>
              <w:marBottom w:val="0"/>
              <w:divBdr>
                <w:top w:val="none" w:sz="0" w:space="0" w:color="auto"/>
                <w:left w:val="none" w:sz="0" w:space="0" w:color="auto"/>
                <w:bottom w:val="none" w:sz="0" w:space="0" w:color="auto"/>
                <w:right w:val="none" w:sz="0" w:space="0" w:color="auto"/>
              </w:divBdr>
            </w:div>
            <w:div w:id="595942743">
              <w:marLeft w:val="0"/>
              <w:marRight w:val="0"/>
              <w:marTop w:val="0"/>
              <w:marBottom w:val="0"/>
              <w:divBdr>
                <w:top w:val="none" w:sz="0" w:space="0" w:color="auto"/>
                <w:left w:val="none" w:sz="0" w:space="0" w:color="auto"/>
                <w:bottom w:val="none" w:sz="0" w:space="0" w:color="auto"/>
                <w:right w:val="none" w:sz="0" w:space="0" w:color="auto"/>
              </w:divBdr>
            </w:div>
            <w:div w:id="2143303490">
              <w:marLeft w:val="0"/>
              <w:marRight w:val="0"/>
              <w:marTop w:val="0"/>
              <w:marBottom w:val="0"/>
              <w:divBdr>
                <w:top w:val="none" w:sz="0" w:space="0" w:color="auto"/>
                <w:left w:val="none" w:sz="0" w:space="0" w:color="auto"/>
                <w:bottom w:val="none" w:sz="0" w:space="0" w:color="auto"/>
                <w:right w:val="none" w:sz="0" w:space="0" w:color="auto"/>
              </w:divBdr>
            </w:div>
            <w:div w:id="133063123">
              <w:marLeft w:val="0"/>
              <w:marRight w:val="0"/>
              <w:marTop w:val="0"/>
              <w:marBottom w:val="0"/>
              <w:divBdr>
                <w:top w:val="none" w:sz="0" w:space="0" w:color="auto"/>
                <w:left w:val="none" w:sz="0" w:space="0" w:color="auto"/>
                <w:bottom w:val="none" w:sz="0" w:space="0" w:color="auto"/>
                <w:right w:val="none" w:sz="0" w:space="0" w:color="auto"/>
              </w:divBdr>
            </w:div>
            <w:div w:id="176501859">
              <w:marLeft w:val="0"/>
              <w:marRight w:val="0"/>
              <w:marTop w:val="0"/>
              <w:marBottom w:val="0"/>
              <w:divBdr>
                <w:top w:val="none" w:sz="0" w:space="0" w:color="auto"/>
                <w:left w:val="none" w:sz="0" w:space="0" w:color="auto"/>
                <w:bottom w:val="none" w:sz="0" w:space="0" w:color="auto"/>
                <w:right w:val="none" w:sz="0" w:space="0" w:color="auto"/>
              </w:divBdr>
            </w:div>
            <w:div w:id="1093476084">
              <w:marLeft w:val="0"/>
              <w:marRight w:val="0"/>
              <w:marTop w:val="0"/>
              <w:marBottom w:val="0"/>
              <w:divBdr>
                <w:top w:val="none" w:sz="0" w:space="0" w:color="auto"/>
                <w:left w:val="none" w:sz="0" w:space="0" w:color="auto"/>
                <w:bottom w:val="none" w:sz="0" w:space="0" w:color="auto"/>
                <w:right w:val="none" w:sz="0" w:space="0" w:color="auto"/>
              </w:divBdr>
            </w:div>
            <w:div w:id="373044127">
              <w:marLeft w:val="0"/>
              <w:marRight w:val="0"/>
              <w:marTop w:val="0"/>
              <w:marBottom w:val="0"/>
              <w:divBdr>
                <w:top w:val="none" w:sz="0" w:space="0" w:color="auto"/>
                <w:left w:val="none" w:sz="0" w:space="0" w:color="auto"/>
                <w:bottom w:val="none" w:sz="0" w:space="0" w:color="auto"/>
                <w:right w:val="none" w:sz="0" w:space="0" w:color="auto"/>
              </w:divBdr>
            </w:div>
            <w:div w:id="1806435365">
              <w:marLeft w:val="0"/>
              <w:marRight w:val="0"/>
              <w:marTop w:val="0"/>
              <w:marBottom w:val="0"/>
              <w:divBdr>
                <w:top w:val="none" w:sz="0" w:space="0" w:color="auto"/>
                <w:left w:val="none" w:sz="0" w:space="0" w:color="auto"/>
                <w:bottom w:val="none" w:sz="0" w:space="0" w:color="auto"/>
                <w:right w:val="none" w:sz="0" w:space="0" w:color="auto"/>
              </w:divBdr>
            </w:div>
            <w:div w:id="286741183">
              <w:marLeft w:val="0"/>
              <w:marRight w:val="0"/>
              <w:marTop w:val="0"/>
              <w:marBottom w:val="0"/>
              <w:divBdr>
                <w:top w:val="none" w:sz="0" w:space="0" w:color="auto"/>
                <w:left w:val="none" w:sz="0" w:space="0" w:color="auto"/>
                <w:bottom w:val="none" w:sz="0" w:space="0" w:color="auto"/>
                <w:right w:val="none" w:sz="0" w:space="0" w:color="auto"/>
              </w:divBdr>
            </w:div>
            <w:div w:id="67075832">
              <w:marLeft w:val="0"/>
              <w:marRight w:val="0"/>
              <w:marTop w:val="0"/>
              <w:marBottom w:val="0"/>
              <w:divBdr>
                <w:top w:val="none" w:sz="0" w:space="0" w:color="auto"/>
                <w:left w:val="none" w:sz="0" w:space="0" w:color="auto"/>
                <w:bottom w:val="none" w:sz="0" w:space="0" w:color="auto"/>
                <w:right w:val="none" w:sz="0" w:space="0" w:color="auto"/>
              </w:divBdr>
            </w:div>
            <w:div w:id="443034476">
              <w:marLeft w:val="0"/>
              <w:marRight w:val="0"/>
              <w:marTop w:val="0"/>
              <w:marBottom w:val="0"/>
              <w:divBdr>
                <w:top w:val="none" w:sz="0" w:space="0" w:color="auto"/>
                <w:left w:val="none" w:sz="0" w:space="0" w:color="auto"/>
                <w:bottom w:val="none" w:sz="0" w:space="0" w:color="auto"/>
                <w:right w:val="none" w:sz="0" w:space="0" w:color="auto"/>
              </w:divBdr>
            </w:div>
            <w:div w:id="1935554877">
              <w:marLeft w:val="0"/>
              <w:marRight w:val="0"/>
              <w:marTop w:val="0"/>
              <w:marBottom w:val="0"/>
              <w:divBdr>
                <w:top w:val="none" w:sz="0" w:space="0" w:color="auto"/>
                <w:left w:val="none" w:sz="0" w:space="0" w:color="auto"/>
                <w:bottom w:val="none" w:sz="0" w:space="0" w:color="auto"/>
                <w:right w:val="none" w:sz="0" w:space="0" w:color="auto"/>
              </w:divBdr>
            </w:div>
            <w:div w:id="1639338714">
              <w:marLeft w:val="0"/>
              <w:marRight w:val="0"/>
              <w:marTop w:val="0"/>
              <w:marBottom w:val="0"/>
              <w:divBdr>
                <w:top w:val="none" w:sz="0" w:space="0" w:color="auto"/>
                <w:left w:val="none" w:sz="0" w:space="0" w:color="auto"/>
                <w:bottom w:val="none" w:sz="0" w:space="0" w:color="auto"/>
                <w:right w:val="none" w:sz="0" w:space="0" w:color="auto"/>
              </w:divBdr>
            </w:div>
            <w:div w:id="147982269">
              <w:marLeft w:val="0"/>
              <w:marRight w:val="0"/>
              <w:marTop w:val="0"/>
              <w:marBottom w:val="0"/>
              <w:divBdr>
                <w:top w:val="none" w:sz="0" w:space="0" w:color="auto"/>
                <w:left w:val="none" w:sz="0" w:space="0" w:color="auto"/>
                <w:bottom w:val="none" w:sz="0" w:space="0" w:color="auto"/>
                <w:right w:val="none" w:sz="0" w:space="0" w:color="auto"/>
              </w:divBdr>
            </w:div>
            <w:div w:id="1492408259">
              <w:marLeft w:val="0"/>
              <w:marRight w:val="0"/>
              <w:marTop w:val="0"/>
              <w:marBottom w:val="0"/>
              <w:divBdr>
                <w:top w:val="none" w:sz="0" w:space="0" w:color="auto"/>
                <w:left w:val="none" w:sz="0" w:space="0" w:color="auto"/>
                <w:bottom w:val="none" w:sz="0" w:space="0" w:color="auto"/>
                <w:right w:val="none" w:sz="0" w:space="0" w:color="auto"/>
              </w:divBdr>
            </w:div>
            <w:div w:id="2093357511">
              <w:marLeft w:val="0"/>
              <w:marRight w:val="0"/>
              <w:marTop w:val="0"/>
              <w:marBottom w:val="0"/>
              <w:divBdr>
                <w:top w:val="none" w:sz="0" w:space="0" w:color="auto"/>
                <w:left w:val="none" w:sz="0" w:space="0" w:color="auto"/>
                <w:bottom w:val="none" w:sz="0" w:space="0" w:color="auto"/>
                <w:right w:val="none" w:sz="0" w:space="0" w:color="auto"/>
              </w:divBdr>
            </w:div>
            <w:div w:id="2019650597">
              <w:marLeft w:val="0"/>
              <w:marRight w:val="0"/>
              <w:marTop w:val="0"/>
              <w:marBottom w:val="0"/>
              <w:divBdr>
                <w:top w:val="none" w:sz="0" w:space="0" w:color="auto"/>
                <w:left w:val="none" w:sz="0" w:space="0" w:color="auto"/>
                <w:bottom w:val="none" w:sz="0" w:space="0" w:color="auto"/>
                <w:right w:val="none" w:sz="0" w:space="0" w:color="auto"/>
              </w:divBdr>
            </w:div>
            <w:div w:id="1957325015">
              <w:marLeft w:val="0"/>
              <w:marRight w:val="0"/>
              <w:marTop w:val="0"/>
              <w:marBottom w:val="0"/>
              <w:divBdr>
                <w:top w:val="none" w:sz="0" w:space="0" w:color="auto"/>
                <w:left w:val="none" w:sz="0" w:space="0" w:color="auto"/>
                <w:bottom w:val="none" w:sz="0" w:space="0" w:color="auto"/>
                <w:right w:val="none" w:sz="0" w:space="0" w:color="auto"/>
              </w:divBdr>
            </w:div>
            <w:div w:id="855846924">
              <w:marLeft w:val="0"/>
              <w:marRight w:val="0"/>
              <w:marTop w:val="0"/>
              <w:marBottom w:val="0"/>
              <w:divBdr>
                <w:top w:val="none" w:sz="0" w:space="0" w:color="auto"/>
                <w:left w:val="none" w:sz="0" w:space="0" w:color="auto"/>
                <w:bottom w:val="none" w:sz="0" w:space="0" w:color="auto"/>
                <w:right w:val="none" w:sz="0" w:space="0" w:color="auto"/>
              </w:divBdr>
            </w:div>
            <w:div w:id="1626622742">
              <w:marLeft w:val="0"/>
              <w:marRight w:val="0"/>
              <w:marTop w:val="0"/>
              <w:marBottom w:val="0"/>
              <w:divBdr>
                <w:top w:val="none" w:sz="0" w:space="0" w:color="auto"/>
                <w:left w:val="none" w:sz="0" w:space="0" w:color="auto"/>
                <w:bottom w:val="none" w:sz="0" w:space="0" w:color="auto"/>
                <w:right w:val="none" w:sz="0" w:space="0" w:color="auto"/>
              </w:divBdr>
            </w:div>
            <w:div w:id="898320395">
              <w:marLeft w:val="0"/>
              <w:marRight w:val="0"/>
              <w:marTop w:val="0"/>
              <w:marBottom w:val="0"/>
              <w:divBdr>
                <w:top w:val="none" w:sz="0" w:space="0" w:color="auto"/>
                <w:left w:val="none" w:sz="0" w:space="0" w:color="auto"/>
                <w:bottom w:val="none" w:sz="0" w:space="0" w:color="auto"/>
                <w:right w:val="none" w:sz="0" w:space="0" w:color="auto"/>
              </w:divBdr>
            </w:div>
            <w:div w:id="1637687474">
              <w:marLeft w:val="0"/>
              <w:marRight w:val="0"/>
              <w:marTop w:val="0"/>
              <w:marBottom w:val="0"/>
              <w:divBdr>
                <w:top w:val="none" w:sz="0" w:space="0" w:color="auto"/>
                <w:left w:val="none" w:sz="0" w:space="0" w:color="auto"/>
                <w:bottom w:val="none" w:sz="0" w:space="0" w:color="auto"/>
                <w:right w:val="none" w:sz="0" w:space="0" w:color="auto"/>
              </w:divBdr>
            </w:div>
            <w:div w:id="1727218060">
              <w:marLeft w:val="0"/>
              <w:marRight w:val="0"/>
              <w:marTop w:val="0"/>
              <w:marBottom w:val="0"/>
              <w:divBdr>
                <w:top w:val="none" w:sz="0" w:space="0" w:color="auto"/>
                <w:left w:val="none" w:sz="0" w:space="0" w:color="auto"/>
                <w:bottom w:val="none" w:sz="0" w:space="0" w:color="auto"/>
                <w:right w:val="none" w:sz="0" w:space="0" w:color="auto"/>
              </w:divBdr>
            </w:div>
            <w:div w:id="1065494297">
              <w:marLeft w:val="0"/>
              <w:marRight w:val="0"/>
              <w:marTop w:val="0"/>
              <w:marBottom w:val="0"/>
              <w:divBdr>
                <w:top w:val="none" w:sz="0" w:space="0" w:color="auto"/>
                <w:left w:val="none" w:sz="0" w:space="0" w:color="auto"/>
                <w:bottom w:val="none" w:sz="0" w:space="0" w:color="auto"/>
                <w:right w:val="none" w:sz="0" w:space="0" w:color="auto"/>
              </w:divBdr>
            </w:div>
            <w:div w:id="18902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994">
      <w:bodyDiv w:val="1"/>
      <w:marLeft w:val="0"/>
      <w:marRight w:val="0"/>
      <w:marTop w:val="0"/>
      <w:marBottom w:val="0"/>
      <w:divBdr>
        <w:top w:val="none" w:sz="0" w:space="0" w:color="auto"/>
        <w:left w:val="none" w:sz="0" w:space="0" w:color="auto"/>
        <w:bottom w:val="none" w:sz="0" w:space="0" w:color="auto"/>
        <w:right w:val="none" w:sz="0" w:space="0" w:color="auto"/>
      </w:divBdr>
    </w:div>
    <w:div w:id="261453273">
      <w:bodyDiv w:val="1"/>
      <w:marLeft w:val="0"/>
      <w:marRight w:val="0"/>
      <w:marTop w:val="0"/>
      <w:marBottom w:val="0"/>
      <w:divBdr>
        <w:top w:val="none" w:sz="0" w:space="0" w:color="auto"/>
        <w:left w:val="none" w:sz="0" w:space="0" w:color="auto"/>
        <w:bottom w:val="none" w:sz="0" w:space="0" w:color="auto"/>
        <w:right w:val="none" w:sz="0" w:space="0" w:color="auto"/>
      </w:divBdr>
    </w:div>
    <w:div w:id="265695871">
      <w:bodyDiv w:val="1"/>
      <w:marLeft w:val="0"/>
      <w:marRight w:val="0"/>
      <w:marTop w:val="0"/>
      <w:marBottom w:val="0"/>
      <w:divBdr>
        <w:top w:val="none" w:sz="0" w:space="0" w:color="auto"/>
        <w:left w:val="none" w:sz="0" w:space="0" w:color="auto"/>
        <w:bottom w:val="none" w:sz="0" w:space="0" w:color="auto"/>
        <w:right w:val="none" w:sz="0" w:space="0" w:color="auto"/>
      </w:divBdr>
      <w:divsChild>
        <w:div w:id="1356035844">
          <w:marLeft w:val="0"/>
          <w:marRight w:val="0"/>
          <w:marTop w:val="0"/>
          <w:marBottom w:val="0"/>
          <w:divBdr>
            <w:top w:val="none" w:sz="0" w:space="0" w:color="auto"/>
            <w:left w:val="none" w:sz="0" w:space="0" w:color="auto"/>
            <w:bottom w:val="none" w:sz="0" w:space="0" w:color="auto"/>
            <w:right w:val="none" w:sz="0" w:space="0" w:color="auto"/>
          </w:divBdr>
          <w:divsChild>
            <w:div w:id="1556623837">
              <w:marLeft w:val="0"/>
              <w:marRight w:val="0"/>
              <w:marTop w:val="0"/>
              <w:marBottom w:val="0"/>
              <w:divBdr>
                <w:top w:val="none" w:sz="0" w:space="0" w:color="auto"/>
                <w:left w:val="none" w:sz="0" w:space="0" w:color="auto"/>
                <w:bottom w:val="none" w:sz="0" w:space="0" w:color="auto"/>
                <w:right w:val="none" w:sz="0" w:space="0" w:color="auto"/>
              </w:divBdr>
            </w:div>
            <w:div w:id="2055543117">
              <w:marLeft w:val="0"/>
              <w:marRight w:val="0"/>
              <w:marTop w:val="0"/>
              <w:marBottom w:val="0"/>
              <w:divBdr>
                <w:top w:val="none" w:sz="0" w:space="0" w:color="auto"/>
                <w:left w:val="none" w:sz="0" w:space="0" w:color="auto"/>
                <w:bottom w:val="none" w:sz="0" w:space="0" w:color="auto"/>
                <w:right w:val="none" w:sz="0" w:space="0" w:color="auto"/>
              </w:divBdr>
            </w:div>
            <w:div w:id="8686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39157">
      <w:bodyDiv w:val="1"/>
      <w:marLeft w:val="0"/>
      <w:marRight w:val="0"/>
      <w:marTop w:val="0"/>
      <w:marBottom w:val="0"/>
      <w:divBdr>
        <w:top w:val="none" w:sz="0" w:space="0" w:color="auto"/>
        <w:left w:val="none" w:sz="0" w:space="0" w:color="auto"/>
        <w:bottom w:val="none" w:sz="0" w:space="0" w:color="auto"/>
        <w:right w:val="none" w:sz="0" w:space="0" w:color="auto"/>
      </w:divBdr>
    </w:div>
    <w:div w:id="358238844">
      <w:bodyDiv w:val="1"/>
      <w:marLeft w:val="0"/>
      <w:marRight w:val="0"/>
      <w:marTop w:val="0"/>
      <w:marBottom w:val="0"/>
      <w:divBdr>
        <w:top w:val="none" w:sz="0" w:space="0" w:color="auto"/>
        <w:left w:val="none" w:sz="0" w:space="0" w:color="auto"/>
        <w:bottom w:val="none" w:sz="0" w:space="0" w:color="auto"/>
        <w:right w:val="none" w:sz="0" w:space="0" w:color="auto"/>
      </w:divBdr>
    </w:div>
    <w:div w:id="423301621">
      <w:bodyDiv w:val="1"/>
      <w:marLeft w:val="0"/>
      <w:marRight w:val="0"/>
      <w:marTop w:val="0"/>
      <w:marBottom w:val="0"/>
      <w:divBdr>
        <w:top w:val="none" w:sz="0" w:space="0" w:color="auto"/>
        <w:left w:val="none" w:sz="0" w:space="0" w:color="auto"/>
        <w:bottom w:val="none" w:sz="0" w:space="0" w:color="auto"/>
        <w:right w:val="none" w:sz="0" w:space="0" w:color="auto"/>
      </w:divBdr>
    </w:div>
    <w:div w:id="425806332">
      <w:bodyDiv w:val="1"/>
      <w:marLeft w:val="0"/>
      <w:marRight w:val="0"/>
      <w:marTop w:val="0"/>
      <w:marBottom w:val="0"/>
      <w:divBdr>
        <w:top w:val="none" w:sz="0" w:space="0" w:color="auto"/>
        <w:left w:val="none" w:sz="0" w:space="0" w:color="auto"/>
        <w:bottom w:val="none" w:sz="0" w:space="0" w:color="auto"/>
        <w:right w:val="none" w:sz="0" w:space="0" w:color="auto"/>
      </w:divBdr>
    </w:div>
    <w:div w:id="427118292">
      <w:bodyDiv w:val="1"/>
      <w:marLeft w:val="0"/>
      <w:marRight w:val="0"/>
      <w:marTop w:val="0"/>
      <w:marBottom w:val="0"/>
      <w:divBdr>
        <w:top w:val="none" w:sz="0" w:space="0" w:color="auto"/>
        <w:left w:val="none" w:sz="0" w:space="0" w:color="auto"/>
        <w:bottom w:val="none" w:sz="0" w:space="0" w:color="auto"/>
        <w:right w:val="none" w:sz="0" w:space="0" w:color="auto"/>
      </w:divBdr>
    </w:div>
    <w:div w:id="429277119">
      <w:bodyDiv w:val="1"/>
      <w:marLeft w:val="0"/>
      <w:marRight w:val="0"/>
      <w:marTop w:val="0"/>
      <w:marBottom w:val="0"/>
      <w:divBdr>
        <w:top w:val="none" w:sz="0" w:space="0" w:color="auto"/>
        <w:left w:val="none" w:sz="0" w:space="0" w:color="auto"/>
        <w:bottom w:val="none" w:sz="0" w:space="0" w:color="auto"/>
        <w:right w:val="none" w:sz="0" w:space="0" w:color="auto"/>
      </w:divBdr>
    </w:div>
    <w:div w:id="523204558">
      <w:bodyDiv w:val="1"/>
      <w:marLeft w:val="0"/>
      <w:marRight w:val="0"/>
      <w:marTop w:val="0"/>
      <w:marBottom w:val="0"/>
      <w:divBdr>
        <w:top w:val="none" w:sz="0" w:space="0" w:color="auto"/>
        <w:left w:val="none" w:sz="0" w:space="0" w:color="auto"/>
        <w:bottom w:val="none" w:sz="0" w:space="0" w:color="auto"/>
        <w:right w:val="none" w:sz="0" w:space="0" w:color="auto"/>
      </w:divBdr>
    </w:div>
    <w:div w:id="564605240">
      <w:bodyDiv w:val="1"/>
      <w:marLeft w:val="0"/>
      <w:marRight w:val="0"/>
      <w:marTop w:val="0"/>
      <w:marBottom w:val="0"/>
      <w:divBdr>
        <w:top w:val="none" w:sz="0" w:space="0" w:color="auto"/>
        <w:left w:val="none" w:sz="0" w:space="0" w:color="auto"/>
        <w:bottom w:val="none" w:sz="0" w:space="0" w:color="auto"/>
        <w:right w:val="none" w:sz="0" w:space="0" w:color="auto"/>
      </w:divBdr>
    </w:div>
    <w:div w:id="593905142">
      <w:bodyDiv w:val="1"/>
      <w:marLeft w:val="0"/>
      <w:marRight w:val="0"/>
      <w:marTop w:val="0"/>
      <w:marBottom w:val="0"/>
      <w:divBdr>
        <w:top w:val="none" w:sz="0" w:space="0" w:color="auto"/>
        <w:left w:val="none" w:sz="0" w:space="0" w:color="auto"/>
        <w:bottom w:val="none" w:sz="0" w:space="0" w:color="auto"/>
        <w:right w:val="none" w:sz="0" w:space="0" w:color="auto"/>
      </w:divBdr>
    </w:div>
    <w:div w:id="616911318">
      <w:bodyDiv w:val="1"/>
      <w:marLeft w:val="0"/>
      <w:marRight w:val="0"/>
      <w:marTop w:val="0"/>
      <w:marBottom w:val="0"/>
      <w:divBdr>
        <w:top w:val="none" w:sz="0" w:space="0" w:color="auto"/>
        <w:left w:val="none" w:sz="0" w:space="0" w:color="auto"/>
        <w:bottom w:val="none" w:sz="0" w:space="0" w:color="auto"/>
        <w:right w:val="none" w:sz="0" w:space="0" w:color="auto"/>
      </w:divBdr>
    </w:div>
    <w:div w:id="619184137">
      <w:bodyDiv w:val="1"/>
      <w:marLeft w:val="0"/>
      <w:marRight w:val="0"/>
      <w:marTop w:val="0"/>
      <w:marBottom w:val="0"/>
      <w:divBdr>
        <w:top w:val="none" w:sz="0" w:space="0" w:color="auto"/>
        <w:left w:val="none" w:sz="0" w:space="0" w:color="auto"/>
        <w:bottom w:val="none" w:sz="0" w:space="0" w:color="auto"/>
        <w:right w:val="none" w:sz="0" w:space="0" w:color="auto"/>
      </w:divBdr>
      <w:divsChild>
        <w:div w:id="1520267560">
          <w:marLeft w:val="0"/>
          <w:marRight w:val="0"/>
          <w:marTop w:val="0"/>
          <w:marBottom w:val="0"/>
          <w:divBdr>
            <w:top w:val="none" w:sz="0" w:space="0" w:color="auto"/>
            <w:left w:val="none" w:sz="0" w:space="0" w:color="auto"/>
            <w:bottom w:val="none" w:sz="0" w:space="0" w:color="auto"/>
            <w:right w:val="none" w:sz="0" w:space="0" w:color="auto"/>
          </w:divBdr>
          <w:divsChild>
            <w:div w:id="719859517">
              <w:marLeft w:val="0"/>
              <w:marRight w:val="0"/>
              <w:marTop w:val="0"/>
              <w:marBottom w:val="0"/>
              <w:divBdr>
                <w:top w:val="none" w:sz="0" w:space="0" w:color="auto"/>
                <w:left w:val="none" w:sz="0" w:space="0" w:color="auto"/>
                <w:bottom w:val="none" w:sz="0" w:space="0" w:color="auto"/>
                <w:right w:val="none" w:sz="0" w:space="0" w:color="auto"/>
              </w:divBdr>
            </w:div>
            <w:div w:id="1206335997">
              <w:marLeft w:val="0"/>
              <w:marRight w:val="0"/>
              <w:marTop w:val="0"/>
              <w:marBottom w:val="0"/>
              <w:divBdr>
                <w:top w:val="none" w:sz="0" w:space="0" w:color="auto"/>
                <w:left w:val="none" w:sz="0" w:space="0" w:color="auto"/>
                <w:bottom w:val="none" w:sz="0" w:space="0" w:color="auto"/>
                <w:right w:val="none" w:sz="0" w:space="0" w:color="auto"/>
              </w:divBdr>
            </w:div>
            <w:div w:id="1026490658">
              <w:marLeft w:val="0"/>
              <w:marRight w:val="0"/>
              <w:marTop w:val="0"/>
              <w:marBottom w:val="0"/>
              <w:divBdr>
                <w:top w:val="none" w:sz="0" w:space="0" w:color="auto"/>
                <w:left w:val="none" w:sz="0" w:space="0" w:color="auto"/>
                <w:bottom w:val="none" w:sz="0" w:space="0" w:color="auto"/>
                <w:right w:val="none" w:sz="0" w:space="0" w:color="auto"/>
              </w:divBdr>
            </w:div>
            <w:div w:id="1886480749">
              <w:marLeft w:val="0"/>
              <w:marRight w:val="0"/>
              <w:marTop w:val="0"/>
              <w:marBottom w:val="0"/>
              <w:divBdr>
                <w:top w:val="none" w:sz="0" w:space="0" w:color="auto"/>
                <w:left w:val="none" w:sz="0" w:space="0" w:color="auto"/>
                <w:bottom w:val="none" w:sz="0" w:space="0" w:color="auto"/>
                <w:right w:val="none" w:sz="0" w:space="0" w:color="auto"/>
              </w:divBdr>
            </w:div>
            <w:div w:id="413010110">
              <w:marLeft w:val="0"/>
              <w:marRight w:val="0"/>
              <w:marTop w:val="0"/>
              <w:marBottom w:val="0"/>
              <w:divBdr>
                <w:top w:val="none" w:sz="0" w:space="0" w:color="auto"/>
                <w:left w:val="none" w:sz="0" w:space="0" w:color="auto"/>
                <w:bottom w:val="none" w:sz="0" w:space="0" w:color="auto"/>
                <w:right w:val="none" w:sz="0" w:space="0" w:color="auto"/>
              </w:divBdr>
            </w:div>
            <w:div w:id="1749106930">
              <w:marLeft w:val="0"/>
              <w:marRight w:val="0"/>
              <w:marTop w:val="0"/>
              <w:marBottom w:val="0"/>
              <w:divBdr>
                <w:top w:val="none" w:sz="0" w:space="0" w:color="auto"/>
                <w:left w:val="none" w:sz="0" w:space="0" w:color="auto"/>
                <w:bottom w:val="none" w:sz="0" w:space="0" w:color="auto"/>
                <w:right w:val="none" w:sz="0" w:space="0" w:color="auto"/>
              </w:divBdr>
            </w:div>
            <w:div w:id="268977571">
              <w:marLeft w:val="0"/>
              <w:marRight w:val="0"/>
              <w:marTop w:val="0"/>
              <w:marBottom w:val="0"/>
              <w:divBdr>
                <w:top w:val="none" w:sz="0" w:space="0" w:color="auto"/>
                <w:left w:val="none" w:sz="0" w:space="0" w:color="auto"/>
                <w:bottom w:val="none" w:sz="0" w:space="0" w:color="auto"/>
                <w:right w:val="none" w:sz="0" w:space="0" w:color="auto"/>
              </w:divBdr>
            </w:div>
            <w:div w:id="300155540">
              <w:marLeft w:val="0"/>
              <w:marRight w:val="0"/>
              <w:marTop w:val="0"/>
              <w:marBottom w:val="0"/>
              <w:divBdr>
                <w:top w:val="none" w:sz="0" w:space="0" w:color="auto"/>
                <w:left w:val="none" w:sz="0" w:space="0" w:color="auto"/>
                <w:bottom w:val="none" w:sz="0" w:space="0" w:color="auto"/>
                <w:right w:val="none" w:sz="0" w:space="0" w:color="auto"/>
              </w:divBdr>
            </w:div>
            <w:div w:id="2088988379">
              <w:marLeft w:val="0"/>
              <w:marRight w:val="0"/>
              <w:marTop w:val="0"/>
              <w:marBottom w:val="0"/>
              <w:divBdr>
                <w:top w:val="none" w:sz="0" w:space="0" w:color="auto"/>
                <w:left w:val="none" w:sz="0" w:space="0" w:color="auto"/>
                <w:bottom w:val="none" w:sz="0" w:space="0" w:color="auto"/>
                <w:right w:val="none" w:sz="0" w:space="0" w:color="auto"/>
              </w:divBdr>
            </w:div>
            <w:div w:id="2072581799">
              <w:marLeft w:val="0"/>
              <w:marRight w:val="0"/>
              <w:marTop w:val="0"/>
              <w:marBottom w:val="0"/>
              <w:divBdr>
                <w:top w:val="none" w:sz="0" w:space="0" w:color="auto"/>
                <w:left w:val="none" w:sz="0" w:space="0" w:color="auto"/>
                <w:bottom w:val="none" w:sz="0" w:space="0" w:color="auto"/>
                <w:right w:val="none" w:sz="0" w:space="0" w:color="auto"/>
              </w:divBdr>
            </w:div>
            <w:div w:id="11038293">
              <w:marLeft w:val="0"/>
              <w:marRight w:val="0"/>
              <w:marTop w:val="0"/>
              <w:marBottom w:val="0"/>
              <w:divBdr>
                <w:top w:val="none" w:sz="0" w:space="0" w:color="auto"/>
                <w:left w:val="none" w:sz="0" w:space="0" w:color="auto"/>
                <w:bottom w:val="none" w:sz="0" w:space="0" w:color="auto"/>
                <w:right w:val="none" w:sz="0" w:space="0" w:color="auto"/>
              </w:divBdr>
            </w:div>
            <w:div w:id="1472597026">
              <w:marLeft w:val="0"/>
              <w:marRight w:val="0"/>
              <w:marTop w:val="0"/>
              <w:marBottom w:val="0"/>
              <w:divBdr>
                <w:top w:val="none" w:sz="0" w:space="0" w:color="auto"/>
                <w:left w:val="none" w:sz="0" w:space="0" w:color="auto"/>
                <w:bottom w:val="none" w:sz="0" w:space="0" w:color="auto"/>
                <w:right w:val="none" w:sz="0" w:space="0" w:color="auto"/>
              </w:divBdr>
            </w:div>
            <w:div w:id="1925525122">
              <w:marLeft w:val="0"/>
              <w:marRight w:val="0"/>
              <w:marTop w:val="0"/>
              <w:marBottom w:val="0"/>
              <w:divBdr>
                <w:top w:val="none" w:sz="0" w:space="0" w:color="auto"/>
                <w:left w:val="none" w:sz="0" w:space="0" w:color="auto"/>
                <w:bottom w:val="none" w:sz="0" w:space="0" w:color="auto"/>
                <w:right w:val="none" w:sz="0" w:space="0" w:color="auto"/>
              </w:divBdr>
            </w:div>
            <w:div w:id="905651754">
              <w:marLeft w:val="0"/>
              <w:marRight w:val="0"/>
              <w:marTop w:val="0"/>
              <w:marBottom w:val="0"/>
              <w:divBdr>
                <w:top w:val="none" w:sz="0" w:space="0" w:color="auto"/>
                <w:left w:val="none" w:sz="0" w:space="0" w:color="auto"/>
                <w:bottom w:val="none" w:sz="0" w:space="0" w:color="auto"/>
                <w:right w:val="none" w:sz="0" w:space="0" w:color="auto"/>
              </w:divBdr>
            </w:div>
            <w:div w:id="924343642">
              <w:marLeft w:val="0"/>
              <w:marRight w:val="0"/>
              <w:marTop w:val="0"/>
              <w:marBottom w:val="0"/>
              <w:divBdr>
                <w:top w:val="none" w:sz="0" w:space="0" w:color="auto"/>
                <w:left w:val="none" w:sz="0" w:space="0" w:color="auto"/>
                <w:bottom w:val="none" w:sz="0" w:space="0" w:color="auto"/>
                <w:right w:val="none" w:sz="0" w:space="0" w:color="auto"/>
              </w:divBdr>
            </w:div>
            <w:div w:id="1708263439">
              <w:marLeft w:val="0"/>
              <w:marRight w:val="0"/>
              <w:marTop w:val="0"/>
              <w:marBottom w:val="0"/>
              <w:divBdr>
                <w:top w:val="none" w:sz="0" w:space="0" w:color="auto"/>
                <w:left w:val="none" w:sz="0" w:space="0" w:color="auto"/>
                <w:bottom w:val="none" w:sz="0" w:space="0" w:color="auto"/>
                <w:right w:val="none" w:sz="0" w:space="0" w:color="auto"/>
              </w:divBdr>
            </w:div>
            <w:div w:id="792753462">
              <w:marLeft w:val="0"/>
              <w:marRight w:val="0"/>
              <w:marTop w:val="0"/>
              <w:marBottom w:val="0"/>
              <w:divBdr>
                <w:top w:val="none" w:sz="0" w:space="0" w:color="auto"/>
                <w:left w:val="none" w:sz="0" w:space="0" w:color="auto"/>
                <w:bottom w:val="none" w:sz="0" w:space="0" w:color="auto"/>
                <w:right w:val="none" w:sz="0" w:space="0" w:color="auto"/>
              </w:divBdr>
            </w:div>
            <w:div w:id="1453862798">
              <w:marLeft w:val="0"/>
              <w:marRight w:val="0"/>
              <w:marTop w:val="0"/>
              <w:marBottom w:val="0"/>
              <w:divBdr>
                <w:top w:val="none" w:sz="0" w:space="0" w:color="auto"/>
                <w:left w:val="none" w:sz="0" w:space="0" w:color="auto"/>
                <w:bottom w:val="none" w:sz="0" w:space="0" w:color="auto"/>
                <w:right w:val="none" w:sz="0" w:space="0" w:color="auto"/>
              </w:divBdr>
            </w:div>
            <w:div w:id="1656452928">
              <w:marLeft w:val="0"/>
              <w:marRight w:val="0"/>
              <w:marTop w:val="0"/>
              <w:marBottom w:val="0"/>
              <w:divBdr>
                <w:top w:val="none" w:sz="0" w:space="0" w:color="auto"/>
                <w:left w:val="none" w:sz="0" w:space="0" w:color="auto"/>
                <w:bottom w:val="none" w:sz="0" w:space="0" w:color="auto"/>
                <w:right w:val="none" w:sz="0" w:space="0" w:color="auto"/>
              </w:divBdr>
            </w:div>
            <w:div w:id="2054958292">
              <w:marLeft w:val="0"/>
              <w:marRight w:val="0"/>
              <w:marTop w:val="0"/>
              <w:marBottom w:val="0"/>
              <w:divBdr>
                <w:top w:val="none" w:sz="0" w:space="0" w:color="auto"/>
                <w:left w:val="none" w:sz="0" w:space="0" w:color="auto"/>
                <w:bottom w:val="none" w:sz="0" w:space="0" w:color="auto"/>
                <w:right w:val="none" w:sz="0" w:space="0" w:color="auto"/>
              </w:divBdr>
            </w:div>
            <w:div w:id="1435973980">
              <w:marLeft w:val="0"/>
              <w:marRight w:val="0"/>
              <w:marTop w:val="0"/>
              <w:marBottom w:val="0"/>
              <w:divBdr>
                <w:top w:val="none" w:sz="0" w:space="0" w:color="auto"/>
                <w:left w:val="none" w:sz="0" w:space="0" w:color="auto"/>
                <w:bottom w:val="none" w:sz="0" w:space="0" w:color="auto"/>
                <w:right w:val="none" w:sz="0" w:space="0" w:color="auto"/>
              </w:divBdr>
            </w:div>
            <w:div w:id="448553191">
              <w:marLeft w:val="0"/>
              <w:marRight w:val="0"/>
              <w:marTop w:val="0"/>
              <w:marBottom w:val="0"/>
              <w:divBdr>
                <w:top w:val="none" w:sz="0" w:space="0" w:color="auto"/>
                <w:left w:val="none" w:sz="0" w:space="0" w:color="auto"/>
                <w:bottom w:val="none" w:sz="0" w:space="0" w:color="auto"/>
                <w:right w:val="none" w:sz="0" w:space="0" w:color="auto"/>
              </w:divBdr>
            </w:div>
            <w:div w:id="474757727">
              <w:marLeft w:val="0"/>
              <w:marRight w:val="0"/>
              <w:marTop w:val="0"/>
              <w:marBottom w:val="0"/>
              <w:divBdr>
                <w:top w:val="none" w:sz="0" w:space="0" w:color="auto"/>
                <w:left w:val="none" w:sz="0" w:space="0" w:color="auto"/>
                <w:bottom w:val="none" w:sz="0" w:space="0" w:color="auto"/>
                <w:right w:val="none" w:sz="0" w:space="0" w:color="auto"/>
              </w:divBdr>
            </w:div>
            <w:div w:id="16796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3999">
      <w:bodyDiv w:val="1"/>
      <w:marLeft w:val="0"/>
      <w:marRight w:val="0"/>
      <w:marTop w:val="0"/>
      <w:marBottom w:val="0"/>
      <w:divBdr>
        <w:top w:val="none" w:sz="0" w:space="0" w:color="auto"/>
        <w:left w:val="none" w:sz="0" w:space="0" w:color="auto"/>
        <w:bottom w:val="none" w:sz="0" w:space="0" w:color="auto"/>
        <w:right w:val="none" w:sz="0" w:space="0" w:color="auto"/>
      </w:divBdr>
    </w:div>
    <w:div w:id="746070031">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7">
          <w:marLeft w:val="0"/>
          <w:marRight w:val="0"/>
          <w:marTop w:val="0"/>
          <w:marBottom w:val="0"/>
          <w:divBdr>
            <w:top w:val="none" w:sz="0" w:space="0" w:color="auto"/>
            <w:left w:val="none" w:sz="0" w:space="0" w:color="auto"/>
            <w:bottom w:val="none" w:sz="0" w:space="0" w:color="auto"/>
            <w:right w:val="none" w:sz="0" w:space="0" w:color="auto"/>
          </w:divBdr>
          <w:divsChild>
            <w:div w:id="992564757">
              <w:marLeft w:val="0"/>
              <w:marRight w:val="0"/>
              <w:marTop w:val="0"/>
              <w:marBottom w:val="0"/>
              <w:divBdr>
                <w:top w:val="none" w:sz="0" w:space="0" w:color="auto"/>
                <w:left w:val="none" w:sz="0" w:space="0" w:color="auto"/>
                <w:bottom w:val="none" w:sz="0" w:space="0" w:color="auto"/>
                <w:right w:val="none" w:sz="0" w:space="0" w:color="auto"/>
              </w:divBdr>
            </w:div>
            <w:div w:id="278996415">
              <w:marLeft w:val="0"/>
              <w:marRight w:val="0"/>
              <w:marTop w:val="0"/>
              <w:marBottom w:val="0"/>
              <w:divBdr>
                <w:top w:val="none" w:sz="0" w:space="0" w:color="auto"/>
                <w:left w:val="none" w:sz="0" w:space="0" w:color="auto"/>
                <w:bottom w:val="none" w:sz="0" w:space="0" w:color="auto"/>
                <w:right w:val="none" w:sz="0" w:space="0" w:color="auto"/>
              </w:divBdr>
            </w:div>
            <w:div w:id="880168869">
              <w:marLeft w:val="0"/>
              <w:marRight w:val="0"/>
              <w:marTop w:val="0"/>
              <w:marBottom w:val="0"/>
              <w:divBdr>
                <w:top w:val="none" w:sz="0" w:space="0" w:color="auto"/>
                <w:left w:val="none" w:sz="0" w:space="0" w:color="auto"/>
                <w:bottom w:val="none" w:sz="0" w:space="0" w:color="auto"/>
                <w:right w:val="none" w:sz="0" w:space="0" w:color="auto"/>
              </w:divBdr>
            </w:div>
            <w:div w:id="485629984">
              <w:marLeft w:val="0"/>
              <w:marRight w:val="0"/>
              <w:marTop w:val="0"/>
              <w:marBottom w:val="0"/>
              <w:divBdr>
                <w:top w:val="none" w:sz="0" w:space="0" w:color="auto"/>
                <w:left w:val="none" w:sz="0" w:space="0" w:color="auto"/>
                <w:bottom w:val="none" w:sz="0" w:space="0" w:color="auto"/>
                <w:right w:val="none" w:sz="0" w:space="0" w:color="auto"/>
              </w:divBdr>
            </w:div>
            <w:div w:id="2048332470">
              <w:marLeft w:val="0"/>
              <w:marRight w:val="0"/>
              <w:marTop w:val="0"/>
              <w:marBottom w:val="0"/>
              <w:divBdr>
                <w:top w:val="none" w:sz="0" w:space="0" w:color="auto"/>
                <w:left w:val="none" w:sz="0" w:space="0" w:color="auto"/>
                <w:bottom w:val="none" w:sz="0" w:space="0" w:color="auto"/>
                <w:right w:val="none" w:sz="0" w:space="0" w:color="auto"/>
              </w:divBdr>
            </w:div>
            <w:div w:id="1451433703">
              <w:marLeft w:val="0"/>
              <w:marRight w:val="0"/>
              <w:marTop w:val="0"/>
              <w:marBottom w:val="0"/>
              <w:divBdr>
                <w:top w:val="none" w:sz="0" w:space="0" w:color="auto"/>
                <w:left w:val="none" w:sz="0" w:space="0" w:color="auto"/>
                <w:bottom w:val="none" w:sz="0" w:space="0" w:color="auto"/>
                <w:right w:val="none" w:sz="0" w:space="0" w:color="auto"/>
              </w:divBdr>
            </w:div>
            <w:div w:id="226569498">
              <w:marLeft w:val="0"/>
              <w:marRight w:val="0"/>
              <w:marTop w:val="0"/>
              <w:marBottom w:val="0"/>
              <w:divBdr>
                <w:top w:val="none" w:sz="0" w:space="0" w:color="auto"/>
                <w:left w:val="none" w:sz="0" w:space="0" w:color="auto"/>
                <w:bottom w:val="none" w:sz="0" w:space="0" w:color="auto"/>
                <w:right w:val="none" w:sz="0" w:space="0" w:color="auto"/>
              </w:divBdr>
            </w:div>
            <w:div w:id="1243756643">
              <w:marLeft w:val="0"/>
              <w:marRight w:val="0"/>
              <w:marTop w:val="0"/>
              <w:marBottom w:val="0"/>
              <w:divBdr>
                <w:top w:val="none" w:sz="0" w:space="0" w:color="auto"/>
                <w:left w:val="none" w:sz="0" w:space="0" w:color="auto"/>
                <w:bottom w:val="none" w:sz="0" w:space="0" w:color="auto"/>
                <w:right w:val="none" w:sz="0" w:space="0" w:color="auto"/>
              </w:divBdr>
            </w:div>
            <w:div w:id="1468476762">
              <w:marLeft w:val="0"/>
              <w:marRight w:val="0"/>
              <w:marTop w:val="0"/>
              <w:marBottom w:val="0"/>
              <w:divBdr>
                <w:top w:val="none" w:sz="0" w:space="0" w:color="auto"/>
                <w:left w:val="none" w:sz="0" w:space="0" w:color="auto"/>
                <w:bottom w:val="none" w:sz="0" w:space="0" w:color="auto"/>
                <w:right w:val="none" w:sz="0" w:space="0" w:color="auto"/>
              </w:divBdr>
            </w:div>
            <w:div w:id="1620723951">
              <w:marLeft w:val="0"/>
              <w:marRight w:val="0"/>
              <w:marTop w:val="0"/>
              <w:marBottom w:val="0"/>
              <w:divBdr>
                <w:top w:val="none" w:sz="0" w:space="0" w:color="auto"/>
                <w:left w:val="none" w:sz="0" w:space="0" w:color="auto"/>
                <w:bottom w:val="none" w:sz="0" w:space="0" w:color="auto"/>
                <w:right w:val="none" w:sz="0" w:space="0" w:color="auto"/>
              </w:divBdr>
            </w:div>
            <w:div w:id="362290699">
              <w:marLeft w:val="0"/>
              <w:marRight w:val="0"/>
              <w:marTop w:val="0"/>
              <w:marBottom w:val="0"/>
              <w:divBdr>
                <w:top w:val="none" w:sz="0" w:space="0" w:color="auto"/>
                <w:left w:val="none" w:sz="0" w:space="0" w:color="auto"/>
                <w:bottom w:val="none" w:sz="0" w:space="0" w:color="auto"/>
                <w:right w:val="none" w:sz="0" w:space="0" w:color="auto"/>
              </w:divBdr>
            </w:div>
            <w:div w:id="796877249">
              <w:marLeft w:val="0"/>
              <w:marRight w:val="0"/>
              <w:marTop w:val="0"/>
              <w:marBottom w:val="0"/>
              <w:divBdr>
                <w:top w:val="none" w:sz="0" w:space="0" w:color="auto"/>
                <w:left w:val="none" w:sz="0" w:space="0" w:color="auto"/>
                <w:bottom w:val="none" w:sz="0" w:space="0" w:color="auto"/>
                <w:right w:val="none" w:sz="0" w:space="0" w:color="auto"/>
              </w:divBdr>
            </w:div>
            <w:div w:id="1352678954">
              <w:marLeft w:val="0"/>
              <w:marRight w:val="0"/>
              <w:marTop w:val="0"/>
              <w:marBottom w:val="0"/>
              <w:divBdr>
                <w:top w:val="none" w:sz="0" w:space="0" w:color="auto"/>
                <w:left w:val="none" w:sz="0" w:space="0" w:color="auto"/>
                <w:bottom w:val="none" w:sz="0" w:space="0" w:color="auto"/>
                <w:right w:val="none" w:sz="0" w:space="0" w:color="auto"/>
              </w:divBdr>
            </w:div>
            <w:div w:id="2018844689">
              <w:marLeft w:val="0"/>
              <w:marRight w:val="0"/>
              <w:marTop w:val="0"/>
              <w:marBottom w:val="0"/>
              <w:divBdr>
                <w:top w:val="none" w:sz="0" w:space="0" w:color="auto"/>
                <w:left w:val="none" w:sz="0" w:space="0" w:color="auto"/>
                <w:bottom w:val="none" w:sz="0" w:space="0" w:color="auto"/>
                <w:right w:val="none" w:sz="0" w:space="0" w:color="auto"/>
              </w:divBdr>
            </w:div>
            <w:div w:id="766148352">
              <w:marLeft w:val="0"/>
              <w:marRight w:val="0"/>
              <w:marTop w:val="0"/>
              <w:marBottom w:val="0"/>
              <w:divBdr>
                <w:top w:val="none" w:sz="0" w:space="0" w:color="auto"/>
                <w:left w:val="none" w:sz="0" w:space="0" w:color="auto"/>
                <w:bottom w:val="none" w:sz="0" w:space="0" w:color="auto"/>
                <w:right w:val="none" w:sz="0" w:space="0" w:color="auto"/>
              </w:divBdr>
            </w:div>
            <w:div w:id="1525435074">
              <w:marLeft w:val="0"/>
              <w:marRight w:val="0"/>
              <w:marTop w:val="0"/>
              <w:marBottom w:val="0"/>
              <w:divBdr>
                <w:top w:val="none" w:sz="0" w:space="0" w:color="auto"/>
                <w:left w:val="none" w:sz="0" w:space="0" w:color="auto"/>
                <w:bottom w:val="none" w:sz="0" w:space="0" w:color="auto"/>
                <w:right w:val="none" w:sz="0" w:space="0" w:color="auto"/>
              </w:divBdr>
            </w:div>
            <w:div w:id="320544349">
              <w:marLeft w:val="0"/>
              <w:marRight w:val="0"/>
              <w:marTop w:val="0"/>
              <w:marBottom w:val="0"/>
              <w:divBdr>
                <w:top w:val="none" w:sz="0" w:space="0" w:color="auto"/>
                <w:left w:val="none" w:sz="0" w:space="0" w:color="auto"/>
                <w:bottom w:val="none" w:sz="0" w:space="0" w:color="auto"/>
                <w:right w:val="none" w:sz="0" w:space="0" w:color="auto"/>
              </w:divBdr>
            </w:div>
            <w:div w:id="1721594605">
              <w:marLeft w:val="0"/>
              <w:marRight w:val="0"/>
              <w:marTop w:val="0"/>
              <w:marBottom w:val="0"/>
              <w:divBdr>
                <w:top w:val="none" w:sz="0" w:space="0" w:color="auto"/>
                <w:left w:val="none" w:sz="0" w:space="0" w:color="auto"/>
                <w:bottom w:val="none" w:sz="0" w:space="0" w:color="auto"/>
                <w:right w:val="none" w:sz="0" w:space="0" w:color="auto"/>
              </w:divBdr>
            </w:div>
            <w:div w:id="256716360">
              <w:marLeft w:val="0"/>
              <w:marRight w:val="0"/>
              <w:marTop w:val="0"/>
              <w:marBottom w:val="0"/>
              <w:divBdr>
                <w:top w:val="none" w:sz="0" w:space="0" w:color="auto"/>
                <w:left w:val="none" w:sz="0" w:space="0" w:color="auto"/>
                <w:bottom w:val="none" w:sz="0" w:space="0" w:color="auto"/>
                <w:right w:val="none" w:sz="0" w:space="0" w:color="auto"/>
              </w:divBdr>
            </w:div>
            <w:div w:id="162934022">
              <w:marLeft w:val="0"/>
              <w:marRight w:val="0"/>
              <w:marTop w:val="0"/>
              <w:marBottom w:val="0"/>
              <w:divBdr>
                <w:top w:val="none" w:sz="0" w:space="0" w:color="auto"/>
                <w:left w:val="none" w:sz="0" w:space="0" w:color="auto"/>
                <w:bottom w:val="none" w:sz="0" w:space="0" w:color="auto"/>
                <w:right w:val="none" w:sz="0" w:space="0" w:color="auto"/>
              </w:divBdr>
            </w:div>
            <w:div w:id="1618295704">
              <w:marLeft w:val="0"/>
              <w:marRight w:val="0"/>
              <w:marTop w:val="0"/>
              <w:marBottom w:val="0"/>
              <w:divBdr>
                <w:top w:val="none" w:sz="0" w:space="0" w:color="auto"/>
                <w:left w:val="none" w:sz="0" w:space="0" w:color="auto"/>
                <w:bottom w:val="none" w:sz="0" w:space="0" w:color="auto"/>
                <w:right w:val="none" w:sz="0" w:space="0" w:color="auto"/>
              </w:divBdr>
            </w:div>
            <w:div w:id="1189756543">
              <w:marLeft w:val="0"/>
              <w:marRight w:val="0"/>
              <w:marTop w:val="0"/>
              <w:marBottom w:val="0"/>
              <w:divBdr>
                <w:top w:val="none" w:sz="0" w:space="0" w:color="auto"/>
                <w:left w:val="none" w:sz="0" w:space="0" w:color="auto"/>
                <w:bottom w:val="none" w:sz="0" w:space="0" w:color="auto"/>
                <w:right w:val="none" w:sz="0" w:space="0" w:color="auto"/>
              </w:divBdr>
            </w:div>
            <w:div w:id="827479257">
              <w:marLeft w:val="0"/>
              <w:marRight w:val="0"/>
              <w:marTop w:val="0"/>
              <w:marBottom w:val="0"/>
              <w:divBdr>
                <w:top w:val="none" w:sz="0" w:space="0" w:color="auto"/>
                <w:left w:val="none" w:sz="0" w:space="0" w:color="auto"/>
                <w:bottom w:val="none" w:sz="0" w:space="0" w:color="auto"/>
                <w:right w:val="none" w:sz="0" w:space="0" w:color="auto"/>
              </w:divBdr>
            </w:div>
            <w:div w:id="531577694">
              <w:marLeft w:val="0"/>
              <w:marRight w:val="0"/>
              <w:marTop w:val="0"/>
              <w:marBottom w:val="0"/>
              <w:divBdr>
                <w:top w:val="none" w:sz="0" w:space="0" w:color="auto"/>
                <w:left w:val="none" w:sz="0" w:space="0" w:color="auto"/>
                <w:bottom w:val="none" w:sz="0" w:space="0" w:color="auto"/>
                <w:right w:val="none" w:sz="0" w:space="0" w:color="auto"/>
              </w:divBdr>
            </w:div>
            <w:div w:id="266546915">
              <w:marLeft w:val="0"/>
              <w:marRight w:val="0"/>
              <w:marTop w:val="0"/>
              <w:marBottom w:val="0"/>
              <w:divBdr>
                <w:top w:val="none" w:sz="0" w:space="0" w:color="auto"/>
                <w:left w:val="none" w:sz="0" w:space="0" w:color="auto"/>
                <w:bottom w:val="none" w:sz="0" w:space="0" w:color="auto"/>
                <w:right w:val="none" w:sz="0" w:space="0" w:color="auto"/>
              </w:divBdr>
            </w:div>
            <w:div w:id="1414006408">
              <w:marLeft w:val="0"/>
              <w:marRight w:val="0"/>
              <w:marTop w:val="0"/>
              <w:marBottom w:val="0"/>
              <w:divBdr>
                <w:top w:val="none" w:sz="0" w:space="0" w:color="auto"/>
                <w:left w:val="none" w:sz="0" w:space="0" w:color="auto"/>
                <w:bottom w:val="none" w:sz="0" w:space="0" w:color="auto"/>
                <w:right w:val="none" w:sz="0" w:space="0" w:color="auto"/>
              </w:divBdr>
            </w:div>
            <w:div w:id="283119191">
              <w:marLeft w:val="0"/>
              <w:marRight w:val="0"/>
              <w:marTop w:val="0"/>
              <w:marBottom w:val="0"/>
              <w:divBdr>
                <w:top w:val="none" w:sz="0" w:space="0" w:color="auto"/>
                <w:left w:val="none" w:sz="0" w:space="0" w:color="auto"/>
                <w:bottom w:val="none" w:sz="0" w:space="0" w:color="auto"/>
                <w:right w:val="none" w:sz="0" w:space="0" w:color="auto"/>
              </w:divBdr>
            </w:div>
            <w:div w:id="807211154">
              <w:marLeft w:val="0"/>
              <w:marRight w:val="0"/>
              <w:marTop w:val="0"/>
              <w:marBottom w:val="0"/>
              <w:divBdr>
                <w:top w:val="none" w:sz="0" w:space="0" w:color="auto"/>
                <w:left w:val="none" w:sz="0" w:space="0" w:color="auto"/>
                <w:bottom w:val="none" w:sz="0" w:space="0" w:color="auto"/>
                <w:right w:val="none" w:sz="0" w:space="0" w:color="auto"/>
              </w:divBdr>
            </w:div>
            <w:div w:id="745880403">
              <w:marLeft w:val="0"/>
              <w:marRight w:val="0"/>
              <w:marTop w:val="0"/>
              <w:marBottom w:val="0"/>
              <w:divBdr>
                <w:top w:val="none" w:sz="0" w:space="0" w:color="auto"/>
                <w:left w:val="none" w:sz="0" w:space="0" w:color="auto"/>
                <w:bottom w:val="none" w:sz="0" w:space="0" w:color="auto"/>
                <w:right w:val="none" w:sz="0" w:space="0" w:color="auto"/>
              </w:divBdr>
            </w:div>
            <w:div w:id="127019526">
              <w:marLeft w:val="0"/>
              <w:marRight w:val="0"/>
              <w:marTop w:val="0"/>
              <w:marBottom w:val="0"/>
              <w:divBdr>
                <w:top w:val="none" w:sz="0" w:space="0" w:color="auto"/>
                <w:left w:val="none" w:sz="0" w:space="0" w:color="auto"/>
                <w:bottom w:val="none" w:sz="0" w:space="0" w:color="auto"/>
                <w:right w:val="none" w:sz="0" w:space="0" w:color="auto"/>
              </w:divBdr>
            </w:div>
            <w:div w:id="1327516079">
              <w:marLeft w:val="0"/>
              <w:marRight w:val="0"/>
              <w:marTop w:val="0"/>
              <w:marBottom w:val="0"/>
              <w:divBdr>
                <w:top w:val="none" w:sz="0" w:space="0" w:color="auto"/>
                <w:left w:val="none" w:sz="0" w:space="0" w:color="auto"/>
                <w:bottom w:val="none" w:sz="0" w:space="0" w:color="auto"/>
                <w:right w:val="none" w:sz="0" w:space="0" w:color="auto"/>
              </w:divBdr>
            </w:div>
            <w:div w:id="1614438212">
              <w:marLeft w:val="0"/>
              <w:marRight w:val="0"/>
              <w:marTop w:val="0"/>
              <w:marBottom w:val="0"/>
              <w:divBdr>
                <w:top w:val="none" w:sz="0" w:space="0" w:color="auto"/>
                <w:left w:val="none" w:sz="0" w:space="0" w:color="auto"/>
                <w:bottom w:val="none" w:sz="0" w:space="0" w:color="auto"/>
                <w:right w:val="none" w:sz="0" w:space="0" w:color="auto"/>
              </w:divBdr>
            </w:div>
            <w:div w:id="1646010910">
              <w:marLeft w:val="0"/>
              <w:marRight w:val="0"/>
              <w:marTop w:val="0"/>
              <w:marBottom w:val="0"/>
              <w:divBdr>
                <w:top w:val="none" w:sz="0" w:space="0" w:color="auto"/>
                <w:left w:val="none" w:sz="0" w:space="0" w:color="auto"/>
                <w:bottom w:val="none" w:sz="0" w:space="0" w:color="auto"/>
                <w:right w:val="none" w:sz="0" w:space="0" w:color="auto"/>
              </w:divBdr>
            </w:div>
            <w:div w:id="1643659046">
              <w:marLeft w:val="0"/>
              <w:marRight w:val="0"/>
              <w:marTop w:val="0"/>
              <w:marBottom w:val="0"/>
              <w:divBdr>
                <w:top w:val="none" w:sz="0" w:space="0" w:color="auto"/>
                <w:left w:val="none" w:sz="0" w:space="0" w:color="auto"/>
                <w:bottom w:val="none" w:sz="0" w:space="0" w:color="auto"/>
                <w:right w:val="none" w:sz="0" w:space="0" w:color="auto"/>
              </w:divBdr>
            </w:div>
            <w:div w:id="963540171">
              <w:marLeft w:val="0"/>
              <w:marRight w:val="0"/>
              <w:marTop w:val="0"/>
              <w:marBottom w:val="0"/>
              <w:divBdr>
                <w:top w:val="none" w:sz="0" w:space="0" w:color="auto"/>
                <w:left w:val="none" w:sz="0" w:space="0" w:color="auto"/>
                <w:bottom w:val="none" w:sz="0" w:space="0" w:color="auto"/>
                <w:right w:val="none" w:sz="0" w:space="0" w:color="auto"/>
              </w:divBdr>
            </w:div>
            <w:div w:id="1193231061">
              <w:marLeft w:val="0"/>
              <w:marRight w:val="0"/>
              <w:marTop w:val="0"/>
              <w:marBottom w:val="0"/>
              <w:divBdr>
                <w:top w:val="none" w:sz="0" w:space="0" w:color="auto"/>
                <w:left w:val="none" w:sz="0" w:space="0" w:color="auto"/>
                <w:bottom w:val="none" w:sz="0" w:space="0" w:color="auto"/>
                <w:right w:val="none" w:sz="0" w:space="0" w:color="auto"/>
              </w:divBdr>
            </w:div>
            <w:div w:id="38408364">
              <w:marLeft w:val="0"/>
              <w:marRight w:val="0"/>
              <w:marTop w:val="0"/>
              <w:marBottom w:val="0"/>
              <w:divBdr>
                <w:top w:val="none" w:sz="0" w:space="0" w:color="auto"/>
                <w:left w:val="none" w:sz="0" w:space="0" w:color="auto"/>
                <w:bottom w:val="none" w:sz="0" w:space="0" w:color="auto"/>
                <w:right w:val="none" w:sz="0" w:space="0" w:color="auto"/>
              </w:divBdr>
            </w:div>
            <w:div w:id="838236543">
              <w:marLeft w:val="0"/>
              <w:marRight w:val="0"/>
              <w:marTop w:val="0"/>
              <w:marBottom w:val="0"/>
              <w:divBdr>
                <w:top w:val="none" w:sz="0" w:space="0" w:color="auto"/>
                <w:left w:val="none" w:sz="0" w:space="0" w:color="auto"/>
                <w:bottom w:val="none" w:sz="0" w:space="0" w:color="auto"/>
                <w:right w:val="none" w:sz="0" w:space="0" w:color="auto"/>
              </w:divBdr>
            </w:div>
            <w:div w:id="792673017">
              <w:marLeft w:val="0"/>
              <w:marRight w:val="0"/>
              <w:marTop w:val="0"/>
              <w:marBottom w:val="0"/>
              <w:divBdr>
                <w:top w:val="none" w:sz="0" w:space="0" w:color="auto"/>
                <w:left w:val="none" w:sz="0" w:space="0" w:color="auto"/>
                <w:bottom w:val="none" w:sz="0" w:space="0" w:color="auto"/>
                <w:right w:val="none" w:sz="0" w:space="0" w:color="auto"/>
              </w:divBdr>
            </w:div>
            <w:div w:id="2138721188">
              <w:marLeft w:val="0"/>
              <w:marRight w:val="0"/>
              <w:marTop w:val="0"/>
              <w:marBottom w:val="0"/>
              <w:divBdr>
                <w:top w:val="none" w:sz="0" w:space="0" w:color="auto"/>
                <w:left w:val="none" w:sz="0" w:space="0" w:color="auto"/>
                <w:bottom w:val="none" w:sz="0" w:space="0" w:color="auto"/>
                <w:right w:val="none" w:sz="0" w:space="0" w:color="auto"/>
              </w:divBdr>
            </w:div>
            <w:div w:id="1819760157">
              <w:marLeft w:val="0"/>
              <w:marRight w:val="0"/>
              <w:marTop w:val="0"/>
              <w:marBottom w:val="0"/>
              <w:divBdr>
                <w:top w:val="none" w:sz="0" w:space="0" w:color="auto"/>
                <w:left w:val="none" w:sz="0" w:space="0" w:color="auto"/>
                <w:bottom w:val="none" w:sz="0" w:space="0" w:color="auto"/>
                <w:right w:val="none" w:sz="0" w:space="0" w:color="auto"/>
              </w:divBdr>
            </w:div>
            <w:div w:id="881743561">
              <w:marLeft w:val="0"/>
              <w:marRight w:val="0"/>
              <w:marTop w:val="0"/>
              <w:marBottom w:val="0"/>
              <w:divBdr>
                <w:top w:val="none" w:sz="0" w:space="0" w:color="auto"/>
                <w:left w:val="none" w:sz="0" w:space="0" w:color="auto"/>
                <w:bottom w:val="none" w:sz="0" w:space="0" w:color="auto"/>
                <w:right w:val="none" w:sz="0" w:space="0" w:color="auto"/>
              </w:divBdr>
            </w:div>
            <w:div w:id="272322893">
              <w:marLeft w:val="0"/>
              <w:marRight w:val="0"/>
              <w:marTop w:val="0"/>
              <w:marBottom w:val="0"/>
              <w:divBdr>
                <w:top w:val="none" w:sz="0" w:space="0" w:color="auto"/>
                <w:left w:val="none" w:sz="0" w:space="0" w:color="auto"/>
                <w:bottom w:val="none" w:sz="0" w:space="0" w:color="auto"/>
                <w:right w:val="none" w:sz="0" w:space="0" w:color="auto"/>
              </w:divBdr>
            </w:div>
            <w:div w:id="2478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2581">
      <w:bodyDiv w:val="1"/>
      <w:marLeft w:val="0"/>
      <w:marRight w:val="0"/>
      <w:marTop w:val="0"/>
      <w:marBottom w:val="0"/>
      <w:divBdr>
        <w:top w:val="none" w:sz="0" w:space="0" w:color="auto"/>
        <w:left w:val="none" w:sz="0" w:space="0" w:color="auto"/>
        <w:bottom w:val="none" w:sz="0" w:space="0" w:color="auto"/>
        <w:right w:val="none" w:sz="0" w:space="0" w:color="auto"/>
      </w:divBdr>
    </w:div>
    <w:div w:id="956912622">
      <w:bodyDiv w:val="1"/>
      <w:marLeft w:val="0"/>
      <w:marRight w:val="0"/>
      <w:marTop w:val="0"/>
      <w:marBottom w:val="0"/>
      <w:divBdr>
        <w:top w:val="none" w:sz="0" w:space="0" w:color="auto"/>
        <w:left w:val="none" w:sz="0" w:space="0" w:color="auto"/>
        <w:bottom w:val="none" w:sz="0" w:space="0" w:color="auto"/>
        <w:right w:val="none" w:sz="0" w:space="0" w:color="auto"/>
      </w:divBdr>
    </w:div>
    <w:div w:id="1004170636">
      <w:bodyDiv w:val="1"/>
      <w:marLeft w:val="0"/>
      <w:marRight w:val="0"/>
      <w:marTop w:val="0"/>
      <w:marBottom w:val="0"/>
      <w:divBdr>
        <w:top w:val="none" w:sz="0" w:space="0" w:color="auto"/>
        <w:left w:val="none" w:sz="0" w:space="0" w:color="auto"/>
        <w:bottom w:val="none" w:sz="0" w:space="0" w:color="auto"/>
        <w:right w:val="none" w:sz="0" w:space="0" w:color="auto"/>
      </w:divBdr>
      <w:divsChild>
        <w:div w:id="329874956">
          <w:marLeft w:val="0"/>
          <w:marRight w:val="0"/>
          <w:marTop w:val="0"/>
          <w:marBottom w:val="0"/>
          <w:divBdr>
            <w:top w:val="none" w:sz="0" w:space="0" w:color="auto"/>
            <w:left w:val="none" w:sz="0" w:space="0" w:color="auto"/>
            <w:bottom w:val="none" w:sz="0" w:space="0" w:color="auto"/>
            <w:right w:val="none" w:sz="0" w:space="0" w:color="auto"/>
          </w:divBdr>
          <w:divsChild>
            <w:div w:id="253905832">
              <w:marLeft w:val="0"/>
              <w:marRight w:val="0"/>
              <w:marTop w:val="0"/>
              <w:marBottom w:val="0"/>
              <w:divBdr>
                <w:top w:val="none" w:sz="0" w:space="0" w:color="auto"/>
                <w:left w:val="none" w:sz="0" w:space="0" w:color="auto"/>
                <w:bottom w:val="none" w:sz="0" w:space="0" w:color="auto"/>
                <w:right w:val="none" w:sz="0" w:space="0" w:color="auto"/>
              </w:divBdr>
            </w:div>
            <w:div w:id="450780276">
              <w:marLeft w:val="0"/>
              <w:marRight w:val="0"/>
              <w:marTop w:val="0"/>
              <w:marBottom w:val="0"/>
              <w:divBdr>
                <w:top w:val="none" w:sz="0" w:space="0" w:color="auto"/>
                <w:left w:val="none" w:sz="0" w:space="0" w:color="auto"/>
                <w:bottom w:val="none" w:sz="0" w:space="0" w:color="auto"/>
                <w:right w:val="none" w:sz="0" w:space="0" w:color="auto"/>
              </w:divBdr>
            </w:div>
            <w:div w:id="2062554399">
              <w:marLeft w:val="0"/>
              <w:marRight w:val="0"/>
              <w:marTop w:val="0"/>
              <w:marBottom w:val="0"/>
              <w:divBdr>
                <w:top w:val="none" w:sz="0" w:space="0" w:color="auto"/>
                <w:left w:val="none" w:sz="0" w:space="0" w:color="auto"/>
                <w:bottom w:val="none" w:sz="0" w:space="0" w:color="auto"/>
                <w:right w:val="none" w:sz="0" w:space="0" w:color="auto"/>
              </w:divBdr>
            </w:div>
            <w:div w:id="1289511152">
              <w:marLeft w:val="0"/>
              <w:marRight w:val="0"/>
              <w:marTop w:val="0"/>
              <w:marBottom w:val="0"/>
              <w:divBdr>
                <w:top w:val="none" w:sz="0" w:space="0" w:color="auto"/>
                <w:left w:val="none" w:sz="0" w:space="0" w:color="auto"/>
                <w:bottom w:val="none" w:sz="0" w:space="0" w:color="auto"/>
                <w:right w:val="none" w:sz="0" w:space="0" w:color="auto"/>
              </w:divBdr>
            </w:div>
            <w:div w:id="204373229">
              <w:marLeft w:val="0"/>
              <w:marRight w:val="0"/>
              <w:marTop w:val="0"/>
              <w:marBottom w:val="0"/>
              <w:divBdr>
                <w:top w:val="none" w:sz="0" w:space="0" w:color="auto"/>
                <w:left w:val="none" w:sz="0" w:space="0" w:color="auto"/>
                <w:bottom w:val="none" w:sz="0" w:space="0" w:color="auto"/>
                <w:right w:val="none" w:sz="0" w:space="0" w:color="auto"/>
              </w:divBdr>
            </w:div>
            <w:div w:id="1068696925">
              <w:marLeft w:val="0"/>
              <w:marRight w:val="0"/>
              <w:marTop w:val="0"/>
              <w:marBottom w:val="0"/>
              <w:divBdr>
                <w:top w:val="none" w:sz="0" w:space="0" w:color="auto"/>
                <w:left w:val="none" w:sz="0" w:space="0" w:color="auto"/>
                <w:bottom w:val="none" w:sz="0" w:space="0" w:color="auto"/>
                <w:right w:val="none" w:sz="0" w:space="0" w:color="auto"/>
              </w:divBdr>
            </w:div>
            <w:div w:id="1089891621">
              <w:marLeft w:val="0"/>
              <w:marRight w:val="0"/>
              <w:marTop w:val="0"/>
              <w:marBottom w:val="0"/>
              <w:divBdr>
                <w:top w:val="none" w:sz="0" w:space="0" w:color="auto"/>
                <w:left w:val="none" w:sz="0" w:space="0" w:color="auto"/>
                <w:bottom w:val="none" w:sz="0" w:space="0" w:color="auto"/>
                <w:right w:val="none" w:sz="0" w:space="0" w:color="auto"/>
              </w:divBdr>
            </w:div>
            <w:div w:id="1524250477">
              <w:marLeft w:val="0"/>
              <w:marRight w:val="0"/>
              <w:marTop w:val="0"/>
              <w:marBottom w:val="0"/>
              <w:divBdr>
                <w:top w:val="none" w:sz="0" w:space="0" w:color="auto"/>
                <w:left w:val="none" w:sz="0" w:space="0" w:color="auto"/>
                <w:bottom w:val="none" w:sz="0" w:space="0" w:color="auto"/>
                <w:right w:val="none" w:sz="0" w:space="0" w:color="auto"/>
              </w:divBdr>
            </w:div>
            <w:div w:id="1982419796">
              <w:marLeft w:val="0"/>
              <w:marRight w:val="0"/>
              <w:marTop w:val="0"/>
              <w:marBottom w:val="0"/>
              <w:divBdr>
                <w:top w:val="none" w:sz="0" w:space="0" w:color="auto"/>
                <w:left w:val="none" w:sz="0" w:space="0" w:color="auto"/>
                <w:bottom w:val="none" w:sz="0" w:space="0" w:color="auto"/>
                <w:right w:val="none" w:sz="0" w:space="0" w:color="auto"/>
              </w:divBdr>
            </w:div>
            <w:div w:id="1281719940">
              <w:marLeft w:val="0"/>
              <w:marRight w:val="0"/>
              <w:marTop w:val="0"/>
              <w:marBottom w:val="0"/>
              <w:divBdr>
                <w:top w:val="none" w:sz="0" w:space="0" w:color="auto"/>
                <w:left w:val="none" w:sz="0" w:space="0" w:color="auto"/>
                <w:bottom w:val="none" w:sz="0" w:space="0" w:color="auto"/>
                <w:right w:val="none" w:sz="0" w:space="0" w:color="auto"/>
              </w:divBdr>
            </w:div>
            <w:div w:id="1273394189">
              <w:marLeft w:val="0"/>
              <w:marRight w:val="0"/>
              <w:marTop w:val="0"/>
              <w:marBottom w:val="0"/>
              <w:divBdr>
                <w:top w:val="none" w:sz="0" w:space="0" w:color="auto"/>
                <w:left w:val="none" w:sz="0" w:space="0" w:color="auto"/>
                <w:bottom w:val="none" w:sz="0" w:space="0" w:color="auto"/>
                <w:right w:val="none" w:sz="0" w:space="0" w:color="auto"/>
              </w:divBdr>
            </w:div>
            <w:div w:id="994147280">
              <w:marLeft w:val="0"/>
              <w:marRight w:val="0"/>
              <w:marTop w:val="0"/>
              <w:marBottom w:val="0"/>
              <w:divBdr>
                <w:top w:val="none" w:sz="0" w:space="0" w:color="auto"/>
                <w:left w:val="none" w:sz="0" w:space="0" w:color="auto"/>
                <w:bottom w:val="none" w:sz="0" w:space="0" w:color="auto"/>
                <w:right w:val="none" w:sz="0" w:space="0" w:color="auto"/>
              </w:divBdr>
            </w:div>
            <w:div w:id="405955876">
              <w:marLeft w:val="0"/>
              <w:marRight w:val="0"/>
              <w:marTop w:val="0"/>
              <w:marBottom w:val="0"/>
              <w:divBdr>
                <w:top w:val="none" w:sz="0" w:space="0" w:color="auto"/>
                <w:left w:val="none" w:sz="0" w:space="0" w:color="auto"/>
                <w:bottom w:val="none" w:sz="0" w:space="0" w:color="auto"/>
                <w:right w:val="none" w:sz="0" w:space="0" w:color="auto"/>
              </w:divBdr>
            </w:div>
            <w:div w:id="1213811187">
              <w:marLeft w:val="0"/>
              <w:marRight w:val="0"/>
              <w:marTop w:val="0"/>
              <w:marBottom w:val="0"/>
              <w:divBdr>
                <w:top w:val="none" w:sz="0" w:space="0" w:color="auto"/>
                <w:left w:val="none" w:sz="0" w:space="0" w:color="auto"/>
                <w:bottom w:val="none" w:sz="0" w:space="0" w:color="auto"/>
                <w:right w:val="none" w:sz="0" w:space="0" w:color="auto"/>
              </w:divBdr>
            </w:div>
            <w:div w:id="3825657">
              <w:marLeft w:val="0"/>
              <w:marRight w:val="0"/>
              <w:marTop w:val="0"/>
              <w:marBottom w:val="0"/>
              <w:divBdr>
                <w:top w:val="none" w:sz="0" w:space="0" w:color="auto"/>
                <w:left w:val="none" w:sz="0" w:space="0" w:color="auto"/>
                <w:bottom w:val="none" w:sz="0" w:space="0" w:color="auto"/>
                <w:right w:val="none" w:sz="0" w:space="0" w:color="auto"/>
              </w:divBdr>
            </w:div>
            <w:div w:id="40253781">
              <w:marLeft w:val="0"/>
              <w:marRight w:val="0"/>
              <w:marTop w:val="0"/>
              <w:marBottom w:val="0"/>
              <w:divBdr>
                <w:top w:val="none" w:sz="0" w:space="0" w:color="auto"/>
                <w:left w:val="none" w:sz="0" w:space="0" w:color="auto"/>
                <w:bottom w:val="none" w:sz="0" w:space="0" w:color="auto"/>
                <w:right w:val="none" w:sz="0" w:space="0" w:color="auto"/>
              </w:divBdr>
            </w:div>
            <w:div w:id="88821859">
              <w:marLeft w:val="0"/>
              <w:marRight w:val="0"/>
              <w:marTop w:val="0"/>
              <w:marBottom w:val="0"/>
              <w:divBdr>
                <w:top w:val="none" w:sz="0" w:space="0" w:color="auto"/>
                <w:left w:val="none" w:sz="0" w:space="0" w:color="auto"/>
                <w:bottom w:val="none" w:sz="0" w:space="0" w:color="auto"/>
                <w:right w:val="none" w:sz="0" w:space="0" w:color="auto"/>
              </w:divBdr>
            </w:div>
            <w:div w:id="107050794">
              <w:marLeft w:val="0"/>
              <w:marRight w:val="0"/>
              <w:marTop w:val="0"/>
              <w:marBottom w:val="0"/>
              <w:divBdr>
                <w:top w:val="none" w:sz="0" w:space="0" w:color="auto"/>
                <w:left w:val="none" w:sz="0" w:space="0" w:color="auto"/>
                <w:bottom w:val="none" w:sz="0" w:space="0" w:color="auto"/>
                <w:right w:val="none" w:sz="0" w:space="0" w:color="auto"/>
              </w:divBdr>
            </w:div>
            <w:div w:id="1145854388">
              <w:marLeft w:val="0"/>
              <w:marRight w:val="0"/>
              <w:marTop w:val="0"/>
              <w:marBottom w:val="0"/>
              <w:divBdr>
                <w:top w:val="none" w:sz="0" w:space="0" w:color="auto"/>
                <w:left w:val="none" w:sz="0" w:space="0" w:color="auto"/>
                <w:bottom w:val="none" w:sz="0" w:space="0" w:color="auto"/>
                <w:right w:val="none" w:sz="0" w:space="0" w:color="auto"/>
              </w:divBdr>
            </w:div>
            <w:div w:id="18314000">
              <w:marLeft w:val="0"/>
              <w:marRight w:val="0"/>
              <w:marTop w:val="0"/>
              <w:marBottom w:val="0"/>
              <w:divBdr>
                <w:top w:val="none" w:sz="0" w:space="0" w:color="auto"/>
                <w:left w:val="none" w:sz="0" w:space="0" w:color="auto"/>
                <w:bottom w:val="none" w:sz="0" w:space="0" w:color="auto"/>
                <w:right w:val="none" w:sz="0" w:space="0" w:color="auto"/>
              </w:divBdr>
            </w:div>
            <w:div w:id="1638532960">
              <w:marLeft w:val="0"/>
              <w:marRight w:val="0"/>
              <w:marTop w:val="0"/>
              <w:marBottom w:val="0"/>
              <w:divBdr>
                <w:top w:val="none" w:sz="0" w:space="0" w:color="auto"/>
                <w:left w:val="none" w:sz="0" w:space="0" w:color="auto"/>
                <w:bottom w:val="none" w:sz="0" w:space="0" w:color="auto"/>
                <w:right w:val="none" w:sz="0" w:space="0" w:color="auto"/>
              </w:divBdr>
            </w:div>
            <w:div w:id="1926452463">
              <w:marLeft w:val="0"/>
              <w:marRight w:val="0"/>
              <w:marTop w:val="0"/>
              <w:marBottom w:val="0"/>
              <w:divBdr>
                <w:top w:val="none" w:sz="0" w:space="0" w:color="auto"/>
                <w:left w:val="none" w:sz="0" w:space="0" w:color="auto"/>
                <w:bottom w:val="none" w:sz="0" w:space="0" w:color="auto"/>
                <w:right w:val="none" w:sz="0" w:space="0" w:color="auto"/>
              </w:divBdr>
            </w:div>
            <w:div w:id="1847591423">
              <w:marLeft w:val="0"/>
              <w:marRight w:val="0"/>
              <w:marTop w:val="0"/>
              <w:marBottom w:val="0"/>
              <w:divBdr>
                <w:top w:val="none" w:sz="0" w:space="0" w:color="auto"/>
                <w:left w:val="none" w:sz="0" w:space="0" w:color="auto"/>
                <w:bottom w:val="none" w:sz="0" w:space="0" w:color="auto"/>
                <w:right w:val="none" w:sz="0" w:space="0" w:color="auto"/>
              </w:divBdr>
            </w:div>
            <w:div w:id="5771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2199">
      <w:bodyDiv w:val="1"/>
      <w:marLeft w:val="0"/>
      <w:marRight w:val="0"/>
      <w:marTop w:val="0"/>
      <w:marBottom w:val="0"/>
      <w:divBdr>
        <w:top w:val="none" w:sz="0" w:space="0" w:color="auto"/>
        <w:left w:val="none" w:sz="0" w:space="0" w:color="auto"/>
        <w:bottom w:val="none" w:sz="0" w:space="0" w:color="auto"/>
        <w:right w:val="none" w:sz="0" w:space="0" w:color="auto"/>
      </w:divBdr>
    </w:div>
    <w:div w:id="1152137856">
      <w:bodyDiv w:val="1"/>
      <w:marLeft w:val="0"/>
      <w:marRight w:val="0"/>
      <w:marTop w:val="0"/>
      <w:marBottom w:val="0"/>
      <w:divBdr>
        <w:top w:val="none" w:sz="0" w:space="0" w:color="auto"/>
        <w:left w:val="none" w:sz="0" w:space="0" w:color="auto"/>
        <w:bottom w:val="none" w:sz="0" w:space="0" w:color="auto"/>
        <w:right w:val="none" w:sz="0" w:space="0" w:color="auto"/>
      </w:divBdr>
    </w:div>
    <w:div w:id="1216551349">
      <w:bodyDiv w:val="1"/>
      <w:marLeft w:val="0"/>
      <w:marRight w:val="0"/>
      <w:marTop w:val="0"/>
      <w:marBottom w:val="0"/>
      <w:divBdr>
        <w:top w:val="none" w:sz="0" w:space="0" w:color="auto"/>
        <w:left w:val="none" w:sz="0" w:space="0" w:color="auto"/>
        <w:bottom w:val="none" w:sz="0" w:space="0" w:color="auto"/>
        <w:right w:val="none" w:sz="0" w:space="0" w:color="auto"/>
      </w:divBdr>
    </w:div>
    <w:div w:id="1279072100">
      <w:bodyDiv w:val="1"/>
      <w:marLeft w:val="0"/>
      <w:marRight w:val="0"/>
      <w:marTop w:val="0"/>
      <w:marBottom w:val="0"/>
      <w:divBdr>
        <w:top w:val="none" w:sz="0" w:space="0" w:color="auto"/>
        <w:left w:val="none" w:sz="0" w:space="0" w:color="auto"/>
        <w:bottom w:val="none" w:sz="0" w:space="0" w:color="auto"/>
        <w:right w:val="none" w:sz="0" w:space="0" w:color="auto"/>
      </w:divBdr>
      <w:divsChild>
        <w:div w:id="1524634100">
          <w:marLeft w:val="0"/>
          <w:marRight w:val="0"/>
          <w:marTop w:val="0"/>
          <w:marBottom w:val="0"/>
          <w:divBdr>
            <w:top w:val="none" w:sz="0" w:space="0" w:color="auto"/>
            <w:left w:val="none" w:sz="0" w:space="0" w:color="auto"/>
            <w:bottom w:val="none" w:sz="0" w:space="0" w:color="auto"/>
            <w:right w:val="none" w:sz="0" w:space="0" w:color="auto"/>
          </w:divBdr>
          <w:divsChild>
            <w:div w:id="1512524528">
              <w:marLeft w:val="0"/>
              <w:marRight w:val="0"/>
              <w:marTop w:val="0"/>
              <w:marBottom w:val="0"/>
              <w:divBdr>
                <w:top w:val="none" w:sz="0" w:space="0" w:color="auto"/>
                <w:left w:val="none" w:sz="0" w:space="0" w:color="auto"/>
                <w:bottom w:val="none" w:sz="0" w:space="0" w:color="auto"/>
                <w:right w:val="none" w:sz="0" w:space="0" w:color="auto"/>
              </w:divBdr>
            </w:div>
            <w:div w:id="2005812251">
              <w:marLeft w:val="0"/>
              <w:marRight w:val="0"/>
              <w:marTop w:val="0"/>
              <w:marBottom w:val="0"/>
              <w:divBdr>
                <w:top w:val="none" w:sz="0" w:space="0" w:color="auto"/>
                <w:left w:val="none" w:sz="0" w:space="0" w:color="auto"/>
                <w:bottom w:val="none" w:sz="0" w:space="0" w:color="auto"/>
                <w:right w:val="none" w:sz="0" w:space="0" w:color="auto"/>
              </w:divBdr>
            </w:div>
            <w:div w:id="1451700015">
              <w:marLeft w:val="0"/>
              <w:marRight w:val="0"/>
              <w:marTop w:val="0"/>
              <w:marBottom w:val="0"/>
              <w:divBdr>
                <w:top w:val="none" w:sz="0" w:space="0" w:color="auto"/>
                <w:left w:val="none" w:sz="0" w:space="0" w:color="auto"/>
                <w:bottom w:val="none" w:sz="0" w:space="0" w:color="auto"/>
                <w:right w:val="none" w:sz="0" w:space="0" w:color="auto"/>
              </w:divBdr>
            </w:div>
            <w:div w:id="651301527">
              <w:marLeft w:val="0"/>
              <w:marRight w:val="0"/>
              <w:marTop w:val="0"/>
              <w:marBottom w:val="0"/>
              <w:divBdr>
                <w:top w:val="none" w:sz="0" w:space="0" w:color="auto"/>
                <w:left w:val="none" w:sz="0" w:space="0" w:color="auto"/>
                <w:bottom w:val="none" w:sz="0" w:space="0" w:color="auto"/>
                <w:right w:val="none" w:sz="0" w:space="0" w:color="auto"/>
              </w:divBdr>
            </w:div>
            <w:div w:id="632952142">
              <w:marLeft w:val="0"/>
              <w:marRight w:val="0"/>
              <w:marTop w:val="0"/>
              <w:marBottom w:val="0"/>
              <w:divBdr>
                <w:top w:val="none" w:sz="0" w:space="0" w:color="auto"/>
                <w:left w:val="none" w:sz="0" w:space="0" w:color="auto"/>
                <w:bottom w:val="none" w:sz="0" w:space="0" w:color="auto"/>
                <w:right w:val="none" w:sz="0" w:space="0" w:color="auto"/>
              </w:divBdr>
            </w:div>
            <w:div w:id="1809936804">
              <w:marLeft w:val="0"/>
              <w:marRight w:val="0"/>
              <w:marTop w:val="0"/>
              <w:marBottom w:val="0"/>
              <w:divBdr>
                <w:top w:val="none" w:sz="0" w:space="0" w:color="auto"/>
                <w:left w:val="none" w:sz="0" w:space="0" w:color="auto"/>
                <w:bottom w:val="none" w:sz="0" w:space="0" w:color="auto"/>
                <w:right w:val="none" w:sz="0" w:space="0" w:color="auto"/>
              </w:divBdr>
            </w:div>
            <w:div w:id="1238201486">
              <w:marLeft w:val="0"/>
              <w:marRight w:val="0"/>
              <w:marTop w:val="0"/>
              <w:marBottom w:val="0"/>
              <w:divBdr>
                <w:top w:val="none" w:sz="0" w:space="0" w:color="auto"/>
                <w:left w:val="none" w:sz="0" w:space="0" w:color="auto"/>
                <w:bottom w:val="none" w:sz="0" w:space="0" w:color="auto"/>
                <w:right w:val="none" w:sz="0" w:space="0" w:color="auto"/>
              </w:divBdr>
            </w:div>
            <w:div w:id="395128487">
              <w:marLeft w:val="0"/>
              <w:marRight w:val="0"/>
              <w:marTop w:val="0"/>
              <w:marBottom w:val="0"/>
              <w:divBdr>
                <w:top w:val="none" w:sz="0" w:space="0" w:color="auto"/>
                <w:left w:val="none" w:sz="0" w:space="0" w:color="auto"/>
                <w:bottom w:val="none" w:sz="0" w:space="0" w:color="auto"/>
                <w:right w:val="none" w:sz="0" w:space="0" w:color="auto"/>
              </w:divBdr>
            </w:div>
            <w:div w:id="1553272195">
              <w:marLeft w:val="0"/>
              <w:marRight w:val="0"/>
              <w:marTop w:val="0"/>
              <w:marBottom w:val="0"/>
              <w:divBdr>
                <w:top w:val="none" w:sz="0" w:space="0" w:color="auto"/>
                <w:left w:val="none" w:sz="0" w:space="0" w:color="auto"/>
                <w:bottom w:val="none" w:sz="0" w:space="0" w:color="auto"/>
                <w:right w:val="none" w:sz="0" w:space="0" w:color="auto"/>
              </w:divBdr>
            </w:div>
            <w:div w:id="1400403273">
              <w:marLeft w:val="0"/>
              <w:marRight w:val="0"/>
              <w:marTop w:val="0"/>
              <w:marBottom w:val="0"/>
              <w:divBdr>
                <w:top w:val="none" w:sz="0" w:space="0" w:color="auto"/>
                <w:left w:val="none" w:sz="0" w:space="0" w:color="auto"/>
                <w:bottom w:val="none" w:sz="0" w:space="0" w:color="auto"/>
                <w:right w:val="none" w:sz="0" w:space="0" w:color="auto"/>
              </w:divBdr>
            </w:div>
            <w:div w:id="527186645">
              <w:marLeft w:val="0"/>
              <w:marRight w:val="0"/>
              <w:marTop w:val="0"/>
              <w:marBottom w:val="0"/>
              <w:divBdr>
                <w:top w:val="none" w:sz="0" w:space="0" w:color="auto"/>
                <w:left w:val="none" w:sz="0" w:space="0" w:color="auto"/>
                <w:bottom w:val="none" w:sz="0" w:space="0" w:color="auto"/>
                <w:right w:val="none" w:sz="0" w:space="0" w:color="auto"/>
              </w:divBdr>
            </w:div>
            <w:div w:id="432939003">
              <w:marLeft w:val="0"/>
              <w:marRight w:val="0"/>
              <w:marTop w:val="0"/>
              <w:marBottom w:val="0"/>
              <w:divBdr>
                <w:top w:val="none" w:sz="0" w:space="0" w:color="auto"/>
                <w:left w:val="none" w:sz="0" w:space="0" w:color="auto"/>
                <w:bottom w:val="none" w:sz="0" w:space="0" w:color="auto"/>
                <w:right w:val="none" w:sz="0" w:space="0" w:color="auto"/>
              </w:divBdr>
            </w:div>
            <w:div w:id="2014991330">
              <w:marLeft w:val="0"/>
              <w:marRight w:val="0"/>
              <w:marTop w:val="0"/>
              <w:marBottom w:val="0"/>
              <w:divBdr>
                <w:top w:val="none" w:sz="0" w:space="0" w:color="auto"/>
                <w:left w:val="none" w:sz="0" w:space="0" w:color="auto"/>
                <w:bottom w:val="none" w:sz="0" w:space="0" w:color="auto"/>
                <w:right w:val="none" w:sz="0" w:space="0" w:color="auto"/>
              </w:divBdr>
            </w:div>
            <w:div w:id="902522813">
              <w:marLeft w:val="0"/>
              <w:marRight w:val="0"/>
              <w:marTop w:val="0"/>
              <w:marBottom w:val="0"/>
              <w:divBdr>
                <w:top w:val="none" w:sz="0" w:space="0" w:color="auto"/>
                <w:left w:val="none" w:sz="0" w:space="0" w:color="auto"/>
                <w:bottom w:val="none" w:sz="0" w:space="0" w:color="auto"/>
                <w:right w:val="none" w:sz="0" w:space="0" w:color="auto"/>
              </w:divBdr>
            </w:div>
            <w:div w:id="1592354060">
              <w:marLeft w:val="0"/>
              <w:marRight w:val="0"/>
              <w:marTop w:val="0"/>
              <w:marBottom w:val="0"/>
              <w:divBdr>
                <w:top w:val="none" w:sz="0" w:space="0" w:color="auto"/>
                <w:left w:val="none" w:sz="0" w:space="0" w:color="auto"/>
                <w:bottom w:val="none" w:sz="0" w:space="0" w:color="auto"/>
                <w:right w:val="none" w:sz="0" w:space="0" w:color="auto"/>
              </w:divBdr>
            </w:div>
            <w:div w:id="813642610">
              <w:marLeft w:val="0"/>
              <w:marRight w:val="0"/>
              <w:marTop w:val="0"/>
              <w:marBottom w:val="0"/>
              <w:divBdr>
                <w:top w:val="none" w:sz="0" w:space="0" w:color="auto"/>
                <w:left w:val="none" w:sz="0" w:space="0" w:color="auto"/>
                <w:bottom w:val="none" w:sz="0" w:space="0" w:color="auto"/>
                <w:right w:val="none" w:sz="0" w:space="0" w:color="auto"/>
              </w:divBdr>
            </w:div>
            <w:div w:id="1042753026">
              <w:marLeft w:val="0"/>
              <w:marRight w:val="0"/>
              <w:marTop w:val="0"/>
              <w:marBottom w:val="0"/>
              <w:divBdr>
                <w:top w:val="none" w:sz="0" w:space="0" w:color="auto"/>
                <w:left w:val="none" w:sz="0" w:space="0" w:color="auto"/>
                <w:bottom w:val="none" w:sz="0" w:space="0" w:color="auto"/>
                <w:right w:val="none" w:sz="0" w:space="0" w:color="auto"/>
              </w:divBdr>
            </w:div>
            <w:div w:id="865993264">
              <w:marLeft w:val="0"/>
              <w:marRight w:val="0"/>
              <w:marTop w:val="0"/>
              <w:marBottom w:val="0"/>
              <w:divBdr>
                <w:top w:val="none" w:sz="0" w:space="0" w:color="auto"/>
                <w:left w:val="none" w:sz="0" w:space="0" w:color="auto"/>
                <w:bottom w:val="none" w:sz="0" w:space="0" w:color="auto"/>
                <w:right w:val="none" w:sz="0" w:space="0" w:color="auto"/>
              </w:divBdr>
            </w:div>
            <w:div w:id="2131124836">
              <w:marLeft w:val="0"/>
              <w:marRight w:val="0"/>
              <w:marTop w:val="0"/>
              <w:marBottom w:val="0"/>
              <w:divBdr>
                <w:top w:val="none" w:sz="0" w:space="0" w:color="auto"/>
                <w:left w:val="none" w:sz="0" w:space="0" w:color="auto"/>
                <w:bottom w:val="none" w:sz="0" w:space="0" w:color="auto"/>
                <w:right w:val="none" w:sz="0" w:space="0" w:color="auto"/>
              </w:divBdr>
            </w:div>
            <w:div w:id="791939268">
              <w:marLeft w:val="0"/>
              <w:marRight w:val="0"/>
              <w:marTop w:val="0"/>
              <w:marBottom w:val="0"/>
              <w:divBdr>
                <w:top w:val="none" w:sz="0" w:space="0" w:color="auto"/>
                <w:left w:val="none" w:sz="0" w:space="0" w:color="auto"/>
                <w:bottom w:val="none" w:sz="0" w:space="0" w:color="auto"/>
                <w:right w:val="none" w:sz="0" w:space="0" w:color="auto"/>
              </w:divBdr>
            </w:div>
            <w:div w:id="1185250174">
              <w:marLeft w:val="0"/>
              <w:marRight w:val="0"/>
              <w:marTop w:val="0"/>
              <w:marBottom w:val="0"/>
              <w:divBdr>
                <w:top w:val="none" w:sz="0" w:space="0" w:color="auto"/>
                <w:left w:val="none" w:sz="0" w:space="0" w:color="auto"/>
                <w:bottom w:val="none" w:sz="0" w:space="0" w:color="auto"/>
                <w:right w:val="none" w:sz="0" w:space="0" w:color="auto"/>
              </w:divBdr>
            </w:div>
            <w:div w:id="835460496">
              <w:marLeft w:val="0"/>
              <w:marRight w:val="0"/>
              <w:marTop w:val="0"/>
              <w:marBottom w:val="0"/>
              <w:divBdr>
                <w:top w:val="none" w:sz="0" w:space="0" w:color="auto"/>
                <w:left w:val="none" w:sz="0" w:space="0" w:color="auto"/>
                <w:bottom w:val="none" w:sz="0" w:space="0" w:color="auto"/>
                <w:right w:val="none" w:sz="0" w:space="0" w:color="auto"/>
              </w:divBdr>
            </w:div>
            <w:div w:id="606814298">
              <w:marLeft w:val="0"/>
              <w:marRight w:val="0"/>
              <w:marTop w:val="0"/>
              <w:marBottom w:val="0"/>
              <w:divBdr>
                <w:top w:val="none" w:sz="0" w:space="0" w:color="auto"/>
                <w:left w:val="none" w:sz="0" w:space="0" w:color="auto"/>
                <w:bottom w:val="none" w:sz="0" w:space="0" w:color="auto"/>
                <w:right w:val="none" w:sz="0" w:space="0" w:color="auto"/>
              </w:divBdr>
            </w:div>
            <w:div w:id="160618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1795">
      <w:bodyDiv w:val="1"/>
      <w:marLeft w:val="0"/>
      <w:marRight w:val="0"/>
      <w:marTop w:val="0"/>
      <w:marBottom w:val="0"/>
      <w:divBdr>
        <w:top w:val="none" w:sz="0" w:space="0" w:color="auto"/>
        <w:left w:val="none" w:sz="0" w:space="0" w:color="auto"/>
        <w:bottom w:val="none" w:sz="0" w:space="0" w:color="auto"/>
        <w:right w:val="none" w:sz="0" w:space="0" w:color="auto"/>
      </w:divBdr>
    </w:div>
    <w:div w:id="1468549963">
      <w:bodyDiv w:val="1"/>
      <w:marLeft w:val="0"/>
      <w:marRight w:val="0"/>
      <w:marTop w:val="0"/>
      <w:marBottom w:val="0"/>
      <w:divBdr>
        <w:top w:val="none" w:sz="0" w:space="0" w:color="auto"/>
        <w:left w:val="none" w:sz="0" w:space="0" w:color="auto"/>
        <w:bottom w:val="none" w:sz="0" w:space="0" w:color="auto"/>
        <w:right w:val="none" w:sz="0" w:space="0" w:color="auto"/>
      </w:divBdr>
    </w:div>
    <w:div w:id="1558854318">
      <w:bodyDiv w:val="1"/>
      <w:marLeft w:val="0"/>
      <w:marRight w:val="0"/>
      <w:marTop w:val="0"/>
      <w:marBottom w:val="0"/>
      <w:divBdr>
        <w:top w:val="none" w:sz="0" w:space="0" w:color="auto"/>
        <w:left w:val="none" w:sz="0" w:space="0" w:color="auto"/>
        <w:bottom w:val="none" w:sz="0" w:space="0" w:color="auto"/>
        <w:right w:val="none" w:sz="0" w:space="0" w:color="auto"/>
      </w:divBdr>
    </w:div>
    <w:div w:id="1586694783">
      <w:bodyDiv w:val="1"/>
      <w:marLeft w:val="0"/>
      <w:marRight w:val="0"/>
      <w:marTop w:val="0"/>
      <w:marBottom w:val="0"/>
      <w:divBdr>
        <w:top w:val="none" w:sz="0" w:space="0" w:color="auto"/>
        <w:left w:val="none" w:sz="0" w:space="0" w:color="auto"/>
        <w:bottom w:val="none" w:sz="0" w:space="0" w:color="auto"/>
        <w:right w:val="none" w:sz="0" w:space="0" w:color="auto"/>
      </w:divBdr>
    </w:div>
    <w:div w:id="1662928764">
      <w:bodyDiv w:val="1"/>
      <w:marLeft w:val="0"/>
      <w:marRight w:val="0"/>
      <w:marTop w:val="0"/>
      <w:marBottom w:val="0"/>
      <w:divBdr>
        <w:top w:val="none" w:sz="0" w:space="0" w:color="auto"/>
        <w:left w:val="none" w:sz="0" w:space="0" w:color="auto"/>
        <w:bottom w:val="none" w:sz="0" w:space="0" w:color="auto"/>
        <w:right w:val="none" w:sz="0" w:space="0" w:color="auto"/>
      </w:divBdr>
    </w:div>
    <w:div w:id="1742873834">
      <w:bodyDiv w:val="1"/>
      <w:marLeft w:val="0"/>
      <w:marRight w:val="0"/>
      <w:marTop w:val="0"/>
      <w:marBottom w:val="0"/>
      <w:divBdr>
        <w:top w:val="none" w:sz="0" w:space="0" w:color="auto"/>
        <w:left w:val="none" w:sz="0" w:space="0" w:color="auto"/>
        <w:bottom w:val="none" w:sz="0" w:space="0" w:color="auto"/>
        <w:right w:val="none" w:sz="0" w:space="0" w:color="auto"/>
      </w:divBdr>
    </w:div>
    <w:div w:id="1867449758">
      <w:bodyDiv w:val="1"/>
      <w:marLeft w:val="0"/>
      <w:marRight w:val="0"/>
      <w:marTop w:val="0"/>
      <w:marBottom w:val="0"/>
      <w:divBdr>
        <w:top w:val="none" w:sz="0" w:space="0" w:color="auto"/>
        <w:left w:val="none" w:sz="0" w:space="0" w:color="auto"/>
        <w:bottom w:val="none" w:sz="0" w:space="0" w:color="auto"/>
        <w:right w:val="none" w:sz="0" w:space="0" w:color="auto"/>
      </w:divBdr>
      <w:divsChild>
        <w:div w:id="541327853">
          <w:marLeft w:val="0"/>
          <w:marRight w:val="0"/>
          <w:marTop w:val="0"/>
          <w:marBottom w:val="0"/>
          <w:divBdr>
            <w:top w:val="none" w:sz="0" w:space="0" w:color="auto"/>
            <w:left w:val="none" w:sz="0" w:space="0" w:color="auto"/>
            <w:bottom w:val="none" w:sz="0" w:space="0" w:color="auto"/>
            <w:right w:val="none" w:sz="0" w:space="0" w:color="auto"/>
          </w:divBdr>
          <w:divsChild>
            <w:div w:id="1889031948">
              <w:marLeft w:val="0"/>
              <w:marRight w:val="0"/>
              <w:marTop w:val="0"/>
              <w:marBottom w:val="0"/>
              <w:divBdr>
                <w:top w:val="none" w:sz="0" w:space="0" w:color="auto"/>
                <w:left w:val="none" w:sz="0" w:space="0" w:color="auto"/>
                <w:bottom w:val="none" w:sz="0" w:space="0" w:color="auto"/>
                <w:right w:val="none" w:sz="0" w:space="0" w:color="auto"/>
              </w:divBdr>
            </w:div>
            <w:div w:id="174006548">
              <w:marLeft w:val="0"/>
              <w:marRight w:val="0"/>
              <w:marTop w:val="0"/>
              <w:marBottom w:val="0"/>
              <w:divBdr>
                <w:top w:val="none" w:sz="0" w:space="0" w:color="auto"/>
                <w:left w:val="none" w:sz="0" w:space="0" w:color="auto"/>
                <w:bottom w:val="none" w:sz="0" w:space="0" w:color="auto"/>
                <w:right w:val="none" w:sz="0" w:space="0" w:color="auto"/>
              </w:divBdr>
            </w:div>
            <w:div w:id="234516691">
              <w:marLeft w:val="0"/>
              <w:marRight w:val="0"/>
              <w:marTop w:val="0"/>
              <w:marBottom w:val="0"/>
              <w:divBdr>
                <w:top w:val="none" w:sz="0" w:space="0" w:color="auto"/>
                <w:left w:val="none" w:sz="0" w:space="0" w:color="auto"/>
                <w:bottom w:val="none" w:sz="0" w:space="0" w:color="auto"/>
                <w:right w:val="none" w:sz="0" w:space="0" w:color="auto"/>
              </w:divBdr>
            </w:div>
            <w:div w:id="1779837506">
              <w:marLeft w:val="0"/>
              <w:marRight w:val="0"/>
              <w:marTop w:val="0"/>
              <w:marBottom w:val="0"/>
              <w:divBdr>
                <w:top w:val="none" w:sz="0" w:space="0" w:color="auto"/>
                <w:left w:val="none" w:sz="0" w:space="0" w:color="auto"/>
                <w:bottom w:val="none" w:sz="0" w:space="0" w:color="auto"/>
                <w:right w:val="none" w:sz="0" w:space="0" w:color="auto"/>
              </w:divBdr>
            </w:div>
            <w:div w:id="789544441">
              <w:marLeft w:val="0"/>
              <w:marRight w:val="0"/>
              <w:marTop w:val="0"/>
              <w:marBottom w:val="0"/>
              <w:divBdr>
                <w:top w:val="none" w:sz="0" w:space="0" w:color="auto"/>
                <w:left w:val="none" w:sz="0" w:space="0" w:color="auto"/>
                <w:bottom w:val="none" w:sz="0" w:space="0" w:color="auto"/>
                <w:right w:val="none" w:sz="0" w:space="0" w:color="auto"/>
              </w:divBdr>
            </w:div>
            <w:div w:id="1787890545">
              <w:marLeft w:val="0"/>
              <w:marRight w:val="0"/>
              <w:marTop w:val="0"/>
              <w:marBottom w:val="0"/>
              <w:divBdr>
                <w:top w:val="none" w:sz="0" w:space="0" w:color="auto"/>
                <w:left w:val="none" w:sz="0" w:space="0" w:color="auto"/>
                <w:bottom w:val="none" w:sz="0" w:space="0" w:color="auto"/>
                <w:right w:val="none" w:sz="0" w:space="0" w:color="auto"/>
              </w:divBdr>
            </w:div>
            <w:div w:id="1956281483">
              <w:marLeft w:val="0"/>
              <w:marRight w:val="0"/>
              <w:marTop w:val="0"/>
              <w:marBottom w:val="0"/>
              <w:divBdr>
                <w:top w:val="none" w:sz="0" w:space="0" w:color="auto"/>
                <w:left w:val="none" w:sz="0" w:space="0" w:color="auto"/>
                <w:bottom w:val="none" w:sz="0" w:space="0" w:color="auto"/>
                <w:right w:val="none" w:sz="0" w:space="0" w:color="auto"/>
              </w:divBdr>
            </w:div>
            <w:div w:id="177551247">
              <w:marLeft w:val="0"/>
              <w:marRight w:val="0"/>
              <w:marTop w:val="0"/>
              <w:marBottom w:val="0"/>
              <w:divBdr>
                <w:top w:val="none" w:sz="0" w:space="0" w:color="auto"/>
                <w:left w:val="none" w:sz="0" w:space="0" w:color="auto"/>
                <w:bottom w:val="none" w:sz="0" w:space="0" w:color="auto"/>
                <w:right w:val="none" w:sz="0" w:space="0" w:color="auto"/>
              </w:divBdr>
            </w:div>
            <w:div w:id="2073237492">
              <w:marLeft w:val="0"/>
              <w:marRight w:val="0"/>
              <w:marTop w:val="0"/>
              <w:marBottom w:val="0"/>
              <w:divBdr>
                <w:top w:val="none" w:sz="0" w:space="0" w:color="auto"/>
                <w:left w:val="none" w:sz="0" w:space="0" w:color="auto"/>
                <w:bottom w:val="none" w:sz="0" w:space="0" w:color="auto"/>
                <w:right w:val="none" w:sz="0" w:space="0" w:color="auto"/>
              </w:divBdr>
            </w:div>
            <w:div w:id="2123187224">
              <w:marLeft w:val="0"/>
              <w:marRight w:val="0"/>
              <w:marTop w:val="0"/>
              <w:marBottom w:val="0"/>
              <w:divBdr>
                <w:top w:val="none" w:sz="0" w:space="0" w:color="auto"/>
                <w:left w:val="none" w:sz="0" w:space="0" w:color="auto"/>
                <w:bottom w:val="none" w:sz="0" w:space="0" w:color="auto"/>
                <w:right w:val="none" w:sz="0" w:space="0" w:color="auto"/>
              </w:divBdr>
            </w:div>
            <w:div w:id="1500148651">
              <w:marLeft w:val="0"/>
              <w:marRight w:val="0"/>
              <w:marTop w:val="0"/>
              <w:marBottom w:val="0"/>
              <w:divBdr>
                <w:top w:val="none" w:sz="0" w:space="0" w:color="auto"/>
                <w:left w:val="none" w:sz="0" w:space="0" w:color="auto"/>
                <w:bottom w:val="none" w:sz="0" w:space="0" w:color="auto"/>
                <w:right w:val="none" w:sz="0" w:space="0" w:color="auto"/>
              </w:divBdr>
            </w:div>
            <w:div w:id="458575861">
              <w:marLeft w:val="0"/>
              <w:marRight w:val="0"/>
              <w:marTop w:val="0"/>
              <w:marBottom w:val="0"/>
              <w:divBdr>
                <w:top w:val="none" w:sz="0" w:space="0" w:color="auto"/>
                <w:left w:val="none" w:sz="0" w:space="0" w:color="auto"/>
                <w:bottom w:val="none" w:sz="0" w:space="0" w:color="auto"/>
                <w:right w:val="none" w:sz="0" w:space="0" w:color="auto"/>
              </w:divBdr>
            </w:div>
            <w:div w:id="8529690">
              <w:marLeft w:val="0"/>
              <w:marRight w:val="0"/>
              <w:marTop w:val="0"/>
              <w:marBottom w:val="0"/>
              <w:divBdr>
                <w:top w:val="none" w:sz="0" w:space="0" w:color="auto"/>
                <w:left w:val="none" w:sz="0" w:space="0" w:color="auto"/>
                <w:bottom w:val="none" w:sz="0" w:space="0" w:color="auto"/>
                <w:right w:val="none" w:sz="0" w:space="0" w:color="auto"/>
              </w:divBdr>
            </w:div>
            <w:div w:id="916013942">
              <w:marLeft w:val="0"/>
              <w:marRight w:val="0"/>
              <w:marTop w:val="0"/>
              <w:marBottom w:val="0"/>
              <w:divBdr>
                <w:top w:val="none" w:sz="0" w:space="0" w:color="auto"/>
                <w:left w:val="none" w:sz="0" w:space="0" w:color="auto"/>
                <w:bottom w:val="none" w:sz="0" w:space="0" w:color="auto"/>
                <w:right w:val="none" w:sz="0" w:space="0" w:color="auto"/>
              </w:divBdr>
            </w:div>
            <w:div w:id="685523017">
              <w:marLeft w:val="0"/>
              <w:marRight w:val="0"/>
              <w:marTop w:val="0"/>
              <w:marBottom w:val="0"/>
              <w:divBdr>
                <w:top w:val="none" w:sz="0" w:space="0" w:color="auto"/>
                <w:left w:val="none" w:sz="0" w:space="0" w:color="auto"/>
                <w:bottom w:val="none" w:sz="0" w:space="0" w:color="auto"/>
                <w:right w:val="none" w:sz="0" w:space="0" w:color="auto"/>
              </w:divBdr>
            </w:div>
            <w:div w:id="1499954563">
              <w:marLeft w:val="0"/>
              <w:marRight w:val="0"/>
              <w:marTop w:val="0"/>
              <w:marBottom w:val="0"/>
              <w:divBdr>
                <w:top w:val="none" w:sz="0" w:space="0" w:color="auto"/>
                <w:left w:val="none" w:sz="0" w:space="0" w:color="auto"/>
                <w:bottom w:val="none" w:sz="0" w:space="0" w:color="auto"/>
                <w:right w:val="none" w:sz="0" w:space="0" w:color="auto"/>
              </w:divBdr>
            </w:div>
            <w:div w:id="1041248862">
              <w:marLeft w:val="0"/>
              <w:marRight w:val="0"/>
              <w:marTop w:val="0"/>
              <w:marBottom w:val="0"/>
              <w:divBdr>
                <w:top w:val="none" w:sz="0" w:space="0" w:color="auto"/>
                <w:left w:val="none" w:sz="0" w:space="0" w:color="auto"/>
                <w:bottom w:val="none" w:sz="0" w:space="0" w:color="auto"/>
                <w:right w:val="none" w:sz="0" w:space="0" w:color="auto"/>
              </w:divBdr>
            </w:div>
            <w:div w:id="1277712212">
              <w:marLeft w:val="0"/>
              <w:marRight w:val="0"/>
              <w:marTop w:val="0"/>
              <w:marBottom w:val="0"/>
              <w:divBdr>
                <w:top w:val="none" w:sz="0" w:space="0" w:color="auto"/>
                <w:left w:val="none" w:sz="0" w:space="0" w:color="auto"/>
                <w:bottom w:val="none" w:sz="0" w:space="0" w:color="auto"/>
                <w:right w:val="none" w:sz="0" w:space="0" w:color="auto"/>
              </w:divBdr>
            </w:div>
            <w:div w:id="1624000955">
              <w:marLeft w:val="0"/>
              <w:marRight w:val="0"/>
              <w:marTop w:val="0"/>
              <w:marBottom w:val="0"/>
              <w:divBdr>
                <w:top w:val="none" w:sz="0" w:space="0" w:color="auto"/>
                <w:left w:val="none" w:sz="0" w:space="0" w:color="auto"/>
                <w:bottom w:val="none" w:sz="0" w:space="0" w:color="auto"/>
                <w:right w:val="none" w:sz="0" w:space="0" w:color="auto"/>
              </w:divBdr>
            </w:div>
            <w:div w:id="851534157">
              <w:marLeft w:val="0"/>
              <w:marRight w:val="0"/>
              <w:marTop w:val="0"/>
              <w:marBottom w:val="0"/>
              <w:divBdr>
                <w:top w:val="none" w:sz="0" w:space="0" w:color="auto"/>
                <w:left w:val="none" w:sz="0" w:space="0" w:color="auto"/>
                <w:bottom w:val="none" w:sz="0" w:space="0" w:color="auto"/>
                <w:right w:val="none" w:sz="0" w:space="0" w:color="auto"/>
              </w:divBdr>
            </w:div>
            <w:div w:id="1833401085">
              <w:marLeft w:val="0"/>
              <w:marRight w:val="0"/>
              <w:marTop w:val="0"/>
              <w:marBottom w:val="0"/>
              <w:divBdr>
                <w:top w:val="none" w:sz="0" w:space="0" w:color="auto"/>
                <w:left w:val="none" w:sz="0" w:space="0" w:color="auto"/>
                <w:bottom w:val="none" w:sz="0" w:space="0" w:color="auto"/>
                <w:right w:val="none" w:sz="0" w:space="0" w:color="auto"/>
              </w:divBdr>
            </w:div>
            <w:div w:id="1661079631">
              <w:marLeft w:val="0"/>
              <w:marRight w:val="0"/>
              <w:marTop w:val="0"/>
              <w:marBottom w:val="0"/>
              <w:divBdr>
                <w:top w:val="none" w:sz="0" w:space="0" w:color="auto"/>
                <w:left w:val="none" w:sz="0" w:space="0" w:color="auto"/>
                <w:bottom w:val="none" w:sz="0" w:space="0" w:color="auto"/>
                <w:right w:val="none" w:sz="0" w:space="0" w:color="auto"/>
              </w:divBdr>
            </w:div>
            <w:div w:id="1048456834">
              <w:marLeft w:val="0"/>
              <w:marRight w:val="0"/>
              <w:marTop w:val="0"/>
              <w:marBottom w:val="0"/>
              <w:divBdr>
                <w:top w:val="none" w:sz="0" w:space="0" w:color="auto"/>
                <w:left w:val="none" w:sz="0" w:space="0" w:color="auto"/>
                <w:bottom w:val="none" w:sz="0" w:space="0" w:color="auto"/>
                <w:right w:val="none" w:sz="0" w:space="0" w:color="auto"/>
              </w:divBdr>
            </w:div>
            <w:div w:id="11204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96414">
      <w:bodyDiv w:val="1"/>
      <w:marLeft w:val="0"/>
      <w:marRight w:val="0"/>
      <w:marTop w:val="0"/>
      <w:marBottom w:val="0"/>
      <w:divBdr>
        <w:top w:val="none" w:sz="0" w:space="0" w:color="auto"/>
        <w:left w:val="none" w:sz="0" w:space="0" w:color="auto"/>
        <w:bottom w:val="none" w:sz="0" w:space="0" w:color="auto"/>
        <w:right w:val="none" w:sz="0" w:space="0" w:color="auto"/>
      </w:divBdr>
    </w:div>
    <w:div w:id="1896429730">
      <w:bodyDiv w:val="1"/>
      <w:marLeft w:val="0"/>
      <w:marRight w:val="0"/>
      <w:marTop w:val="0"/>
      <w:marBottom w:val="0"/>
      <w:divBdr>
        <w:top w:val="none" w:sz="0" w:space="0" w:color="auto"/>
        <w:left w:val="none" w:sz="0" w:space="0" w:color="auto"/>
        <w:bottom w:val="none" w:sz="0" w:space="0" w:color="auto"/>
        <w:right w:val="none" w:sz="0" w:space="0" w:color="auto"/>
      </w:divBdr>
    </w:div>
    <w:div w:id="1925648947">
      <w:bodyDiv w:val="1"/>
      <w:marLeft w:val="0"/>
      <w:marRight w:val="0"/>
      <w:marTop w:val="0"/>
      <w:marBottom w:val="0"/>
      <w:divBdr>
        <w:top w:val="none" w:sz="0" w:space="0" w:color="auto"/>
        <w:left w:val="none" w:sz="0" w:space="0" w:color="auto"/>
        <w:bottom w:val="none" w:sz="0" w:space="0" w:color="auto"/>
        <w:right w:val="none" w:sz="0" w:space="0" w:color="auto"/>
      </w:divBdr>
      <w:divsChild>
        <w:div w:id="1849521003">
          <w:marLeft w:val="0"/>
          <w:marRight w:val="0"/>
          <w:marTop w:val="0"/>
          <w:marBottom w:val="0"/>
          <w:divBdr>
            <w:top w:val="none" w:sz="0" w:space="0" w:color="auto"/>
            <w:left w:val="none" w:sz="0" w:space="0" w:color="auto"/>
            <w:bottom w:val="none" w:sz="0" w:space="0" w:color="auto"/>
            <w:right w:val="none" w:sz="0" w:space="0" w:color="auto"/>
          </w:divBdr>
          <w:divsChild>
            <w:div w:id="1474323312">
              <w:marLeft w:val="0"/>
              <w:marRight w:val="0"/>
              <w:marTop w:val="0"/>
              <w:marBottom w:val="0"/>
              <w:divBdr>
                <w:top w:val="none" w:sz="0" w:space="0" w:color="auto"/>
                <w:left w:val="none" w:sz="0" w:space="0" w:color="auto"/>
                <w:bottom w:val="none" w:sz="0" w:space="0" w:color="auto"/>
                <w:right w:val="none" w:sz="0" w:space="0" w:color="auto"/>
              </w:divBdr>
            </w:div>
            <w:div w:id="1954707278">
              <w:marLeft w:val="0"/>
              <w:marRight w:val="0"/>
              <w:marTop w:val="0"/>
              <w:marBottom w:val="0"/>
              <w:divBdr>
                <w:top w:val="none" w:sz="0" w:space="0" w:color="auto"/>
                <w:left w:val="none" w:sz="0" w:space="0" w:color="auto"/>
                <w:bottom w:val="none" w:sz="0" w:space="0" w:color="auto"/>
                <w:right w:val="none" w:sz="0" w:space="0" w:color="auto"/>
              </w:divBdr>
            </w:div>
            <w:div w:id="3330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4682">
      <w:bodyDiv w:val="1"/>
      <w:marLeft w:val="0"/>
      <w:marRight w:val="0"/>
      <w:marTop w:val="0"/>
      <w:marBottom w:val="0"/>
      <w:divBdr>
        <w:top w:val="none" w:sz="0" w:space="0" w:color="auto"/>
        <w:left w:val="none" w:sz="0" w:space="0" w:color="auto"/>
        <w:bottom w:val="none" w:sz="0" w:space="0" w:color="auto"/>
        <w:right w:val="none" w:sz="0" w:space="0" w:color="auto"/>
      </w:divBdr>
    </w:div>
    <w:div w:id="1973095340">
      <w:bodyDiv w:val="1"/>
      <w:marLeft w:val="0"/>
      <w:marRight w:val="0"/>
      <w:marTop w:val="0"/>
      <w:marBottom w:val="0"/>
      <w:divBdr>
        <w:top w:val="none" w:sz="0" w:space="0" w:color="auto"/>
        <w:left w:val="none" w:sz="0" w:space="0" w:color="auto"/>
        <w:bottom w:val="none" w:sz="0" w:space="0" w:color="auto"/>
        <w:right w:val="none" w:sz="0" w:space="0" w:color="auto"/>
      </w:divBdr>
    </w:div>
    <w:div w:id="1988127432">
      <w:bodyDiv w:val="1"/>
      <w:marLeft w:val="0"/>
      <w:marRight w:val="0"/>
      <w:marTop w:val="0"/>
      <w:marBottom w:val="0"/>
      <w:divBdr>
        <w:top w:val="none" w:sz="0" w:space="0" w:color="auto"/>
        <w:left w:val="none" w:sz="0" w:space="0" w:color="auto"/>
        <w:bottom w:val="none" w:sz="0" w:space="0" w:color="auto"/>
        <w:right w:val="none" w:sz="0" w:space="0" w:color="auto"/>
      </w:divBdr>
      <w:divsChild>
        <w:div w:id="150756021">
          <w:marLeft w:val="0"/>
          <w:marRight w:val="0"/>
          <w:marTop w:val="0"/>
          <w:marBottom w:val="0"/>
          <w:divBdr>
            <w:top w:val="none" w:sz="0" w:space="0" w:color="auto"/>
            <w:left w:val="none" w:sz="0" w:space="0" w:color="auto"/>
            <w:bottom w:val="none" w:sz="0" w:space="0" w:color="auto"/>
            <w:right w:val="none" w:sz="0" w:space="0" w:color="auto"/>
          </w:divBdr>
          <w:divsChild>
            <w:div w:id="859205113">
              <w:marLeft w:val="0"/>
              <w:marRight w:val="0"/>
              <w:marTop w:val="0"/>
              <w:marBottom w:val="0"/>
              <w:divBdr>
                <w:top w:val="none" w:sz="0" w:space="0" w:color="auto"/>
                <w:left w:val="none" w:sz="0" w:space="0" w:color="auto"/>
                <w:bottom w:val="none" w:sz="0" w:space="0" w:color="auto"/>
                <w:right w:val="none" w:sz="0" w:space="0" w:color="auto"/>
              </w:divBdr>
            </w:div>
            <w:div w:id="430512600">
              <w:marLeft w:val="0"/>
              <w:marRight w:val="0"/>
              <w:marTop w:val="0"/>
              <w:marBottom w:val="0"/>
              <w:divBdr>
                <w:top w:val="none" w:sz="0" w:space="0" w:color="auto"/>
                <w:left w:val="none" w:sz="0" w:space="0" w:color="auto"/>
                <w:bottom w:val="none" w:sz="0" w:space="0" w:color="auto"/>
                <w:right w:val="none" w:sz="0" w:space="0" w:color="auto"/>
              </w:divBdr>
            </w:div>
            <w:div w:id="22179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88253">
      <w:bodyDiv w:val="1"/>
      <w:marLeft w:val="0"/>
      <w:marRight w:val="0"/>
      <w:marTop w:val="0"/>
      <w:marBottom w:val="0"/>
      <w:divBdr>
        <w:top w:val="none" w:sz="0" w:space="0" w:color="auto"/>
        <w:left w:val="none" w:sz="0" w:space="0" w:color="auto"/>
        <w:bottom w:val="none" w:sz="0" w:space="0" w:color="auto"/>
        <w:right w:val="none" w:sz="0" w:space="0" w:color="auto"/>
      </w:divBdr>
    </w:div>
    <w:div w:id="2024933623">
      <w:bodyDiv w:val="1"/>
      <w:marLeft w:val="0"/>
      <w:marRight w:val="0"/>
      <w:marTop w:val="0"/>
      <w:marBottom w:val="0"/>
      <w:divBdr>
        <w:top w:val="none" w:sz="0" w:space="0" w:color="auto"/>
        <w:left w:val="none" w:sz="0" w:space="0" w:color="auto"/>
        <w:bottom w:val="none" w:sz="0" w:space="0" w:color="auto"/>
        <w:right w:val="none" w:sz="0" w:space="0" w:color="auto"/>
      </w:divBdr>
    </w:div>
    <w:div w:id="2061904389">
      <w:bodyDiv w:val="1"/>
      <w:marLeft w:val="0"/>
      <w:marRight w:val="0"/>
      <w:marTop w:val="0"/>
      <w:marBottom w:val="0"/>
      <w:divBdr>
        <w:top w:val="none" w:sz="0" w:space="0" w:color="auto"/>
        <w:left w:val="none" w:sz="0" w:space="0" w:color="auto"/>
        <w:bottom w:val="none" w:sz="0" w:space="0" w:color="auto"/>
        <w:right w:val="none" w:sz="0" w:space="0" w:color="auto"/>
      </w:divBdr>
    </w:div>
    <w:div w:id="2067995409">
      <w:bodyDiv w:val="1"/>
      <w:marLeft w:val="0"/>
      <w:marRight w:val="0"/>
      <w:marTop w:val="0"/>
      <w:marBottom w:val="0"/>
      <w:divBdr>
        <w:top w:val="none" w:sz="0" w:space="0" w:color="auto"/>
        <w:left w:val="none" w:sz="0" w:space="0" w:color="auto"/>
        <w:bottom w:val="none" w:sz="0" w:space="0" w:color="auto"/>
        <w:right w:val="none" w:sz="0" w:space="0" w:color="auto"/>
      </w:divBdr>
    </w:div>
    <w:div w:id="2092922642">
      <w:bodyDiv w:val="1"/>
      <w:marLeft w:val="0"/>
      <w:marRight w:val="0"/>
      <w:marTop w:val="0"/>
      <w:marBottom w:val="0"/>
      <w:divBdr>
        <w:top w:val="none" w:sz="0" w:space="0" w:color="auto"/>
        <w:left w:val="none" w:sz="0" w:space="0" w:color="auto"/>
        <w:bottom w:val="none" w:sz="0" w:space="0" w:color="auto"/>
        <w:right w:val="none" w:sz="0" w:space="0" w:color="auto"/>
      </w:divBdr>
    </w:div>
    <w:div w:id="2103061486">
      <w:bodyDiv w:val="1"/>
      <w:marLeft w:val="0"/>
      <w:marRight w:val="0"/>
      <w:marTop w:val="0"/>
      <w:marBottom w:val="0"/>
      <w:divBdr>
        <w:top w:val="none" w:sz="0" w:space="0" w:color="auto"/>
        <w:left w:val="none" w:sz="0" w:space="0" w:color="auto"/>
        <w:bottom w:val="none" w:sz="0" w:space="0" w:color="auto"/>
        <w:right w:val="none" w:sz="0" w:space="0" w:color="auto"/>
      </w:divBdr>
    </w:div>
    <w:div w:id="2107923442">
      <w:bodyDiv w:val="1"/>
      <w:marLeft w:val="0"/>
      <w:marRight w:val="0"/>
      <w:marTop w:val="0"/>
      <w:marBottom w:val="0"/>
      <w:divBdr>
        <w:top w:val="none" w:sz="0" w:space="0" w:color="auto"/>
        <w:left w:val="none" w:sz="0" w:space="0" w:color="auto"/>
        <w:bottom w:val="none" w:sz="0" w:space="0" w:color="auto"/>
        <w:right w:val="none" w:sz="0" w:space="0" w:color="auto"/>
      </w:divBdr>
    </w:div>
    <w:div w:id="21372152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eact.dev/"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laravel.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cs.djangoproject.com/en/stable/"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mysql.com/doc/" TargetMode="External"/></Relationships>
</file>

<file path=word/theme/theme1.xml><?xml version="1.0" encoding="utf-8"?>
<a:theme xmlns:a="http://schemas.openxmlformats.org/drawingml/2006/main" name="Office Theme">
  <a:themeElements>
    <a:clrScheme name="Custom 1">
      <a:dk1>
        <a:srgbClr val="000000"/>
      </a:dk1>
      <a:lt1>
        <a:srgbClr val="000000"/>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34</Pages>
  <Words>4206</Words>
  <Characters>23978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ZEEL CODE LABS LLP, BELAGAVI</vt:lpstr>
    </vt:vector>
  </TitlesOfParts>
  <Manager/>
  <Company/>
  <LinksUpToDate>false</LinksUpToDate>
  <CharactersWithSpaces>28128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ZEEL CODE LABS LLP, BELAGAVI</dc:title>
  <dc:subject/>
  <dc:creator>python-docx</dc:creator>
  <cp:keywords/>
  <dc:description/>
  <cp:lastModifiedBy>akash talikoti</cp:lastModifiedBy>
  <cp:revision>5</cp:revision>
  <dcterms:created xsi:type="dcterms:W3CDTF">2025-04-19T13:30:00Z</dcterms:created>
  <dcterms:modified xsi:type="dcterms:W3CDTF">2025-04-22T14:33:00Z</dcterms:modified>
  <cp:category/>
</cp:coreProperties>
</file>